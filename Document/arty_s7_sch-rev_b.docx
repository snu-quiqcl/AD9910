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00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7531100</wp:posOffset>
            </wp:positionH>
            <wp:positionV relativeFrom="page">
              <wp:posOffset>6858000</wp:posOffset>
            </wp:positionV>
            <wp:extent cx="2209800" cy="346939"/>
            <wp:wrapNone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4693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63500</wp:posOffset>
            </wp:positionH>
            <wp:positionV relativeFrom="page">
              <wp:posOffset>215900</wp:posOffset>
            </wp:positionV>
            <wp:extent cx="9906000" cy="7327900"/>
            <wp:wrapNone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906000" cy="73279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617"/>
        <w:gridCol w:w="617"/>
        <w:gridCol w:w="617"/>
        <w:gridCol w:w="617"/>
        <w:gridCol w:w="617"/>
        <w:gridCol w:w="617"/>
        <w:gridCol w:w="617"/>
        <w:gridCol w:w="617"/>
        <w:gridCol w:w="617"/>
        <w:gridCol w:w="617"/>
        <w:gridCol w:w="617"/>
        <w:gridCol w:w="617"/>
        <w:gridCol w:w="617"/>
        <w:gridCol w:w="617"/>
        <w:gridCol w:w="617"/>
        <w:gridCol w:w="617"/>
        <w:gridCol w:w="617"/>
        <w:gridCol w:w="617"/>
        <w:gridCol w:w="617"/>
        <w:gridCol w:w="617"/>
        <w:gridCol w:w="617"/>
        <w:gridCol w:w="617"/>
        <w:gridCol w:w="617"/>
        <w:gridCol w:w="617"/>
        <w:gridCol w:w="617"/>
      </w:tblGrid>
      <w:tr>
        <w:trPr>
          <w:trHeight w:hRule="exact" w:val="698"/>
        </w:trPr>
        <w:tc>
          <w:tcPr>
            <w:tcW w:type="dxa" w:w="39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374" w:after="0"/>
              <w:ind w:left="0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A</w:t>
            </w:r>
          </w:p>
        </w:tc>
        <w:tc>
          <w:tcPr>
            <w:tcW w:type="dxa" w:w="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264" w:after="0"/>
              <w:ind w:left="0" w:right="160" w:firstLine="0"/>
              <w:jc w:val="right"/>
            </w:pPr>
            <w:r>
              <w:rPr>
                <w:w w:val="96.6091251373291"/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NLJA10P </w:t>
            </w:r>
          </w:p>
        </w:tc>
        <w:tc>
          <w:tcPr>
            <w:tcW w:type="dxa" w:w="136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1</w:t>
            </w:r>
          </w:p>
        </w:tc>
        <w:tc>
          <w:tcPr>
            <w:tcW w:type="dxa" w:w="9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1962" w:after="0"/>
              <w:ind w:left="0" w:right="110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GND</w:t>
            </w:r>
          </w:p>
        </w:tc>
        <w:tc>
          <w:tcPr>
            <w:tcW w:type="dxa" w:w="7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356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Pmod 2x6</w:t>
            </w:r>
          </w:p>
          <w:p>
            <w:pPr>
              <w:autoSpaceDN w:val="0"/>
              <w:autoSpaceDE w:val="0"/>
              <w:widowControl/>
              <w:spacing w:line="100" w:lineRule="exact" w:before="0" w:after="0"/>
              <w:ind w:left="0" w:right="0" w:firstLine="0"/>
              <w:jc w:val="center"/>
            </w:pPr>
            <w:r>
              <w:rPr>
                <w:w w:val="91.28702282905579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PIJA01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1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7 </w:t>
            </w:r>
            <w:r>
              <w:rPr>
                <w:w w:val="91.28702282905579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PIJA07 </w:t>
            </w:r>
          </w:p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2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8</w:t>
            </w:r>
          </w:p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3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9</w:t>
            </w:r>
          </w:p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4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10</w:t>
            </w:r>
          </w:p>
          <w:p>
            <w:pPr>
              <w:autoSpaceDN w:val="0"/>
              <w:autoSpaceDE w:val="0"/>
              <w:widowControl/>
              <w:spacing w:line="168" w:lineRule="exact" w:before="0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5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11</w:t>
            </w:r>
          </w:p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6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12</w:t>
            </w:r>
          </w:p>
          <w:p>
            <w:pPr>
              <w:autoSpaceDN w:val="0"/>
              <w:autoSpaceDE w:val="0"/>
              <w:widowControl/>
              <w:spacing w:line="176" w:lineRule="exact" w:before="0" w:after="0"/>
              <w:ind w:left="120" w:right="0" w:firstLine="0"/>
              <w:jc w:val="left"/>
            </w:pPr>
            <w:r>
              <w:rPr>
                <w:rFonts w:ascii="Courier" w:hAnsi="Courier" w:eastAsia="Courier"/>
                <w:b w:val="0"/>
                <w:i w:val="0"/>
                <w:color w:val="000000"/>
                <w:sz w:val="9"/>
              </w:rPr>
              <w:t xml:space="preserve">COJA </w:t>
            </w:r>
          </w:p>
        </w:tc>
        <w:tc>
          <w:tcPr>
            <w:tcW w:type="dxa" w:w="9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1962" w:after="0"/>
              <w:ind w:left="12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GND</w:t>
            </w:r>
          </w:p>
        </w:tc>
        <w:tc>
          <w:tcPr>
            <w:tcW w:type="dxa" w:w="6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8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2</w:t>
            </w:r>
          </w:p>
        </w:tc>
        <w:tc>
          <w:tcPr>
            <w:tcW w:type="dxa" w:w="82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208" w:after="0"/>
              <w:ind w:left="0" w:right="264" w:firstLine="0"/>
              <w:jc w:val="right"/>
            </w:pPr>
            <w:r>
              <w:rPr>
                <w:w w:val="104.58248853683472"/>
                <w:rFonts w:ascii="Courier" w:hAnsi="Courier" w:eastAsia="Courier"/>
                <w:b w:val="0"/>
                <w:i w:val="0"/>
                <w:color w:val="000000"/>
                <w:sz w:val="8"/>
              </w:rPr>
              <w:t xml:space="preserve">COR2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R2</w:t>
            </w:r>
          </w:p>
          <w:p>
            <w:pPr>
              <w:autoSpaceDN w:val="0"/>
              <w:tabs>
                <w:tab w:pos="540" w:val="left"/>
              </w:tabs>
              <w:autoSpaceDE w:val="0"/>
              <w:widowControl/>
              <w:spacing w:line="100" w:lineRule="exact" w:before="0" w:after="0"/>
              <w:ind w:left="320" w:right="0" w:firstLine="0"/>
              <w:jc w:val="left"/>
            </w:pPr>
            <w:r>
              <w:rPr>
                <w:w w:val="94.2808723449707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PIR202 </w:t>
            </w:r>
            <w:r>
              <w:tab/>
            </w:r>
            <w:r>
              <w:rPr>
                <w:w w:val="94.2808723449707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PIR201 </w:t>
            </w:r>
          </w:p>
        </w:tc>
        <w:tc>
          <w:tcPr>
            <w:tcW w:type="dxa" w:w="11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264" w:after="0"/>
              <w:ind w:left="200" w:right="0" w:firstLine="0"/>
              <w:jc w:val="left"/>
            </w:pPr>
            <w:r>
              <w:rPr>
                <w:w w:val="96.6091251373291"/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NLJA30P </w:t>
            </w:r>
          </w:p>
        </w:tc>
        <w:tc>
          <w:tcPr>
            <w:tcW w:type="dxa" w:w="146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138" w:after="0"/>
              <w:ind w:left="0" w:right="10" w:firstLine="0"/>
              <w:jc w:val="right"/>
            </w:pPr>
            <w:r>
              <w:rPr>
                <w:w w:val="95.90031883933328"/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NLJC10CK0IO41 </w:t>
            </w:r>
            <w:r>
              <w:rPr>
                <w:w w:val="103.27959060668945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PIR302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R3 </w:t>
            </w:r>
            <w:r>
              <w:rPr>
                <w:w w:val="96.82462215423584"/>
                <w:rFonts w:ascii="Courier" w:hAnsi="Courier" w:eastAsia="Courier"/>
                <w:b w:val="0"/>
                <w:i w:val="0"/>
                <w:color w:val="000000"/>
                <w:sz w:val="8"/>
              </w:rPr>
              <w:t xml:space="preserve">COR3 </w:t>
            </w:r>
          </w:p>
        </w:tc>
        <w:tc>
          <w:tcPr>
            <w:tcW w:type="dxa" w:w="3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1358" w:after="0"/>
              <w:ind w:left="0" w:right="0" w:firstLine="0"/>
              <w:jc w:val="left"/>
            </w:pPr>
            <w:r>
              <w:rPr>
                <w:w w:val="105.40930032730103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PIR301 </w:t>
            </w:r>
          </w:p>
        </w:tc>
        <w:tc>
          <w:tcPr>
            <w:tcW w:type="dxa" w:w="6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42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3</w:t>
            </w:r>
          </w:p>
        </w:tc>
        <w:tc>
          <w:tcPr>
            <w:tcW w:type="dxa" w:w="9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1962" w:after="0"/>
              <w:ind w:left="0" w:right="120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GND</w:t>
            </w:r>
          </w:p>
        </w:tc>
        <w:tc>
          <w:tcPr>
            <w:tcW w:type="dxa" w:w="7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356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Pmod 2x6</w:t>
            </w:r>
          </w:p>
          <w:p>
            <w:pPr>
              <w:autoSpaceDN w:val="0"/>
              <w:autoSpaceDE w:val="0"/>
              <w:widowControl/>
              <w:spacing w:line="100" w:lineRule="exact" w:before="0" w:after="0"/>
              <w:ind w:left="0" w:right="0" w:firstLine="0"/>
              <w:jc w:val="center"/>
            </w:pPr>
            <w:r>
              <w:rPr>
                <w:rFonts w:ascii="Courier" w:hAnsi="Courier" w:eastAsia="Courier"/>
                <w:b w:val="0"/>
                <w:i w:val="0"/>
                <w:color w:val="000000"/>
                <w:sz w:val="3"/>
              </w:rPr>
              <w:t xml:space="preserve">PIJC01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1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7 </w:t>
            </w:r>
            <w:r>
              <w:rPr>
                <w:w w:val="91.28702282905579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PIJC07 </w:t>
            </w:r>
          </w:p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2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8</w:t>
            </w:r>
          </w:p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3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9</w:t>
            </w:r>
          </w:p>
          <w:p>
            <w:pPr>
              <w:autoSpaceDN w:val="0"/>
              <w:autoSpaceDE w:val="0"/>
              <w:widowControl/>
              <w:spacing w:line="166" w:lineRule="exact" w:before="0" w:after="0"/>
              <w:ind w:left="0" w:right="112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4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10 </w:t>
            </w:r>
            <w:r>
              <w:rPr>
                <w:w w:val="112.68709500630696"/>
                <w:rFonts w:ascii="Courier" w:hAnsi="Courier" w:eastAsia="Courier"/>
                <w:b w:val="0"/>
                <w:i w:val="0"/>
                <w:color w:val="000000"/>
                <w:sz w:val="3"/>
              </w:rPr>
              <w:t xml:space="preserve">PIJC010 </w:t>
            </w:r>
          </w:p>
          <w:p>
            <w:pPr>
              <w:autoSpaceDN w:val="0"/>
              <w:autoSpaceDE w:val="0"/>
              <w:widowControl/>
              <w:spacing w:line="168" w:lineRule="exact" w:before="0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5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11</w:t>
            </w:r>
          </w:p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6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12</w:t>
            </w:r>
          </w:p>
          <w:p>
            <w:pPr>
              <w:autoSpaceDN w:val="0"/>
              <w:autoSpaceDE w:val="0"/>
              <w:widowControl/>
              <w:spacing w:line="176" w:lineRule="exact" w:before="0" w:after="0"/>
              <w:ind w:left="120" w:right="0" w:firstLine="0"/>
              <w:jc w:val="left"/>
            </w:pPr>
            <w:r>
              <w:rPr>
                <w:w w:val="104.58252429962158"/>
                <w:rFonts w:ascii="Courier" w:hAnsi="Courier" w:eastAsia="Courier"/>
                <w:b w:val="0"/>
                <w:i w:val="0"/>
                <w:color w:val="000000"/>
                <w:sz w:val="8"/>
              </w:rPr>
              <w:t xml:space="preserve">COJC </w:t>
            </w:r>
          </w:p>
        </w:tc>
        <w:tc>
          <w:tcPr>
            <w:tcW w:type="dxa" w:w="9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1962" w:after="0"/>
              <w:ind w:left="116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GND</w:t>
            </w:r>
          </w:p>
        </w:tc>
        <w:tc>
          <w:tcPr>
            <w:tcW w:type="dxa" w:w="228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1518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4</w:t>
            </w:r>
          </w:p>
        </w:tc>
        <w:tc>
          <w:tcPr>
            <w:tcW w:type="dxa" w:w="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374" w:after="0"/>
              <w:ind w:left="0" w:right="0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A</w:t>
            </w:r>
          </w:p>
        </w:tc>
      </w:tr>
      <w:tr>
        <w:trPr>
          <w:trHeight w:hRule="exact" w:val="760"/>
        </w:trPr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44" w:val="left"/>
              </w:tabs>
              <w:autoSpaceDE w:val="0"/>
              <w:widowControl/>
              <w:spacing w:line="76" w:lineRule="exact" w:before="608" w:after="0"/>
              <w:ind w:left="160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R1 </w:t>
            </w:r>
            <w:r>
              <w:rPr>
                <w:w w:val="103.27959060668945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PIR102 </w:t>
            </w:r>
          </w:p>
        </w:tc>
        <w:tc>
          <w:tcPr>
            <w:tcW w:type="dxa" w:w="9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660" w:after="0"/>
              <w:ind w:left="20" w:right="0" w:firstLine="0"/>
              <w:jc w:val="left"/>
            </w:pPr>
            <w:r>
              <w:rPr>
                <w:w w:val="94.2808723449707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PIR101 </w:t>
            </w:r>
          </w:p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1851"/>
            <w:gridSpan w:val="3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1234"/>
            <w:gridSpan w:val="2"/>
            <w:vMerge/>
            <w:tcBorders/>
          </w:tcPr>
          <w:p/>
        </w:tc>
        <w:tc>
          <w:tcPr>
            <w:tcW w:type="dxa" w:w="1234"/>
            <w:gridSpan w:val="2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228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364" w:after="0"/>
              <w:ind w:left="0" w:right="270" w:firstLine="0"/>
              <w:jc w:val="right"/>
            </w:pPr>
            <w:r>
              <w:rPr>
                <w:w w:val="94.2808723449707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PIR402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R4 </w:t>
            </w:r>
            <w:r>
              <w:rPr>
                <w:w w:val="104.58248853683472"/>
                <w:rFonts w:ascii="Courier" w:hAnsi="Courier" w:eastAsia="Courier"/>
                <w:b w:val="0"/>
                <w:i w:val="0"/>
                <w:color w:val="000000"/>
                <w:sz w:val="8"/>
              </w:rPr>
              <w:t xml:space="preserve">COR4 </w:t>
            </w:r>
            <w:r>
              <w:rPr>
                <w:w w:val="94.2808723449707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PIR401 </w:t>
            </w:r>
            <w:r>
              <w:rPr>
                <w:w w:val="97.43481549349698"/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NLJC70CK0IO37 </w:t>
            </w:r>
          </w:p>
        </w:tc>
        <w:tc>
          <w:tcPr>
            <w:tcW w:type="dxa" w:w="617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617"/>
            <w:vMerge/>
            <w:tcBorders/>
          </w:tcPr>
          <w:p/>
        </w:tc>
        <w:tc>
          <w:tcPr>
            <w:tcW w:type="dxa" w:w="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62" w:after="0"/>
              <w:ind w:left="0" w:right="138" w:firstLine="0"/>
              <w:jc w:val="right"/>
            </w:pPr>
            <w:r>
              <w:rPr>
                <w:w w:val="97.18594984574752"/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NLJA10N </w:t>
            </w:r>
          </w:p>
        </w:tc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16" w:after="0"/>
              <w:ind w:left="0" w:right="74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0</w:t>
            </w:r>
          </w:p>
        </w:tc>
        <w:tc>
          <w:tcPr>
            <w:tcW w:type="dxa" w:w="9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4" w:after="0"/>
              <w:ind w:left="120" w:right="0" w:firstLine="0"/>
              <w:jc w:val="left"/>
            </w:pPr>
            <w:r>
              <w:rPr>
                <w:rFonts w:ascii="Courier" w:hAnsi="Courier" w:eastAsia="Courier"/>
                <w:b w:val="0"/>
                <w:i w:val="0"/>
                <w:color w:val="000000"/>
                <w:sz w:val="9"/>
              </w:rPr>
              <w:t xml:space="preserve">COR5 </w:t>
            </w:r>
          </w:p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4" w:after="0"/>
              <w:ind w:left="0" w:right="0" w:firstLine="0"/>
              <w:jc w:val="right"/>
            </w:pPr>
            <w:r>
              <w:rPr>
                <w:w w:val="104.58252429962158"/>
                <w:rFonts w:ascii="Courier" w:hAnsi="Courier" w:eastAsia="Courier"/>
                <w:b w:val="0"/>
                <w:i w:val="0"/>
                <w:color w:val="000000"/>
                <w:sz w:val="8"/>
              </w:rPr>
              <w:t xml:space="preserve">COR6 </w:t>
            </w:r>
          </w:p>
        </w:tc>
        <w:tc>
          <w:tcPr>
            <w:tcW w:type="dxa" w:w="5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16" w:after="0"/>
              <w:ind w:left="130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0</w:t>
            </w:r>
          </w:p>
        </w:tc>
        <w:tc>
          <w:tcPr>
            <w:tcW w:type="dxa" w:w="11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62" w:after="0"/>
              <w:ind w:left="200" w:right="0" w:firstLine="0"/>
              <w:jc w:val="left"/>
            </w:pPr>
            <w:r>
              <w:rPr>
                <w:w w:val="97.18594984574752"/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NLJA30N </w:t>
            </w:r>
          </w:p>
        </w:tc>
        <w:tc>
          <w:tcPr>
            <w:tcW w:type="dxa" w:w="1840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0" w:after="0"/>
              <w:ind w:left="0" w:right="360" w:firstLine="0"/>
              <w:jc w:val="right"/>
            </w:pPr>
            <w:r>
              <w:rPr>
                <w:w w:val="102.52173163674094"/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NLJC20CK0IO40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200</w:t>
            </w:r>
          </w:p>
          <w:p>
            <w:pPr>
              <w:autoSpaceDN w:val="0"/>
              <w:tabs>
                <w:tab w:pos="1560" w:val="left"/>
              </w:tabs>
              <w:autoSpaceDE w:val="0"/>
              <w:widowControl/>
              <w:spacing w:line="138" w:lineRule="exact" w:before="0" w:after="0"/>
              <w:ind w:left="1500" w:right="0" w:firstLine="0"/>
              <w:jc w:val="left"/>
            </w:pPr>
            <w:r>
              <w:rPr>
                <w:w w:val="94.2808723449707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PIR702 </w:t>
            </w:r>
            <w:r>
              <w:br/>
            </w:r>
            <w:r>
              <w:rPr>
                <w:rFonts w:ascii="Courier" w:hAnsi="Courier" w:eastAsia="Courier"/>
                <w:b w:val="0"/>
                <w:i w:val="0"/>
                <w:color w:val="000000"/>
                <w:sz w:val="9"/>
              </w:rPr>
              <w:t xml:space="preserve">COR7 </w:t>
            </w:r>
          </w:p>
          <w:p>
            <w:pPr>
              <w:autoSpaceDN w:val="0"/>
              <w:autoSpaceDE w:val="0"/>
              <w:widowControl/>
              <w:spacing w:line="100" w:lineRule="exact" w:before="0" w:after="0"/>
              <w:ind w:left="0" w:right="4" w:firstLine="0"/>
              <w:jc w:val="right"/>
            </w:pPr>
            <w:r>
              <w:rPr>
                <w:w w:val="94.2808723449707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PIR701 </w:t>
            </w:r>
          </w:p>
          <w:p>
            <w:pPr>
              <w:autoSpaceDN w:val="0"/>
              <w:autoSpaceDE w:val="0"/>
              <w:widowControl/>
              <w:spacing w:line="176" w:lineRule="exact" w:before="0" w:after="0"/>
              <w:ind w:left="0" w:right="324" w:firstLine="0"/>
              <w:jc w:val="right"/>
            </w:pPr>
            <w:r>
              <w:rPr>
                <w:w w:val="95.90031883933328"/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NLJC30CK0IO39 </w:t>
            </w:r>
            <w:r>
              <w:rPr>
                <w:w w:val="95.61830520629883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PIR1102 </w:t>
            </w:r>
            <w:r>
              <w:rPr>
                <w:w w:val="101.83496475219727"/>
                <w:rFonts w:ascii="Courier" w:hAnsi="Courier" w:eastAsia="Courier"/>
                <w:b w:val="0"/>
                <w:i w:val="0"/>
                <w:color w:val="000000"/>
                <w:sz w:val="9"/>
              </w:rPr>
              <w:t xml:space="preserve">COR11 </w:t>
            </w:r>
          </w:p>
          <w:p>
            <w:pPr>
              <w:autoSpaceDN w:val="0"/>
              <w:tabs>
                <w:tab w:pos="1566" w:val="left"/>
              </w:tabs>
              <w:autoSpaceDE w:val="0"/>
              <w:widowControl/>
              <w:spacing w:line="136" w:lineRule="exact" w:before="0" w:after="0"/>
              <w:ind w:left="1460" w:right="0" w:firstLine="0"/>
              <w:jc w:val="left"/>
            </w:pPr>
            <w:r>
              <w:rPr>
                <w:w w:val="97.58995771408081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PIR1101 </w:t>
            </w:r>
            <w:r>
              <w:br/>
            </w:r>
            <w:r>
              <w:tab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200</w:t>
            </w:r>
          </w:p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228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686" w:val="left"/>
                <w:tab w:pos="700" w:val="left"/>
              </w:tabs>
              <w:autoSpaceDE w:val="0"/>
              <w:widowControl/>
              <w:spacing w:line="150" w:lineRule="exact" w:before="0" w:after="0"/>
              <w:ind w:left="620" w:right="1296" w:firstLine="0"/>
              <w:jc w:val="left"/>
            </w:pPr>
            <w:r>
              <w:rPr>
                <w:w w:val="103.27959060668945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PIR802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R8 </w:t>
            </w:r>
            <w:r>
              <w:rPr>
                <w:w w:val="104.58252429962158"/>
                <w:rFonts w:ascii="Courier" w:hAnsi="Courier" w:eastAsia="Courier"/>
                <w:b w:val="0"/>
                <w:i w:val="0"/>
                <w:color w:val="000000"/>
                <w:sz w:val="8"/>
              </w:rPr>
              <w:t xml:space="preserve">COR8 </w:t>
            </w:r>
          </w:p>
          <w:p>
            <w:pPr>
              <w:autoSpaceDN w:val="0"/>
              <w:tabs>
                <w:tab w:pos="958" w:val="left"/>
                <w:tab w:pos="1320" w:val="left"/>
              </w:tabs>
              <w:autoSpaceDE w:val="0"/>
              <w:widowControl/>
              <w:spacing w:line="100" w:lineRule="exact" w:before="0" w:after="0"/>
              <w:ind w:left="860" w:right="0" w:firstLine="0"/>
              <w:jc w:val="left"/>
            </w:pPr>
            <w:r>
              <w:rPr>
                <w:w w:val="105.40930032730103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PIR801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200 </w:t>
            </w:r>
            <w:r>
              <w:tab/>
            </w:r>
            <w:r>
              <w:rPr>
                <w:w w:val="104.16221618652344"/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NLJC80CK0IO36 </w:t>
            </w:r>
          </w:p>
          <w:p>
            <w:pPr>
              <w:autoSpaceDN w:val="0"/>
              <w:autoSpaceDE w:val="0"/>
              <w:widowControl/>
              <w:spacing w:line="166" w:lineRule="exact" w:before="0" w:after="0"/>
              <w:ind w:left="0" w:right="1408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200</w:t>
            </w:r>
          </w:p>
          <w:p>
            <w:pPr>
              <w:autoSpaceDN w:val="0"/>
              <w:autoSpaceDE w:val="0"/>
              <w:widowControl/>
              <w:spacing w:line="100" w:lineRule="exact" w:before="0" w:after="0"/>
              <w:ind w:left="0" w:right="270" w:firstLine="0"/>
              <w:jc w:val="right"/>
            </w:pPr>
            <w:r>
              <w:rPr>
                <w:w w:val="109.10893678665161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PIR1202 </w:t>
            </w:r>
            <w:r>
              <w:rPr>
                <w:w w:val="96.6091251373291"/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COR12 </w:t>
            </w:r>
            <w:r>
              <w:rPr>
                <w:w w:val="109.10893678665161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PIR1201 </w:t>
            </w:r>
            <w:r>
              <w:rPr>
                <w:w w:val="97.43481549349698"/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NLJC90CK0IO35 </w:t>
            </w:r>
          </w:p>
        </w:tc>
        <w:tc>
          <w:tcPr>
            <w:tcW w:type="dxa" w:w="617"/>
            <w:vMerge/>
            <w:tcBorders/>
          </w:tcPr>
          <w:p/>
        </w:tc>
      </w:tr>
      <w:tr>
        <w:trPr>
          <w:trHeight w:hRule="exact" w:val="100"/>
        </w:trPr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56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40" w:val="left"/>
                <w:tab w:pos="400" w:val="left"/>
                <w:tab w:pos="440" w:val="left"/>
                <w:tab w:pos="518" w:val="left"/>
              </w:tabs>
              <w:autoSpaceDE w:val="0"/>
              <w:widowControl/>
              <w:spacing w:line="120" w:lineRule="exact" w:before="0" w:after="0"/>
              <w:ind w:left="160" w:right="0" w:firstLine="0"/>
              <w:jc w:val="left"/>
            </w:pPr>
            <w:r>
              <w:tab/>
            </w:r>
            <w:r>
              <w:rPr>
                <w:w w:val="94.2808723449707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PIR502 </w:t>
            </w:r>
            <w:r>
              <w:rPr>
                <w:rFonts w:ascii="Courier" w:hAnsi="Courier" w:eastAsia="Courier"/>
                <w:b w:val="0"/>
                <w:i w:val="0"/>
                <w:color w:val="000000"/>
                <w:sz w:val="9"/>
              </w:rPr>
              <w:t xml:space="preserve">COR9 </w:t>
            </w:r>
            <w:r>
              <w:tab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0 </w:t>
            </w:r>
            <w:r>
              <w:rPr>
                <w:w w:val="103.27959060668945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PIR902 </w:t>
            </w:r>
            <w:r>
              <w:rPr>
                <w:w w:val="94.2808723449707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PIR901 </w:t>
            </w:r>
          </w:p>
        </w:tc>
        <w:tc>
          <w:tcPr>
            <w:tcW w:type="dxa" w:w="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0" w:after="0"/>
              <w:ind w:left="100" w:right="0" w:firstLine="0"/>
              <w:jc w:val="left"/>
            </w:pPr>
            <w:r>
              <w:rPr>
                <w:w w:val="94.2808723449707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PIR501 </w:t>
            </w:r>
          </w:p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0" w:after="0"/>
              <w:ind w:left="0" w:right="0" w:firstLine="0"/>
              <w:jc w:val="center"/>
            </w:pPr>
            <w:r>
              <w:rPr>
                <w:w w:val="103.27959060668945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PIR602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0</w:t>
            </w:r>
          </w:p>
        </w:tc>
        <w:tc>
          <w:tcPr>
            <w:tcW w:type="dxa" w:w="56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60" w:val="left"/>
                <w:tab w:pos="120" w:val="left"/>
                <w:tab w:pos="280" w:val="left"/>
              </w:tabs>
              <w:autoSpaceDE w:val="0"/>
              <w:widowControl/>
              <w:spacing w:line="120" w:lineRule="exact" w:before="0" w:after="0"/>
              <w:ind w:left="20" w:right="144" w:firstLine="0"/>
              <w:jc w:val="left"/>
            </w:pPr>
            <w:r>
              <w:rPr>
                <w:w w:val="105.40930032730103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PIR601 </w:t>
            </w:r>
            <w:r>
              <w:br/>
            </w:r>
            <w:r>
              <w:rPr>
                <w:w w:val="96.6091251373291"/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COR10 </w:t>
            </w:r>
            <w:r>
              <w:rPr>
                <w:w w:val="109.10893678665161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PIR1002 </w:t>
            </w:r>
            <w:r>
              <w:tab/>
            </w:r>
            <w:r>
              <w:rPr>
                <w:w w:val="109.10893678665161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PIR1001 </w:t>
            </w:r>
          </w:p>
        </w:tc>
        <w:tc>
          <w:tcPr>
            <w:tcW w:type="dxa" w:w="617"/>
            <w:vMerge/>
            <w:tcBorders/>
          </w:tcPr>
          <w:p/>
        </w:tc>
        <w:tc>
          <w:tcPr>
            <w:tcW w:type="dxa" w:w="2468"/>
            <w:gridSpan w:val="4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1851"/>
            <w:gridSpan w:val="3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</w:tr>
      <w:tr>
        <w:trPr>
          <w:trHeight w:hRule="exact" w:val="240"/>
        </w:trPr>
        <w:tc>
          <w:tcPr>
            <w:tcW w:type="dxa" w:w="617"/>
            <w:vMerge/>
            <w:tcBorders/>
          </w:tcPr>
          <w:p/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6" w:after="0"/>
              <w:ind w:left="0" w:right="160" w:firstLine="0"/>
              <w:jc w:val="right"/>
            </w:pPr>
            <w:r>
              <w:rPr>
                <w:w w:val="96.6091251373291"/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NLJA20P </w:t>
            </w:r>
          </w:p>
        </w:tc>
        <w:tc>
          <w:tcPr>
            <w:tcW w:type="dxa" w:w="1234"/>
            <w:gridSpan w:val="2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1234"/>
            <w:gridSpan w:val="2"/>
            <w:vMerge/>
            <w:tcBorders/>
          </w:tcPr>
          <w:p/>
        </w:tc>
        <w:tc>
          <w:tcPr>
            <w:tcW w:type="dxa" w:w="1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6" w:after="0"/>
              <w:ind w:left="200" w:right="0" w:firstLine="0"/>
              <w:jc w:val="left"/>
            </w:pPr>
            <w:r>
              <w:rPr>
                <w:w w:val="96.6091251373291"/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NLJA40P </w:t>
            </w:r>
          </w:p>
        </w:tc>
        <w:tc>
          <w:tcPr>
            <w:tcW w:type="dxa" w:w="2468"/>
            <w:gridSpan w:val="4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1851"/>
            <w:gridSpan w:val="3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617"/>
            <w:vMerge/>
            <w:tcBorders/>
          </w:tcPr>
          <w:p/>
        </w:tc>
        <w:tc>
          <w:tcPr>
            <w:tcW w:type="dxa" w:w="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62" w:after="0"/>
              <w:ind w:left="0" w:right="138" w:firstLine="0"/>
              <w:jc w:val="right"/>
            </w:pPr>
            <w:r>
              <w:rPr>
                <w:w w:val="97.18594984574752"/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NLJA20N </w:t>
            </w:r>
          </w:p>
        </w:tc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4" w:after="0"/>
              <w:ind w:left="0" w:right="74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0</w:t>
            </w:r>
          </w:p>
        </w:tc>
        <w:tc>
          <w:tcPr>
            <w:tcW w:type="dxa" w:w="9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4" w:after="0"/>
              <w:ind w:left="120" w:right="0" w:firstLine="0"/>
              <w:jc w:val="left"/>
            </w:pPr>
            <w:r>
              <w:rPr>
                <w:w w:val="96.6091251373291"/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COR13 </w:t>
            </w:r>
          </w:p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376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4" w:after="0"/>
              <w:ind w:left="0" w:right="16" w:firstLine="0"/>
              <w:jc w:val="right"/>
            </w:pPr>
            <w:r>
              <w:rPr>
                <w:w w:val="96.6091251373291"/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COR14 </w:t>
            </w:r>
          </w:p>
        </w:tc>
        <w:tc>
          <w:tcPr>
            <w:tcW w:type="dxa" w:w="44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4" w:after="0"/>
              <w:ind w:left="14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0</w:t>
            </w:r>
          </w:p>
        </w:tc>
        <w:tc>
          <w:tcPr>
            <w:tcW w:type="dxa" w:w="11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62" w:after="0"/>
              <w:ind w:left="200" w:right="0" w:firstLine="0"/>
              <w:jc w:val="left"/>
            </w:pPr>
            <w:r>
              <w:rPr>
                <w:w w:val="97.18594984574752"/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NLJA40N </w:t>
            </w:r>
          </w:p>
        </w:tc>
        <w:tc>
          <w:tcPr>
            <w:tcW w:type="dxa" w:w="1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62" w:after="0"/>
              <w:ind w:left="0" w:right="12" w:firstLine="0"/>
              <w:jc w:val="right"/>
            </w:pPr>
            <w:r>
              <w:rPr>
                <w:w w:val="102.52173163674094"/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NLJC40CK0IO38 </w:t>
            </w:r>
          </w:p>
        </w:tc>
        <w:tc>
          <w:tcPr>
            <w:tcW w:type="dxa" w:w="2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4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200</w:t>
            </w:r>
          </w:p>
        </w:tc>
        <w:tc>
          <w:tcPr>
            <w:tcW w:type="dxa" w:w="3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4" w:after="0"/>
              <w:ind w:left="0" w:right="0" w:firstLine="0"/>
              <w:jc w:val="center"/>
            </w:pPr>
            <w:r>
              <w:rPr>
                <w:w w:val="96.6091251373291"/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COR15 </w:t>
            </w:r>
          </w:p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9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4" w:after="0"/>
              <w:ind w:left="0" w:right="24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R16 </w:t>
            </w:r>
            <w:r>
              <w:rPr>
                <w:w w:val="101.83496475219727"/>
                <w:rFonts w:ascii="Courier" w:hAnsi="Courier" w:eastAsia="Courier"/>
                <w:b w:val="0"/>
                <w:i w:val="0"/>
                <w:color w:val="000000"/>
                <w:sz w:val="9"/>
              </w:rPr>
              <w:t xml:space="preserve">COR16 </w:t>
            </w:r>
          </w:p>
          <w:p>
            <w:pPr>
              <w:autoSpaceDN w:val="0"/>
              <w:tabs>
                <w:tab w:pos="860" w:val="left"/>
              </w:tabs>
              <w:autoSpaceDE w:val="0"/>
              <w:widowControl/>
              <w:spacing w:line="100" w:lineRule="exact" w:before="0" w:after="0"/>
              <w:ind w:left="620" w:right="0" w:firstLine="0"/>
              <w:jc w:val="left"/>
            </w:pPr>
            <w:r>
              <w:rPr>
                <w:w w:val="95.61830520629883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PIR1602 </w:t>
            </w:r>
            <w:r>
              <w:tab/>
            </w:r>
            <w:r>
              <w:rPr>
                <w:w w:val="97.58995771408081"/>
                <w:rFonts w:ascii="Courier" w:hAnsi="Courier" w:eastAsia="Courier"/>
                <w:b w:val="0"/>
                <w:i w:val="0"/>
                <w:color w:val="000000"/>
                <w:sz w:val="4"/>
              </w:rPr>
              <w:t>PIR1601</w:t>
            </w:r>
          </w:p>
        </w:tc>
        <w:tc>
          <w:tcPr>
            <w:tcW w:type="dxa" w:w="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10" w:lineRule="exact" w:before="60" w:after="0"/>
              <w:ind w:left="0" w:right="0" w:firstLine="18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200</w:t>
            </w:r>
            <w:r>
              <w:rPr>
                <w:w w:val="97.58995771408081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 </w:t>
            </w:r>
          </w:p>
        </w:tc>
        <w:tc>
          <w:tcPr>
            <w:tcW w:type="dxa" w:w="10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62" w:after="0"/>
              <w:ind w:left="100" w:right="0" w:firstLine="0"/>
              <w:jc w:val="left"/>
            </w:pPr>
            <w:r>
              <w:rPr>
                <w:w w:val="96.22501532236734"/>
                <w:rFonts w:ascii="Courier" w:hAnsi="Courier" w:eastAsia="Courier"/>
                <w:b w:val="0"/>
                <w:i w:val="0"/>
                <w:color w:val="000000"/>
                <w:sz w:val="12"/>
              </w:rPr>
              <w:t xml:space="preserve">NLJC100CK0IO34 </w:t>
            </w:r>
          </w:p>
        </w:tc>
        <w:tc>
          <w:tcPr>
            <w:tcW w:type="dxa" w:w="617"/>
            <w:vMerge/>
            <w:tcBorders/>
          </w:tcPr>
          <w:p/>
        </w:tc>
      </w:tr>
      <w:tr>
        <w:trPr>
          <w:trHeight w:hRule="exact" w:val="80"/>
        </w:trPr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5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0" w:after="0"/>
              <w:ind w:left="0" w:right="6" w:firstLine="0"/>
              <w:jc w:val="right"/>
            </w:pPr>
            <w:r>
              <w:rPr>
                <w:w w:val="109.10893678665161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PIR1302 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0" w:after="0"/>
              <w:ind w:left="100" w:right="0" w:firstLine="0"/>
              <w:jc w:val="left"/>
            </w:pPr>
            <w:r>
              <w:rPr>
                <w:w w:val="109.10893678665161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PIR1301 </w:t>
            </w:r>
          </w:p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0" w:after="0"/>
              <w:ind w:left="0" w:right="0" w:firstLine="0"/>
              <w:jc w:val="center"/>
            </w:pPr>
            <w:r>
              <w:rPr>
                <w:w w:val="95.61830520629883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PIR1402 </w:t>
            </w:r>
          </w:p>
        </w:tc>
        <w:tc>
          <w:tcPr>
            <w:tcW w:type="dxa" w:w="5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0" w:after="0"/>
              <w:ind w:left="20" w:right="0" w:firstLine="0"/>
              <w:jc w:val="left"/>
            </w:pPr>
            <w:r>
              <w:rPr>
                <w:w w:val="97.58995771408081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PIR1401 </w:t>
            </w:r>
          </w:p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0" w:after="0"/>
              <w:ind w:left="0" w:right="0" w:firstLine="0"/>
              <w:jc w:val="center"/>
            </w:pPr>
            <w:r>
              <w:rPr>
                <w:w w:val="109.10893678665161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PIR1502 </w:t>
            </w:r>
          </w:p>
        </w:tc>
        <w:tc>
          <w:tcPr>
            <w:tcW w:type="dxa" w:w="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0" w:after="0"/>
              <w:ind w:left="0" w:right="0" w:firstLine="0"/>
              <w:jc w:val="center"/>
            </w:pPr>
            <w:r>
              <w:rPr>
                <w:w w:val="109.10893678665161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PIR1501 </w:t>
            </w:r>
          </w:p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</w:tr>
      <w:tr>
        <w:trPr>
          <w:trHeight w:hRule="exact" w:val="262"/>
        </w:trPr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136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2" w:after="0"/>
              <w:ind w:left="0" w:right="780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0</w:t>
            </w:r>
          </w:p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82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2" w:after="0"/>
              <w:ind w:left="116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0</w:t>
            </w:r>
          </w:p>
        </w:tc>
        <w:tc>
          <w:tcPr>
            <w:tcW w:type="dxa" w:w="617"/>
            <w:vMerge/>
            <w:tcBorders/>
          </w:tcPr>
          <w:p/>
        </w:tc>
        <w:tc>
          <w:tcPr>
            <w:tcW w:type="dxa" w:w="184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2" w:after="0"/>
              <w:ind w:left="0" w:right="86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200</w:t>
            </w:r>
          </w:p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228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2" w:after="0"/>
              <w:ind w:left="0" w:right="1408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200</w:t>
            </w:r>
          </w:p>
        </w:tc>
        <w:tc>
          <w:tcPr>
            <w:tcW w:type="dxa" w:w="617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38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-6.000000000000014" w:type="dxa"/>
      </w:tblPr>
      <w:tblGrid>
        <w:gridCol w:w="671"/>
        <w:gridCol w:w="671"/>
        <w:gridCol w:w="671"/>
        <w:gridCol w:w="671"/>
        <w:gridCol w:w="671"/>
        <w:gridCol w:w="671"/>
        <w:gridCol w:w="671"/>
        <w:gridCol w:w="671"/>
        <w:gridCol w:w="671"/>
        <w:gridCol w:w="671"/>
        <w:gridCol w:w="671"/>
        <w:gridCol w:w="671"/>
        <w:gridCol w:w="671"/>
        <w:gridCol w:w="671"/>
        <w:gridCol w:w="671"/>
        <w:gridCol w:w="671"/>
        <w:gridCol w:w="671"/>
        <w:gridCol w:w="671"/>
        <w:gridCol w:w="671"/>
        <w:gridCol w:w="671"/>
        <w:gridCol w:w="671"/>
        <w:gridCol w:w="671"/>
        <w:gridCol w:w="671"/>
      </w:tblGrid>
      <w:tr>
        <w:trPr>
          <w:trHeight w:hRule="exact" w:val="1236"/>
        </w:trPr>
        <w:tc>
          <w:tcPr>
            <w:tcW w:type="dxa" w:w="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672" w:after="0"/>
              <w:ind w:left="10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B</w:t>
            </w:r>
          </w:p>
        </w:tc>
        <w:tc>
          <w:tcPr>
            <w:tcW w:type="dxa" w:w="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126" w:after="0"/>
              <w:ind w:left="0" w:right="160" w:firstLine="0"/>
              <w:jc w:val="right"/>
            </w:pPr>
            <w:r>
              <w:rPr>
                <w:w w:val="96.6091251373291"/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NLJB10P </w:t>
            </w:r>
          </w:p>
        </w:tc>
        <w:tc>
          <w:tcPr>
            <w:tcW w:type="dxa" w:w="136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0" w:lineRule="exact" w:before="1086" w:after="0"/>
              <w:ind w:left="240" w:right="0" w:firstLine="0"/>
              <w:jc w:val="left"/>
            </w:pPr>
            <w:r>
              <w:rPr>
                <w:rFonts w:ascii="Courier" w:hAnsi="Courier" w:eastAsia="Courier"/>
                <w:b w:val="0"/>
                <w:i w:val="0"/>
                <w:color w:val="000000"/>
                <w:sz w:val="9"/>
              </w:rPr>
              <w:t xml:space="preserve">COR17 </w:t>
            </w:r>
          </w:p>
        </w:tc>
        <w:tc>
          <w:tcPr>
            <w:tcW w:type="dxa" w:w="8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822" w:after="0"/>
              <w:ind w:left="0" w:right="10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GND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60" w:after="0"/>
              <w:ind w:left="3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VCC3V3</w:t>
            </w:r>
          </w:p>
        </w:tc>
        <w:tc>
          <w:tcPr>
            <w:tcW w:type="dxa" w:w="9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822" w:after="0"/>
              <w:ind w:left="12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GND</w:t>
            </w:r>
          </w:p>
        </w:tc>
        <w:tc>
          <w:tcPr>
            <w:tcW w:type="dxa" w:w="140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0" w:lineRule="exact" w:before="1086" w:after="0"/>
              <w:ind w:left="0" w:right="200" w:firstLine="0"/>
              <w:jc w:val="right"/>
            </w:pPr>
            <w:r>
              <w:rPr>
                <w:rFonts w:ascii="Courier" w:hAnsi="Courier" w:eastAsia="Courier"/>
                <w:b w:val="0"/>
                <w:i w:val="0"/>
                <w:color w:val="000000"/>
                <w:sz w:val="9"/>
              </w:rPr>
              <w:t xml:space="preserve">COR18 </w:t>
            </w:r>
          </w:p>
        </w:tc>
        <w:tc>
          <w:tcPr>
            <w:tcW w:type="dxa" w:w="11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126" w:after="0"/>
              <w:ind w:left="200" w:right="0" w:firstLine="0"/>
              <w:jc w:val="left"/>
            </w:pPr>
            <w:r>
              <w:rPr>
                <w:w w:val="96.6091251373291"/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NLJB30P </w:t>
            </w:r>
          </w:p>
        </w:tc>
        <w:tc>
          <w:tcPr>
            <w:tcW w:type="dxa" w:w="242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000" w:after="0"/>
              <w:ind w:left="580" w:right="0" w:firstLine="0"/>
              <w:jc w:val="left"/>
            </w:pPr>
            <w:r>
              <w:rPr>
                <w:w w:val="97.43481549349698"/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NLJD10CK0IO33 </w:t>
            </w:r>
            <w:r>
              <w:rPr>
                <w:w w:val="95.61830520629883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PIR1902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R19 </w:t>
            </w:r>
            <w:r>
              <w:rPr>
                <w:rFonts w:ascii="Courier" w:hAnsi="Courier" w:eastAsia="Courier"/>
                <w:b w:val="0"/>
                <w:i w:val="0"/>
                <w:color w:val="000000"/>
                <w:sz w:val="9"/>
              </w:rPr>
              <w:t xml:space="preserve">COR19 </w:t>
            </w:r>
          </w:p>
          <w:p>
            <w:pPr>
              <w:autoSpaceDN w:val="0"/>
              <w:autoSpaceDE w:val="0"/>
              <w:widowControl/>
              <w:spacing w:line="100" w:lineRule="exact" w:before="0" w:after="0"/>
              <w:ind w:left="0" w:right="868" w:firstLine="0"/>
              <w:jc w:val="right"/>
            </w:pPr>
            <w:r>
              <w:rPr>
                <w:w w:val="97.58995771408081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PIR1901 </w:t>
            </w:r>
          </w:p>
        </w:tc>
        <w:tc>
          <w:tcPr>
            <w:tcW w:type="dxa" w:w="8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822" w:after="0"/>
              <w:ind w:left="0" w:right="20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GND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60" w:after="0"/>
              <w:ind w:left="2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VCC3V3</w:t>
            </w:r>
          </w:p>
        </w:tc>
        <w:tc>
          <w:tcPr>
            <w:tcW w:type="dxa" w:w="9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822" w:after="0"/>
              <w:ind w:left="116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GND</w:t>
            </w:r>
          </w:p>
        </w:tc>
        <w:tc>
          <w:tcPr>
            <w:tcW w:type="dxa" w:w="228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924" w:after="0"/>
              <w:ind w:left="0" w:right="270" w:firstLine="0"/>
              <w:jc w:val="right"/>
            </w:pPr>
            <w:r>
              <w:rPr>
                <w:w w:val="109.10893678665161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PIR2002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R20 </w:t>
            </w:r>
            <w:r>
              <w:rPr>
                <w:rFonts w:ascii="Courier" w:hAnsi="Courier" w:eastAsia="Courier"/>
                <w:b w:val="0"/>
                <w:i w:val="0"/>
                <w:color w:val="000000"/>
                <w:sz w:val="9"/>
              </w:rPr>
              <w:t xml:space="preserve">COR20 </w:t>
            </w:r>
            <w:r>
              <w:rPr>
                <w:w w:val="109.10893678665161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PIR2001 </w:t>
            </w:r>
            <w:r>
              <w:rPr>
                <w:w w:val="97.43481549349698"/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NLJD70CK0IO29 </w:t>
            </w:r>
          </w:p>
        </w:tc>
        <w:tc>
          <w:tcPr>
            <w:tcW w:type="dxa" w:w="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672" w:after="0"/>
              <w:ind w:left="0" w:right="0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B</w:t>
            </w:r>
          </w:p>
        </w:tc>
      </w:tr>
      <w:tr>
        <w:trPr>
          <w:trHeight w:hRule="exact" w:val="83"/>
        </w:trPr>
        <w:tc>
          <w:tcPr>
            <w:tcW w:type="dxa" w:w="671"/>
            <w:vMerge/>
            <w:tcBorders/>
          </w:tcPr>
          <w:p/>
        </w:tc>
        <w:tc>
          <w:tcPr>
            <w:tcW w:type="dxa" w:w="671"/>
            <w:vMerge/>
            <w:tcBorders/>
          </w:tcPr>
          <w:p/>
        </w:tc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0" w:after="0"/>
              <w:ind w:left="0" w:right="2" w:firstLine="0"/>
              <w:jc w:val="right"/>
            </w:pPr>
            <w:r>
              <w:rPr>
                <w:w w:val="95.61830520629883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PIR1702 </w:t>
            </w:r>
          </w:p>
        </w:tc>
        <w:tc>
          <w:tcPr>
            <w:tcW w:type="dxa" w:w="10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0" w:after="0"/>
              <w:ind w:left="100" w:right="0" w:firstLine="0"/>
              <w:jc w:val="left"/>
            </w:pPr>
            <w:r>
              <w:rPr>
                <w:w w:val="109.10893678665161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PIR1701 </w:t>
            </w:r>
          </w:p>
        </w:tc>
        <w:tc>
          <w:tcPr>
            <w:tcW w:type="dxa" w:w="671"/>
            <w:vMerge/>
            <w:tcBorders/>
          </w:tcPr>
          <w:p/>
        </w:tc>
        <w:tc>
          <w:tcPr>
            <w:tcW w:type="dxa" w:w="8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116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Pmod 2x6</w:t>
            </w:r>
          </w:p>
          <w:p>
            <w:pPr>
              <w:autoSpaceDN w:val="0"/>
              <w:autoSpaceDE w:val="0"/>
              <w:widowControl/>
              <w:spacing w:line="100" w:lineRule="exact" w:before="0" w:after="0"/>
              <w:ind w:left="0" w:right="110" w:firstLine="0"/>
              <w:jc w:val="right"/>
            </w:pPr>
            <w:r>
              <w:rPr>
                <w:w w:val="91.28702282905579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PIJB01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1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7 </w:t>
            </w:r>
            <w:r>
              <w:rPr>
                <w:w w:val="91.28702282905579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PIJB07 </w:t>
            </w:r>
          </w:p>
          <w:p>
            <w:pPr>
              <w:autoSpaceDN w:val="0"/>
              <w:autoSpaceDE w:val="0"/>
              <w:widowControl/>
              <w:spacing w:line="166" w:lineRule="exact" w:before="0" w:after="0"/>
              <w:ind w:left="0" w:right="236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2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8</w:t>
            </w:r>
          </w:p>
          <w:p>
            <w:pPr>
              <w:autoSpaceDN w:val="0"/>
              <w:autoSpaceDE w:val="0"/>
              <w:widowControl/>
              <w:spacing w:line="166" w:lineRule="exact" w:before="0" w:after="0"/>
              <w:ind w:left="0" w:right="236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3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9</w:t>
            </w:r>
          </w:p>
          <w:p>
            <w:pPr>
              <w:autoSpaceDN w:val="0"/>
              <w:autoSpaceDE w:val="0"/>
              <w:widowControl/>
              <w:spacing w:line="166" w:lineRule="exact" w:before="0" w:after="0"/>
              <w:ind w:left="0" w:right="236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4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10</w:t>
            </w:r>
          </w:p>
          <w:p>
            <w:pPr>
              <w:autoSpaceDN w:val="0"/>
              <w:autoSpaceDE w:val="0"/>
              <w:widowControl/>
              <w:spacing w:line="166" w:lineRule="exact" w:before="0" w:after="0"/>
              <w:ind w:left="0" w:right="236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5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11</w:t>
            </w:r>
          </w:p>
          <w:p>
            <w:pPr>
              <w:autoSpaceDN w:val="0"/>
              <w:autoSpaceDE w:val="0"/>
              <w:widowControl/>
              <w:spacing w:line="166" w:lineRule="exact" w:before="0" w:after="0"/>
              <w:ind w:left="0" w:right="236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6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12</w:t>
            </w:r>
          </w:p>
          <w:p>
            <w:pPr>
              <w:autoSpaceDN w:val="0"/>
              <w:autoSpaceDE w:val="0"/>
              <w:widowControl/>
              <w:spacing w:line="176" w:lineRule="exact" w:before="0" w:after="0"/>
              <w:ind w:left="0" w:right="490" w:firstLine="0"/>
              <w:jc w:val="right"/>
            </w:pPr>
            <w:r>
              <w:rPr>
                <w:w w:val="104.58252429962158"/>
                <w:rFonts w:ascii="Courier" w:hAnsi="Courier" w:eastAsia="Courier"/>
                <w:b w:val="0"/>
                <w:i w:val="0"/>
                <w:color w:val="000000"/>
                <w:sz w:val="8"/>
              </w:rPr>
              <w:t xml:space="preserve">COJB </w:t>
            </w:r>
          </w:p>
        </w:tc>
        <w:tc>
          <w:tcPr>
            <w:tcW w:type="dxa" w:w="671"/>
            <w:vMerge/>
            <w:tcBorders/>
          </w:tcPr>
          <w:p/>
        </w:tc>
        <w:tc>
          <w:tcPr>
            <w:tcW w:type="dxa" w:w="106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0" w:after="0"/>
              <w:ind w:left="0" w:right="46" w:firstLine="0"/>
              <w:jc w:val="right"/>
            </w:pPr>
            <w:r>
              <w:rPr>
                <w:w w:val="109.10893678665161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PIR1802 </w:t>
            </w:r>
          </w:p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0" w:after="0"/>
              <w:ind w:left="60" w:right="0" w:firstLine="0"/>
              <w:jc w:val="left"/>
            </w:pPr>
            <w:r>
              <w:rPr>
                <w:w w:val="109.10893678665161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PIR1801 </w:t>
            </w:r>
          </w:p>
        </w:tc>
        <w:tc>
          <w:tcPr>
            <w:tcW w:type="dxa" w:w="671"/>
            <w:vMerge/>
            <w:tcBorders/>
          </w:tcPr>
          <w:p/>
        </w:tc>
        <w:tc>
          <w:tcPr>
            <w:tcW w:type="dxa" w:w="2013"/>
            <w:gridSpan w:val="3"/>
            <w:vMerge/>
            <w:tcBorders/>
          </w:tcPr>
          <w:p/>
        </w:tc>
        <w:tc>
          <w:tcPr>
            <w:tcW w:type="dxa" w:w="671"/>
            <w:vMerge/>
            <w:tcBorders/>
          </w:tcPr>
          <w:p/>
        </w:tc>
        <w:tc>
          <w:tcPr>
            <w:tcW w:type="dxa" w:w="8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128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Pmod 2x6</w:t>
            </w:r>
          </w:p>
          <w:p>
            <w:pPr>
              <w:autoSpaceDN w:val="0"/>
              <w:autoSpaceDE w:val="0"/>
              <w:widowControl/>
              <w:spacing w:line="100" w:lineRule="exact" w:before="0" w:after="0"/>
              <w:ind w:left="0" w:right="110" w:firstLine="0"/>
              <w:jc w:val="right"/>
            </w:pPr>
            <w:r>
              <w:rPr>
                <w:rFonts w:ascii="Courier" w:hAnsi="Courier" w:eastAsia="Courier"/>
                <w:b w:val="0"/>
                <w:i w:val="0"/>
                <w:color w:val="000000"/>
                <w:sz w:val="3"/>
              </w:rPr>
              <w:t xml:space="preserve">PIJD01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1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7 </w:t>
            </w:r>
            <w:r>
              <w:rPr>
                <w:w w:val="91.28702282905579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PIJD07 </w:t>
            </w:r>
          </w:p>
          <w:p>
            <w:pPr>
              <w:autoSpaceDN w:val="0"/>
              <w:autoSpaceDE w:val="0"/>
              <w:widowControl/>
              <w:spacing w:line="166" w:lineRule="exact" w:before="0" w:after="0"/>
              <w:ind w:left="0" w:right="248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2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8</w:t>
            </w:r>
          </w:p>
          <w:p>
            <w:pPr>
              <w:autoSpaceDN w:val="0"/>
              <w:autoSpaceDE w:val="0"/>
              <w:widowControl/>
              <w:spacing w:line="166" w:lineRule="exact" w:before="0" w:after="0"/>
              <w:ind w:left="0" w:right="248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3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9</w:t>
            </w:r>
          </w:p>
          <w:p>
            <w:pPr>
              <w:autoSpaceDN w:val="0"/>
              <w:autoSpaceDE w:val="0"/>
              <w:widowControl/>
              <w:spacing w:line="166" w:lineRule="exact" w:before="0" w:after="0"/>
              <w:ind w:left="0" w:right="112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4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10 </w:t>
            </w:r>
            <w:r>
              <w:rPr>
                <w:w w:val="112.68709500630696"/>
                <w:rFonts w:ascii="Courier" w:hAnsi="Courier" w:eastAsia="Courier"/>
                <w:b w:val="0"/>
                <w:i w:val="0"/>
                <w:color w:val="000000"/>
                <w:sz w:val="3"/>
              </w:rPr>
              <w:t xml:space="preserve">PIJD010 </w:t>
            </w:r>
          </w:p>
          <w:p>
            <w:pPr>
              <w:autoSpaceDN w:val="0"/>
              <w:autoSpaceDE w:val="0"/>
              <w:widowControl/>
              <w:spacing w:line="166" w:lineRule="exact" w:before="0" w:after="0"/>
              <w:ind w:left="0" w:right="248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5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11</w:t>
            </w:r>
          </w:p>
          <w:p>
            <w:pPr>
              <w:autoSpaceDN w:val="0"/>
              <w:autoSpaceDE w:val="0"/>
              <w:widowControl/>
              <w:spacing w:line="166" w:lineRule="exact" w:before="0" w:after="0"/>
              <w:ind w:left="0" w:right="248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6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12</w:t>
            </w:r>
          </w:p>
          <w:p>
            <w:pPr>
              <w:autoSpaceDN w:val="0"/>
              <w:autoSpaceDE w:val="0"/>
              <w:widowControl/>
              <w:spacing w:line="176" w:lineRule="exact" w:before="0" w:after="0"/>
              <w:ind w:left="0" w:right="490" w:firstLine="0"/>
              <w:jc w:val="right"/>
            </w:pPr>
            <w:r>
              <w:rPr>
                <w:w w:val="104.58252429962158"/>
                <w:rFonts w:ascii="Courier" w:hAnsi="Courier" w:eastAsia="Courier"/>
                <w:b w:val="0"/>
                <w:i w:val="0"/>
                <w:color w:val="000000"/>
                <w:sz w:val="8"/>
              </w:rPr>
              <w:t xml:space="preserve">COJD </w:t>
            </w:r>
          </w:p>
        </w:tc>
        <w:tc>
          <w:tcPr>
            <w:tcW w:type="dxa" w:w="671"/>
            <w:vMerge/>
            <w:tcBorders/>
          </w:tcPr>
          <w:p/>
        </w:tc>
        <w:tc>
          <w:tcPr>
            <w:tcW w:type="dxa" w:w="2013"/>
            <w:gridSpan w:val="3"/>
            <w:vMerge/>
            <w:tcBorders/>
          </w:tcPr>
          <w:p/>
        </w:tc>
        <w:tc>
          <w:tcPr>
            <w:tcW w:type="dxa" w:w="671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671"/>
            <w:vMerge/>
            <w:tcBorders/>
          </w:tcPr>
          <w:p/>
        </w:tc>
        <w:tc>
          <w:tcPr>
            <w:tcW w:type="dxa" w:w="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62" w:after="0"/>
              <w:ind w:left="0" w:right="138" w:firstLine="0"/>
              <w:jc w:val="right"/>
            </w:pPr>
            <w:r>
              <w:rPr>
                <w:w w:val="97.18594984574752"/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NLJB10N </w:t>
            </w:r>
          </w:p>
        </w:tc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6" w:after="0"/>
              <w:ind w:left="0" w:right="0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0</w:t>
            </w:r>
          </w:p>
        </w:tc>
        <w:tc>
          <w:tcPr>
            <w:tcW w:type="dxa" w:w="10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4" w:after="0"/>
              <w:ind w:left="200" w:right="0" w:firstLine="0"/>
              <w:jc w:val="left"/>
            </w:pPr>
            <w:r>
              <w:rPr>
                <w:w w:val="96.6091251373291"/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COR21 </w:t>
            </w:r>
          </w:p>
        </w:tc>
        <w:tc>
          <w:tcPr>
            <w:tcW w:type="dxa" w:w="671"/>
            <w:vMerge/>
            <w:tcBorders/>
          </w:tcPr>
          <w:p/>
        </w:tc>
        <w:tc>
          <w:tcPr>
            <w:tcW w:type="dxa" w:w="671"/>
            <w:vMerge/>
            <w:tcBorders/>
          </w:tcPr>
          <w:p/>
        </w:tc>
        <w:tc>
          <w:tcPr>
            <w:tcW w:type="dxa" w:w="671"/>
            <w:vMerge/>
            <w:tcBorders/>
          </w:tcPr>
          <w:p/>
        </w:tc>
        <w:tc>
          <w:tcPr>
            <w:tcW w:type="dxa" w:w="9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4" w:after="0"/>
              <w:ind w:left="0" w:right="0" w:firstLine="0"/>
              <w:jc w:val="right"/>
            </w:pPr>
            <w:r>
              <w:rPr>
                <w:w w:val="96.6091251373291"/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COR22 </w:t>
            </w:r>
          </w:p>
        </w:tc>
        <w:tc>
          <w:tcPr>
            <w:tcW w:type="dxa" w:w="4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6" w:after="0"/>
              <w:ind w:left="30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0</w:t>
            </w:r>
          </w:p>
        </w:tc>
        <w:tc>
          <w:tcPr>
            <w:tcW w:type="dxa" w:w="11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62" w:after="0"/>
              <w:ind w:left="200" w:right="0" w:firstLine="0"/>
              <w:jc w:val="left"/>
            </w:pPr>
            <w:r>
              <w:rPr>
                <w:w w:val="97.18594984574752"/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NLJB30N </w:t>
            </w:r>
          </w:p>
        </w:tc>
        <w:tc>
          <w:tcPr>
            <w:tcW w:type="dxa" w:w="242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0" w:after="0"/>
              <w:ind w:left="580" w:right="0" w:firstLine="0"/>
              <w:jc w:val="left"/>
            </w:pPr>
            <w:r>
              <w:rPr>
                <w:w w:val="104.16221618652344"/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NLJD20CK0IO32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200</w:t>
            </w:r>
          </w:p>
          <w:p>
            <w:pPr>
              <w:autoSpaceDN w:val="0"/>
              <w:tabs>
                <w:tab w:pos="1560" w:val="left"/>
              </w:tabs>
              <w:autoSpaceDE w:val="0"/>
              <w:widowControl/>
              <w:spacing w:line="136" w:lineRule="exact" w:before="0" w:after="0"/>
              <w:ind w:left="1500" w:right="576" w:firstLine="0"/>
              <w:jc w:val="left"/>
            </w:pPr>
            <w:r>
              <w:rPr>
                <w:w w:val="109.10893678665161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PIR2302 </w:t>
            </w:r>
            <w:r>
              <w:br/>
            </w:r>
            <w:r>
              <w:rPr>
                <w:w w:val="96.6091251373291"/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COR23 </w:t>
            </w:r>
          </w:p>
          <w:p>
            <w:pPr>
              <w:autoSpaceDN w:val="0"/>
              <w:autoSpaceDE w:val="0"/>
              <w:widowControl/>
              <w:spacing w:line="100" w:lineRule="exact" w:before="0" w:after="0"/>
              <w:ind w:left="0" w:right="586" w:firstLine="0"/>
              <w:jc w:val="right"/>
            </w:pPr>
            <w:r>
              <w:rPr>
                <w:w w:val="109.10893678665161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PIR2301 </w:t>
            </w:r>
          </w:p>
          <w:p>
            <w:pPr>
              <w:autoSpaceDN w:val="0"/>
              <w:autoSpaceDE w:val="0"/>
              <w:widowControl/>
              <w:spacing w:line="176" w:lineRule="exact" w:before="0" w:after="0"/>
              <w:ind w:left="580" w:right="0" w:firstLine="0"/>
              <w:jc w:val="left"/>
            </w:pPr>
            <w:r>
              <w:rPr>
                <w:w w:val="97.43481549349698"/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NLJD30CK0IO31 </w:t>
            </w:r>
            <w:r>
              <w:rPr>
                <w:w w:val="95.61830520629883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PIR2702 </w:t>
            </w:r>
            <w:r>
              <w:rPr>
                <w:w w:val="96.6091251373291"/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COR27 </w:t>
            </w:r>
          </w:p>
          <w:p>
            <w:pPr>
              <w:autoSpaceDN w:val="0"/>
              <w:tabs>
                <w:tab w:pos="1566" w:val="left"/>
              </w:tabs>
              <w:autoSpaceDE w:val="0"/>
              <w:widowControl/>
              <w:spacing w:line="136" w:lineRule="exact" w:before="0" w:after="0"/>
              <w:ind w:left="1460" w:right="576" w:firstLine="0"/>
              <w:jc w:val="left"/>
            </w:pPr>
            <w:r>
              <w:rPr>
                <w:w w:val="97.58995771408081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PIR2701 </w:t>
            </w:r>
            <w:r>
              <w:br/>
            </w:r>
            <w:r>
              <w:tab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200</w:t>
            </w:r>
          </w:p>
        </w:tc>
        <w:tc>
          <w:tcPr>
            <w:tcW w:type="dxa" w:w="671"/>
            <w:vMerge/>
            <w:tcBorders/>
          </w:tcPr>
          <w:p/>
        </w:tc>
        <w:tc>
          <w:tcPr>
            <w:tcW w:type="dxa" w:w="671"/>
            <w:vMerge/>
            <w:tcBorders/>
          </w:tcPr>
          <w:p/>
        </w:tc>
        <w:tc>
          <w:tcPr>
            <w:tcW w:type="dxa" w:w="671"/>
            <w:vMerge/>
            <w:tcBorders/>
          </w:tcPr>
          <w:p/>
        </w:tc>
        <w:tc>
          <w:tcPr>
            <w:tcW w:type="dxa" w:w="228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686" w:val="left"/>
                <w:tab w:pos="700" w:val="left"/>
              </w:tabs>
              <w:autoSpaceDE w:val="0"/>
              <w:widowControl/>
              <w:spacing w:line="150" w:lineRule="exact" w:before="0" w:after="0"/>
              <w:ind w:left="620" w:right="1296" w:firstLine="0"/>
              <w:jc w:val="left"/>
            </w:pPr>
            <w:r>
              <w:rPr>
                <w:w w:val="95.61830520629883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PIR2402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R24 </w:t>
            </w:r>
            <w:r>
              <w:rPr>
                <w:w w:val="101.83496475219727"/>
                <w:rFonts w:ascii="Courier" w:hAnsi="Courier" w:eastAsia="Courier"/>
                <w:b w:val="0"/>
                <w:i w:val="0"/>
                <w:color w:val="000000"/>
                <w:sz w:val="9"/>
              </w:rPr>
              <w:t xml:space="preserve">COR24 </w:t>
            </w:r>
          </w:p>
          <w:p>
            <w:pPr>
              <w:autoSpaceDN w:val="0"/>
              <w:tabs>
                <w:tab w:pos="958" w:val="left"/>
                <w:tab w:pos="1320" w:val="left"/>
              </w:tabs>
              <w:autoSpaceDE w:val="0"/>
              <w:widowControl/>
              <w:spacing w:line="100" w:lineRule="exact" w:before="0" w:after="0"/>
              <w:ind w:left="860" w:right="0" w:firstLine="0"/>
              <w:jc w:val="left"/>
            </w:pPr>
            <w:r>
              <w:rPr>
                <w:w w:val="97.58995771408081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PIR2401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200 </w:t>
            </w:r>
            <w:r>
              <w:tab/>
            </w:r>
            <w:r>
              <w:rPr>
                <w:w w:val="104.16221618652344"/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NLJD80CK0IO28 </w:t>
            </w:r>
          </w:p>
          <w:p>
            <w:pPr>
              <w:autoSpaceDN w:val="0"/>
              <w:autoSpaceDE w:val="0"/>
              <w:widowControl/>
              <w:spacing w:line="166" w:lineRule="exact" w:before="0" w:after="0"/>
              <w:ind w:left="0" w:right="1408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200</w:t>
            </w:r>
          </w:p>
          <w:p>
            <w:pPr>
              <w:autoSpaceDN w:val="0"/>
              <w:autoSpaceDE w:val="0"/>
              <w:widowControl/>
              <w:spacing w:line="100" w:lineRule="exact" w:before="0" w:after="0"/>
              <w:ind w:left="0" w:right="270" w:firstLine="0"/>
              <w:jc w:val="right"/>
            </w:pPr>
            <w:r>
              <w:rPr>
                <w:w w:val="109.10893678665161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PIR2802 </w:t>
            </w:r>
            <w:r>
              <w:rPr>
                <w:w w:val="96.6091251373291"/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COR28 </w:t>
            </w:r>
            <w:r>
              <w:rPr>
                <w:w w:val="109.10893678665161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PIR2801 </w:t>
            </w:r>
            <w:r>
              <w:rPr>
                <w:w w:val="97.43481549349698"/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NLJD90CK0IO27 </w:t>
            </w:r>
          </w:p>
        </w:tc>
        <w:tc>
          <w:tcPr>
            <w:tcW w:type="dxa" w:w="671"/>
            <w:vMerge/>
            <w:tcBorders/>
          </w:tcPr>
          <w:p/>
        </w:tc>
      </w:tr>
      <w:tr>
        <w:trPr>
          <w:trHeight w:hRule="exact" w:val="100"/>
        </w:trPr>
        <w:tc>
          <w:tcPr>
            <w:tcW w:type="dxa" w:w="671"/>
            <w:vMerge/>
            <w:tcBorders/>
          </w:tcPr>
          <w:p/>
        </w:tc>
        <w:tc>
          <w:tcPr>
            <w:tcW w:type="dxa" w:w="671"/>
            <w:vMerge/>
            <w:tcBorders/>
          </w:tcPr>
          <w:p/>
        </w:tc>
        <w:tc>
          <w:tcPr>
            <w:tcW w:type="dxa" w:w="6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40" w:val="left"/>
                <w:tab w:pos="400" w:val="left"/>
                <w:tab w:pos="440" w:val="left"/>
                <w:tab w:pos="518" w:val="left"/>
              </w:tabs>
              <w:autoSpaceDE w:val="0"/>
              <w:widowControl/>
              <w:spacing w:line="120" w:lineRule="exact" w:before="0" w:after="0"/>
              <w:ind w:left="160" w:right="0" w:firstLine="0"/>
              <w:jc w:val="left"/>
            </w:pPr>
            <w:r>
              <w:tab/>
            </w:r>
            <w:r>
              <w:rPr>
                <w:w w:val="109.10893678665161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PIR2102 </w:t>
            </w:r>
            <w:r>
              <w:rPr>
                <w:w w:val="96.6091251373291"/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COR25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0 </w:t>
            </w:r>
            <w:r>
              <w:rPr>
                <w:w w:val="95.61830520629883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PIR2502 </w:t>
            </w:r>
            <w:r>
              <w:tab/>
            </w:r>
            <w:r>
              <w:rPr>
                <w:w w:val="109.10893678665161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PIR2501 </w:t>
            </w:r>
          </w:p>
        </w:tc>
        <w:tc>
          <w:tcPr>
            <w:tcW w:type="dxa" w:w="7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0" w:after="0"/>
              <w:ind w:left="40" w:right="0" w:firstLine="0"/>
              <w:jc w:val="left"/>
            </w:pPr>
            <w:r>
              <w:rPr>
                <w:w w:val="109.10893678665161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PIR2101 </w:t>
            </w:r>
          </w:p>
        </w:tc>
        <w:tc>
          <w:tcPr>
            <w:tcW w:type="dxa" w:w="671"/>
            <w:vMerge/>
            <w:tcBorders/>
          </w:tcPr>
          <w:p/>
        </w:tc>
        <w:tc>
          <w:tcPr>
            <w:tcW w:type="dxa" w:w="671"/>
            <w:vMerge/>
            <w:tcBorders/>
          </w:tcPr>
          <w:p/>
        </w:tc>
        <w:tc>
          <w:tcPr>
            <w:tcW w:type="dxa" w:w="671"/>
            <w:vMerge/>
            <w:tcBorders/>
          </w:tcPr>
          <w:p/>
        </w:tc>
        <w:tc>
          <w:tcPr>
            <w:tcW w:type="dxa" w:w="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0" w:after="0"/>
              <w:ind w:left="576" w:right="0" w:firstLine="0"/>
              <w:jc w:val="center"/>
            </w:pPr>
            <w:r>
              <w:rPr>
                <w:w w:val="95.61830520629883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PIR2202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0</w:t>
            </w:r>
          </w:p>
        </w:tc>
        <w:tc>
          <w:tcPr>
            <w:tcW w:type="dxa" w:w="60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00" w:val="left"/>
                <w:tab w:pos="160" w:val="left"/>
                <w:tab w:pos="320" w:val="left"/>
              </w:tabs>
              <w:autoSpaceDE w:val="0"/>
              <w:widowControl/>
              <w:spacing w:line="120" w:lineRule="exact" w:before="0" w:after="0"/>
              <w:ind w:left="60" w:right="144" w:firstLine="0"/>
              <w:jc w:val="left"/>
            </w:pPr>
            <w:r>
              <w:rPr>
                <w:w w:val="97.58995771408081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PIR2201 </w:t>
            </w:r>
            <w:r>
              <w:br/>
            </w:r>
            <w:r>
              <w:rPr>
                <w:w w:val="96.6091251373291"/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COR26 </w:t>
            </w:r>
            <w:r>
              <w:rPr>
                <w:w w:val="109.10893678665161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PIR2602 </w:t>
            </w:r>
            <w:r>
              <w:tab/>
            </w:r>
            <w:r>
              <w:rPr>
                <w:w w:val="109.10893678665161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PIR2601 </w:t>
            </w:r>
          </w:p>
        </w:tc>
        <w:tc>
          <w:tcPr>
            <w:tcW w:type="dxa" w:w="671"/>
            <w:vMerge/>
            <w:tcBorders/>
          </w:tcPr>
          <w:p/>
        </w:tc>
        <w:tc>
          <w:tcPr>
            <w:tcW w:type="dxa" w:w="2013"/>
            <w:gridSpan w:val="3"/>
            <w:vMerge/>
            <w:tcBorders/>
          </w:tcPr>
          <w:p/>
        </w:tc>
        <w:tc>
          <w:tcPr>
            <w:tcW w:type="dxa" w:w="671"/>
            <w:vMerge/>
            <w:tcBorders/>
          </w:tcPr>
          <w:p/>
        </w:tc>
        <w:tc>
          <w:tcPr>
            <w:tcW w:type="dxa" w:w="671"/>
            <w:vMerge/>
            <w:tcBorders/>
          </w:tcPr>
          <w:p/>
        </w:tc>
        <w:tc>
          <w:tcPr>
            <w:tcW w:type="dxa" w:w="671"/>
            <w:vMerge/>
            <w:tcBorders/>
          </w:tcPr>
          <w:p/>
        </w:tc>
        <w:tc>
          <w:tcPr>
            <w:tcW w:type="dxa" w:w="2013"/>
            <w:gridSpan w:val="3"/>
            <w:vMerge/>
            <w:tcBorders/>
          </w:tcPr>
          <w:p/>
        </w:tc>
        <w:tc>
          <w:tcPr>
            <w:tcW w:type="dxa" w:w="671"/>
            <w:vMerge/>
            <w:tcBorders/>
          </w:tcPr>
          <w:p/>
        </w:tc>
      </w:tr>
      <w:tr>
        <w:trPr>
          <w:trHeight w:hRule="exact" w:val="240"/>
        </w:trPr>
        <w:tc>
          <w:tcPr>
            <w:tcW w:type="dxa" w:w="671"/>
            <w:vMerge/>
            <w:tcBorders/>
          </w:tcPr>
          <w:p/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6" w:after="0"/>
              <w:ind w:left="0" w:right="160" w:firstLine="0"/>
              <w:jc w:val="right"/>
            </w:pPr>
            <w:r>
              <w:rPr>
                <w:w w:val="96.6091251373291"/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NLJB20P </w:t>
            </w:r>
          </w:p>
        </w:tc>
        <w:tc>
          <w:tcPr>
            <w:tcW w:type="dxa" w:w="1342"/>
            <w:gridSpan w:val="2"/>
            <w:vMerge/>
            <w:tcBorders/>
          </w:tcPr>
          <w:p/>
        </w:tc>
        <w:tc>
          <w:tcPr>
            <w:tcW w:type="dxa" w:w="671"/>
            <w:vMerge/>
            <w:tcBorders/>
          </w:tcPr>
          <w:p/>
        </w:tc>
        <w:tc>
          <w:tcPr>
            <w:tcW w:type="dxa" w:w="671"/>
            <w:vMerge/>
            <w:tcBorders/>
          </w:tcPr>
          <w:p/>
        </w:tc>
        <w:tc>
          <w:tcPr>
            <w:tcW w:type="dxa" w:w="671"/>
            <w:vMerge/>
            <w:tcBorders/>
          </w:tcPr>
          <w:p/>
        </w:tc>
        <w:tc>
          <w:tcPr>
            <w:tcW w:type="dxa" w:w="671"/>
            <w:vMerge/>
            <w:tcBorders/>
          </w:tcPr>
          <w:p/>
        </w:tc>
        <w:tc>
          <w:tcPr>
            <w:tcW w:type="dxa" w:w="671"/>
            <w:vMerge/>
            <w:tcBorders/>
          </w:tcPr>
          <w:p/>
        </w:tc>
        <w:tc>
          <w:tcPr>
            <w:tcW w:type="dxa" w:w="2013"/>
            <w:gridSpan w:val="3"/>
            <w:vMerge/>
            <w:tcBorders/>
          </w:tcPr>
          <w:p/>
        </w:tc>
        <w:tc>
          <w:tcPr>
            <w:tcW w:type="dxa" w:w="1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6" w:after="0"/>
              <w:ind w:left="200" w:right="0" w:firstLine="0"/>
              <w:jc w:val="left"/>
            </w:pPr>
            <w:r>
              <w:rPr>
                <w:w w:val="96.6091251373291"/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NLJB40P </w:t>
            </w:r>
          </w:p>
        </w:tc>
        <w:tc>
          <w:tcPr>
            <w:tcW w:type="dxa" w:w="2013"/>
            <w:gridSpan w:val="3"/>
            <w:vMerge/>
            <w:tcBorders/>
          </w:tcPr>
          <w:p/>
        </w:tc>
        <w:tc>
          <w:tcPr>
            <w:tcW w:type="dxa" w:w="671"/>
            <w:vMerge/>
            <w:tcBorders/>
          </w:tcPr>
          <w:p/>
        </w:tc>
        <w:tc>
          <w:tcPr>
            <w:tcW w:type="dxa" w:w="671"/>
            <w:vMerge/>
            <w:tcBorders/>
          </w:tcPr>
          <w:p/>
        </w:tc>
        <w:tc>
          <w:tcPr>
            <w:tcW w:type="dxa" w:w="671"/>
            <w:vMerge/>
            <w:tcBorders/>
          </w:tcPr>
          <w:p/>
        </w:tc>
        <w:tc>
          <w:tcPr>
            <w:tcW w:type="dxa" w:w="2013"/>
            <w:gridSpan w:val="3"/>
            <w:vMerge/>
            <w:tcBorders/>
          </w:tcPr>
          <w:p/>
        </w:tc>
        <w:tc>
          <w:tcPr>
            <w:tcW w:type="dxa" w:w="671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671"/>
            <w:vMerge/>
            <w:tcBorders/>
          </w:tcPr>
          <w:p/>
        </w:tc>
        <w:tc>
          <w:tcPr>
            <w:tcW w:type="dxa" w:w="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62" w:after="0"/>
              <w:ind w:left="0" w:right="138" w:firstLine="0"/>
              <w:jc w:val="right"/>
            </w:pPr>
            <w:r>
              <w:rPr>
                <w:w w:val="97.18594984574752"/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NLJB20N </w:t>
            </w:r>
          </w:p>
        </w:tc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8" w:after="0"/>
              <w:ind w:left="0" w:right="0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0</w:t>
            </w:r>
          </w:p>
        </w:tc>
        <w:tc>
          <w:tcPr>
            <w:tcW w:type="dxa" w:w="10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4" w:after="0"/>
              <w:ind w:left="200" w:right="0" w:firstLine="0"/>
              <w:jc w:val="left"/>
            </w:pPr>
            <w:r>
              <w:rPr>
                <w:w w:val="96.6091251373291"/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COR29 </w:t>
            </w:r>
          </w:p>
        </w:tc>
        <w:tc>
          <w:tcPr>
            <w:tcW w:type="dxa" w:w="671"/>
            <w:vMerge/>
            <w:tcBorders/>
          </w:tcPr>
          <w:p/>
        </w:tc>
        <w:tc>
          <w:tcPr>
            <w:tcW w:type="dxa" w:w="671"/>
            <w:vMerge/>
            <w:tcBorders/>
          </w:tcPr>
          <w:p/>
        </w:tc>
        <w:tc>
          <w:tcPr>
            <w:tcW w:type="dxa" w:w="671"/>
            <w:vMerge/>
            <w:tcBorders/>
          </w:tcPr>
          <w:p/>
        </w:tc>
        <w:tc>
          <w:tcPr>
            <w:tcW w:type="dxa" w:w="9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4" w:after="0"/>
              <w:ind w:left="0" w:right="0" w:firstLine="0"/>
              <w:jc w:val="right"/>
            </w:pPr>
            <w:r>
              <w:rPr>
                <w:w w:val="96.6091251373291"/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COR30 </w:t>
            </w:r>
          </w:p>
        </w:tc>
        <w:tc>
          <w:tcPr>
            <w:tcW w:type="dxa" w:w="4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8" w:after="0"/>
              <w:ind w:left="30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0</w:t>
            </w:r>
          </w:p>
        </w:tc>
        <w:tc>
          <w:tcPr>
            <w:tcW w:type="dxa" w:w="11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62" w:after="0"/>
              <w:ind w:left="200" w:right="0" w:firstLine="0"/>
              <w:jc w:val="left"/>
            </w:pPr>
            <w:r>
              <w:rPr>
                <w:w w:val="97.18594984574752"/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NLJB40N </w:t>
            </w:r>
          </w:p>
        </w:tc>
        <w:tc>
          <w:tcPr>
            <w:tcW w:type="dxa" w:w="1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62" w:after="0"/>
              <w:ind w:left="0" w:right="10" w:firstLine="0"/>
              <w:jc w:val="right"/>
            </w:pPr>
            <w:r>
              <w:rPr>
                <w:w w:val="104.16221618652344"/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NLJD40CK0IO30 </w:t>
            </w:r>
          </w:p>
        </w:tc>
        <w:tc>
          <w:tcPr>
            <w:tcW w:type="dxa" w:w="2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8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200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4" w:after="0"/>
              <w:ind w:left="80" w:right="0" w:firstLine="0"/>
              <w:jc w:val="left"/>
            </w:pPr>
            <w:r>
              <w:rPr>
                <w:w w:val="96.6091251373291"/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COR31 </w:t>
            </w:r>
          </w:p>
        </w:tc>
        <w:tc>
          <w:tcPr>
            <w:tcW w:type="dxa" w:w="671"/>
            <w:vMerge/>
            <w:tcBorders/>
          </w:tcPr>
          <w:p/>
        </w:tc>
        <w:tc>
          <w:tcPr>
            <w:tcW w:type="dxa" w:w="671"/>
            <w:vMerge/>
            <w:tcBorders/>
          </w:tcPr>
          <w:p/>
        </w:tc>
        <w:tc>
          <w:tcPr>
            <w:tcW w:type="dxa" w:w="671"/>
            <w:vMerge/>
            <w:tcBorders/>
          </w:tcPr>
          <w:p/>
        </w:tc>
        <w:tc>
          <w:tcPr>
            <w:tcW w:type="dxa" w:w="9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6" w:after="0"/>
              <w:ind w:left="0" w:right="24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R32 </w:t>
            </w:r>
            <w:r>
              <w:rPr>
                <w:w w:val="101.83496475219727"/>
                <w:rFonts w:ascii="Courier" w:hAnsi="Courier" w:eastAsia="Courier"/>
                <w:b w:val="0"/>
                <w:i w:val="0"/>
                <w:color w:val="000000"/>
                <w:sz w:val="9"/>
              </w:rPr>
              <w:t xml:space="preserve">COR32 </w:t>
            </w:r>
          </w:p>
          <w:p>
            <w:pPr>
              <w:autoSpaceDN w:val="0"/>
              <w:tabs>
                <w:tab w:pos="860" w:val="left"/>
              </w:tabs>
              <w:autoSpaceDE w:val="0"/>
              <w:widowControl/>
              <w:spacing w:line="100" w:lineRule="exact" w:before="0" w:after="0"/>
              <w:ind w:left="620" w:right="0" w:firstLine="0"/>
              <w:jc w:val="left"/>
            </w:pPr>
            <w:r>
              <w:rPr>
                <w:w w:val="95.61830520629883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PIR3202 </w:t>
            </w:r>
            <w:r>
              <w:tab/>
            </w:r>
            <w:r>
              <w:rPr>
                <w:w w:val="97.58995771408081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PIR3201 </w:t>
            </w:r>
          </w:p>
          <w:p>
            <w:pPr>
              <w:autoSpaceDN w:val="0"/>
              <w:autoSpaceDE w:val="0"/>
              <w:widowControl/>
              <w:spacing w:line="166" w:lineRule="exact" w:before="0" w:after="0"/>
              <w:ind w:left="0" w:right="68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200</w:t>
            </w:r>
          </w:p>
        </w:tc>
        <w:tc>
          <w:tcPr>
            <w:tcW w:type="dxa" w:w="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16" w:lineRule="exact" w:before="68" w:after="0"/>
              <w:ind w:left="0" w:right="0" w:firstLine="18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200</w:t>
            </w:r>
            <w:r>
              <w:rPr>
                <w:w w:val="97.58995771408081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 </w:t>
            </w:r>
          </w:p>
        </w:tc>
        <w:tc>
          <w:tcPr>
            <w:tcW w:type="dxa" w:w="10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62" w:after="0"/>
              <w:ind w:left="100" w:right="0" w:firstLine="0"/>
              <w:jc w:val="left"/>
            </w:pPr>
            <w:r>
              <w:rPr>
                <w:w w:val="97.58997758229575"/>
                <w:rFonts w:ascii="Courier" w:hAnsi="Courier" w:eastAsia="Courier"/>
                <w:b w:val="0"/>
                <w:i w:val="0"/>
                <w:color w:val="000000"/>
                <w:sz w:val="12"/>
              </w:rPr>
              <w:t xml:space="preserve">NLJD100CK0IO26 </w:t>
            </w:r>
          </w:p>
        </w:tc>
        <w:tc>
          <w:tcPr>
            <w:tcW w:type="dxa" w:w="671"/>
            <w:vMerge/>
            <w:tcBorders/>
          </w:tcPr>
          <w:p/>
        </w:tc>
      </w:tr>
      <w:tr>
        <w:trPr>
          <w:trHeight w:hRule="exact" w:val="360"/>
        </w:trPr>
        <w:tc>
          <w:tcPr>
            <w:tcW w:type="dxa" w:w="671"/>
            <w:vMerge/>
            <w:tcBorders/>
          </w:tcPr>
          <w:p/>
        </w:tc>
        <w:tc>
          <w:tcPr>
            <w:tcW w:type="dxa" w:w="671"/>
            <w:vMerge/>
            <w:tcBorders/>
          </w:tcPr>
          <w:p/>
        </w:tc>
        <w:tc>
          <w:tcPr>
            <w:tcW w:type="dxa" w:w="6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18" w:val="left"/>
              </w:tabs>
              <w:autoSpaceDE w:val="0"/>
              <w:widowControl/>
              <w:spacing w:line="128" w:lineRule="exact" w:before="0" w:after="0"/>
              <w:ind w:left="440" w:right="0" w:firstLine="0"/>
              <w:jc w:val="left"/>
            </w:pPr>
            <w:r>
              <w:rPr>
                <w:w w:val="109.10893678665161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PIR2902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0</w:t>
            </w:r>
          </w:p>
        </w:tc>
        <w:tc>
          <w:tcPr>
            <w:tcW w:type="dxa" w:w="7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0" w:after="0"/>
              <w:ind w:left="40" w:right="0" w:firstLine="0"/>
              <w:jc w:val="left"/>
            </w:pPr>
            <w:r>
              <w:rPr>
                <w:w w:val="109.10893678665161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PIR2901 </w:t>
            </w:r>
          </w:p>
        </w:tc>
        <w:tc>
          <w:tcPr>
            <w:tcW w:type="dxa" w:w="671"/>
            <w:vMerge/>
            <w:tcBorders/>
          </w:tcPr>
          <w:p/>
        </w:tc>
        <w:tc>
          <w:tcPr>
            <w:tcW w:type="dxa" w:w="671"/>
            <w:vMerge/>
            <w:tcBorders/>
          </w:tcPr>
          <w:p/>
        </w:tc>
        <w:tc>
          <w:tcPr>
            <w:tcW w:type="dxa" w:w="671"/>
            <w:vMerge/>
            <w:tcBorders/>
          </w:tcPr>
          <w:p/>
        </w:tc>
        <w:tc>
          <w:tcPr>
            <w:tcW w:type="dxa" w:w="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0" w:after="0"/>
              <w:ind w:left="576" w:right="0" w:firstLine="0"/>
              <w:jc w:val="center"/>
            </w:pPr>
            <w:r>
              <w:rPr>
                <w:w w:val="95.61830520629883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PIR3002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0</w:t>
            </w:r>
          </w:p>
        </w:tc>
        <w:tc>
          <w:tcPr>
            <w:tcW w:type="dxa" w:w="60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0" w:after="0"/>
              <w:ind w:left="60" w:right="0" w:firstLine="0"/>
              <w:jc w:val="left"/>
            </w:pPr>
            <w:r>
              <w:rPr>
                <w:w w:val="97.58995771408081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PIR3001 </w:t>
            </w:r>
          </w:p>
        </w:tc>
        <w:tc>
          <w:tcPr>
            <w:tcW w:type="dxa" w:w="671"/>
            <w:vMerge/>
            <w:tcBorders/>
          </w:tcPr>
          <w:p/>
        </w:tc>
        <w:tc>
          <w:tcPr>
            <w:tcW w:type="dxa" w:w="671"/>
            <w:vMerge/>
            <w:tcBorders/>
          </w:tcPr>
          <w:p/>
        </w:tc>
        <w:tc>
          <w:tcPr>
            <w:tcW w:type="dxa" w:w="671"/>
            <w:vMerge/>
            <w:tcBorders/>
          </w:tcPr>
          <w:p/>
        </w:tc>
        <w:tc>
          <w:tcPr>
            <w:tcW w:type="dxa" w:w="9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40" w:val="left"/>
              </w:tabs>
              <w:autoSpaceDE w:val="0"/>
              <w:widowControl/>
              <w:spacing w:line="100" w:lineRule="exact" w:before="0" w:after="0"/>
              <w:ind w:left="20" w:right="0" w:firstLine="0"/>
              <w:jc w:val="left"/>
            </w:pPr>
            <w:r>
              <w:rPr>
                <w:w w:val="109.10893678665161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PIR3102 </w:t>
            </w:r>
            <w:r>
              <w:tab/>
            </w:r>
            <w:r>
              <w:rPr>
                <w:w w:val="109.10893678665161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PIR3101 </w:t>
            </w:r>
          </w:p>
          <w:p>
            <w:pPr>
              <w:autoSpaceDN w:val="0"/>
              <w:autoSpaceDE w:val="0"/>
              <w:widowControl/>
              <w:spacing w:line="166" w:lineRule="exact" w:before="0" w:after="0"/>
              <w:ind w:left="86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200</w:t>
            </w:r>
          </w:p>
        </w:tc>
        <w:tc>
          <w:tcPr>
            <w:tcW w:type="dxa" w:w="671"/>
            <w:vMerge/>
            <w:tcBorders/>
          </w:tcPr>
          <w:p/>
        </w:tc>
        <w:tc>
          <w:tcPr>
            <w:tcW w:type="dxa" w:w="671"/>
            <w:vMerge/>
            <w:tcBorders/>
          </w:tcPr>
          <w:p/>
        </w:tc>
        <w:tc>
          <w:tcPr>
            <w:tcW w:type="dxa" w:w="671"/>
            <w:vMerge/>
            <w:tcBorders/>
          </w:tcPr>
          <w:p/>
        </w:tc>
        <w:tc>
          <w:tcPr>
            <w:tcW w:type="dxa" w:w="671"/>
            <w:vMerge/>
            <w:tcBorders/>
          </w:tcPr>
          <w:p/>
        </w:tc>
        <w:tc>
          <w:tcPr>
            <w:tcW w:type="dxa" w:w="671"/>
            <w:vMerge/>
            <w:tcBorders/>
          </w:tcPr>
          <w:p/>
        </w:tc>
        <w:tc>
          <w:tcPr>
            <w:tcW w:type="dxa" w:w="671"/>
            <w:vMerge/>
            <w:tcBorders/>
          </w:tcPr>
          <w:p/>
        </w:tc>
        <w:tc>
          <w:tcPr>
            <w:tcW w:type="dxa" w:w="671"/>
            <w:vMerge/>
            <w:tcBorders/>
          </w:tcPr>
          <w:p/>
        </w:tc>
      </w:tr>
      <w:tr>
        <w:trPr>
          <w:trHeight w:hRule="exact" w:val="302"/>
        </w:trPr>
        <w:tc>
          <w:tcPr>
            <w:tcW w:type="dxa" w:w="671"/>
            <w:vMerge/>
            <w:tcBorders/>
          </w:tcPr>
          <w:p/>
        </w:tc>
        <w:tc>
          <w:tcPr>
            <w:tcW w:type="dxa" w:w="671"/>
            <w:vMerge/>
            <w:tcBorders/>
          </w:tcPr>
          <w:p/>
        </w:tc>
        <w:tc>
          <w:tcPr>
            <w:tcW w:type="dxa" w:w="1342"/>
            <w:gridSpan w:val="2"/>
            <w:vMerge/>
            <w:tcBorders/>
          </w:tcPr>
          <w:p/>
        </w:tc>
        <w:tc>
          <w:tcPr>
            <w:tcW w:type="dxa" w:w="671"/>
            <w:vMerge/>
            <w:tcBorders/>
          </w:tcPr>
          <w:p/>
        </w:tc>
        <w:tc>
          <w:tcPr>
            <w:tcW w:type="dxa" w:w="671"/>
            <w:vMerge/>
            <w:tcBorders/>
          </w:tcPr>
          <w:p/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78" w:after="0"/>
              <w:ind w:left="3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VCC3V3</w:t>
            </w:r>
          </w:p>
        </w:tc>
        <w:tc>
          <w:tcPr>
            <w:tcW w:type="dxa" w:w="671"/>
            <w:vMerge/>
            <w:tcBorders/>
          </w:tcPr>
          <w:p/>
        </w:tc>
        <w:tc>
          <w:tcPr>
            <w:tcW w:type="dxa" w:w="671"/>
            <w:vMerge/>
            <w:tcBorders/>
          </w:tcPr>
          <w:p/>
        </w:tc>
        <w:tc>
          <w:tcPr>
            <w:tcW w:type="dxa" w:w="2013"/>
            <w:gridSpan w:val="3"/>
            <w:vMerge/>
            <w:tcBorders/>
          </w:tcPr>
          <w:p/>
        </w:tc>
        <w:tc>
          <w:tcPr>
            <w:tcW w:type="dxa" w:w="671"/>
            <w:vMerge/>
            <w:tcBorders/>
          </w:tcPr>
          <w:p/>
        </w:tc>
        <w:tc>
          <w:tcPr>
            <w:tcW w:type="dxa" w:w="671"/>
            <w:vMerge/>
            <w:tcBorders/>
          </w:tcPr>
          <w:p/>
        </w:tc>
        <w:tc>
          <w:tcPr>
            <w:tcW w:type="dxa" w:w="671"/>
            <w:vMerge/>
            <w:tcBorders/>
          </w:tcPr>
          <w:p/>
        </w:tc>
        <w:tc>
          <w:tcPr>
            <w:tcW w:type="dxa" w:w="671"/>
            <w:vMerge/>
            <w:tcBorders/>
          </w:tcPr>
          <w:p/>
        </w:tc>
        <w:tc>
          <w:tcPr>
            <w:tcW w:type="dxa" w:w="671"/>
            <w:vMerge/>
            <w:tcBorders/>
          </w:tcPr>
          <w:p/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78" w:after="0"/>
              <w:ind w:left="2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VCC3V3</w:t>
            </w:r>
          </w:p>
        </w:tc>
        <w:tc>
          <w:tcPr>
            <w:tcW w:type="dxa" w:w="671"/>
            <w:vMerge/>
            <w:tcBorders/>
          </w:tcPr>
          <w:p/>
        </w:tc>
        <w:tc>
          <w:tcPr>
            <w:tcW w:type="dxa" w:w="671"/>
            <w:vMerge/>
            <w:tcBorders/>
          </w:tcPr>
          <w:p/>
        </w:tc>
        <w:tc>
          <w:tcPr>
            <w:tcW w:type="dxa" w:w="671"/>
            <w:vMerge/>
            <w:tcBorders/>
          </w:tcPr>
          <w:p/>
        </w:tc>
        <w:tc>
          <w:tcPr>
            <w:tcW w:type="dxa" w:w="671"/>
            <w:vMerge/>
            <w:tcBorders/>
          </w:tcPr>
          <w:p/>
        </w:tc>
        <w:tc>
          <w:tcPr>
            <w:tcW w:type="dxa" w:w="671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76" w:lineRule="exact" w:before="844" w:after="22"/>
        <w:ind w:left="2614" w:right="0" w:firstLine="0"/>
        <w:jc w:val="left"/>
      </w:pPr>
      <w:r>
        <w:rPr>
          <w:rFonts w:ascii="Courier" w:hAnsi="Courier" w:eastAsia="Courier"/>
          <w:b w:val="0"/>
          <w:i w:val="0"/>
          <w:color w:val="000000"/>
          <w:sz w:val="11"/>
        </w:rPr>
        <w:t xml:space="preserve">NLDDR1V35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-6.000000000000014" w:type="dxa"/>
      </w:tblPr>
      <w:tblGrid>
        <w:gridCol w:w="1285"/>
        <w:gridCol w:w="1285"/>
        <w:gridCol w:w="1285"/>
        <w:gridCol w:w="1285"/>
        <w:gridCol w:w="1285"/>
        <w:gridCol w:w="1285"/>
        <w:gridCol w:w="1285"/>
        <w:gridCol w:w="1285"/>
        <w:gridCol w:w="1285"/>
        <w:gridCol w:w="1285"/>
        <w:gridCol w:w="1285"/>
        <w:gridCol w:w="1285"/>
      </w:tblGrid>
      <w:tr>
        <w:trPr>
          <w:trHeight w:hRule="exact" w:val="356"/>
        </w:trPr>
        <w:tc>
          <w:tcPr>
            <w:tcW w:type="dxa" w:w="13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788" w:after="0"/>
              <w:ind w:left="10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C</w:t>
            </w:r>
          </w:p>
        </w:tc>
        <w:tc>
          <w:tcPr>
            <w:tcW w:type="dxa" w:w="1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58" w:after="0"/>
              <w:ind w:left="0" w:right="52" w:firstLine="0"/>
              <w:jc w:val="right"/>
            </w:pPr>
            <w:r>
              <w:rPr>
                <w:w w:val="102.31484499844639"/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NLVCC3V3 </w:t>
            </w:r>
          </w:p>
        </w:tc>
        <w:tc>
          <w:tcPr>
            <w:tcW w:type="dxa" w:w="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884" w:after="0"/>
              <w:ind w:left="0" w:right="0" w:firstLine="0"/>
              <w:jc w:val="center"/>
            </w:pPr>
            <w:r>
              <w:rPr>
                <w:w w:val="101.32461547851564"/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COSW1 </w:t>
            </w:r>
            <w:r>
              <w:rPr>
                <w:w w:val="94.49107050895691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PISW103 </w:t>
            </w:r>
          </w:p>
        </w:tc>
        <w:tc>
          <w:tcPr>
            <w:tcW w:type="dxa" w:w="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4" w:lineRule="exact" w:before="1022" w:after="0"/>
              <w:ind w:left="0" w:right="28" w:firstLine="0"/>
              <w:jc w:val="right"/>
            </w:pPr>
            <w:r>
              <w:rPr>
                <w:w w:val="112.68718242645264"/>
                <w:rFonts w:ascii="Courier" w:hAnsi="Courier" w:eastAsia="Courier"/>
                <w:b w:val="0"/>
                <w:i w:val="0"/>
                <w:color w:val="000000"/>
                <w:sz w:val="3"/>
              </w:rPr>
              <w:t xml:space="preserve">PISW201 </w:t>
            </w:r>
          </w:p>
        </w:tc>
        <w:tc>
          <w:tcPr>
            <w:tcW w:type="dxa" w:w="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4" w:lineRule="exact" w:before="1302" w:after="0"/>
              <w:ind w:left="0" w:right="88" w:firstLine="0"/>
              <w:jc w:val="right"/>
            </w:pPr>
            <w:r>
              <w:rPr>
                <w:w w:val="112.68718242645264"/>
                <w:rFonts w:ascii="Courier" w:hAnsi="Courier" w:eastAsia="Courier"/>
                <w:b w:val="0"/>
                <w:i w:val="0"/>
                <w:color w:val="000000"/>
                <w:sz w:val="3"/>
              </w:rPr>
              <w:t xml:space="preserve">PISW301 </w:t>
            </w:r>
          </w:p>
        </w:tc>
        <w:tc>
          <w:tcPr>
            <w:tcW w:type="dxa" w:w="76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0" w:lineRule="exact" w:before="448" w:after="0"/>
              <w:ind w:left="0" w:right="80" w:firstLine="0"/>
              <w:jc w:val="right"/>
            </w:pPr>
            <w:r>
              <w:rPr>
                <w:rFonts w:ascii="Courier" w:hAnsi="Courier" w:eastAsia="Courier"/>
                <w:b w:val="0"/>
                <w:i w:val="0"/>
                <w:color w:val="000000"/>
                <w:sz w:val="9"/>
              </w:rPr>
              <w:t xml:space="preserve">COR34 </w:t>
            </w:r>
          </w:p>
        </w:tc>
        <w:tc>
          <w:tcPr>
            <w:tcW w:type="dxa" w:w="2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82" w:after="0"/>
              <w:ind w:left="60" w:right="0" w:firstLine="0"/>
              <w:jc w:val="left"/>
            </w:pPr>
            <w:r>
              <w:rPr>
                <w:w w:val="101.32461547851564"/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NLSW0 </w:t>
            </w:r>
          </w:p>
        </w:tc>
        <w:tc>
          <w:tcPr>
            <w:tcW w:type="dxa" w:w="26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90" w:after="0"/>
              <w:ind w:left="0" w:right="384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VCC3V3</w:t>
            </w:r>
          </w:p>
        </w:tc>
        <w:tc>
          <w:tcPr>
            <w:tcW w:type="dxa" w:w="29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520" w:val="left"/>
              </w:tabs>
              <w:autoSpaceDE w:val="0"/>
              <w:widowControl/>
              <w:spacing w:line="196" w:lineRule="exact" w:before="2" w:after="0"/>
              <w:ind w:left="1700" w:right="0" w:firstLine="0"/>
              <w:jc w:val="left"/>
            </w:pPr>
            <w:r>
              <w:rPr>
                <w:w w:val="98.19302992387252"/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COBTN0 </w:t>
            </w:r>
            <w:r>
              <w:tab/>
            </w:r>
            <w:r>
              <w:rPr>
                <w:w w:val="96.6091251373291"/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COR33 </w:t>
            </w:r>
          </w:p>
          <w:p>
            <w:pPr>
              <w:autoSpaceDN w:val="0"/>
              <w:tabs>
                <w:tab w:pos="1860" w:val="left"/>
                <w:tab w:pos="2460" w:val="left"/>
                <w:tab w:pos="2680" w:val="left"/>
              </w:tabs>
              <w:autoSpaceDE w:val="0"/>
              <w:widowControl/>
              <w:spacing w:line="100" w:lineRule="exact" w:before="0" w:after="0"/>
              <w:ind w:left="1640" w:right="0" w:firstLine="0"/>
              <w:jc w:val="left"/>
            </w:pPr>
            <w:r>
              <w:rPr>
                <w:w w:val="102.06214189529419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PIBTN001 </w:t>
            </w:r>
            <w:r>
              <w:tab/>
            </w:r>
            <w:r>
              <w:rPr>
                <w:w w:val="102.06214189529419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PIBTN003 </w:t>
            </w:r>
            <w:r>
              <w:tab/>
            </w:r>
            <w:r>
              <w:rPr>
                <w:w w:val="109.10893678665161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PIR3302 </w:t>
            </w:r>
            <w:r>
              <w:tab/>
            </w:r>
            <w:r>
              <w:rPr>
                <w:w w:val="109.10893678665161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PIR3301 </w:t>
            </w:r>
          </w:p>
          <w:p>
            <w:pPr>
              <w:autoSpaceDN w:val="0"/>
              <w:autoSpaceDE w:val="0"/>
              <w:widowControl/>
              <w:spacing w:line="166" w:lineRule="exact" w:before="0" w:after="0"/>
              <w:ind w:left="0" w:right="168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10K</w:t>
            </w:r>
          </w:p>
          <w:p>
            <w:pPr>
              <w:autoSpaceDN w:val="0"/>
              <w:tabs>
                <w:tab w:pos="1706" w:val="left"/>
                <w:tab w:pos="2516" w:val="left"/>
                <w:tab w:pos="2520" w:val="left"/>
              </w:tabs>
              <w:autoSpaceDE w:val="0"/>
              <w:widowControl/>
              <w:spacing w:line="168" w:lineRule="exact" w:before="0" w:after="0"/>
              <w:ind w:left="1298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BTN1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PTA-142 </w:t>
            </w:r>
            <w:r>
              <w:tab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R35 </w:t>
            </w:r>
            <w:r>
              <w:rPr>
                <w:rFonts w:ascii="Courier" w:hAnsi="Courier" w:eastAsia="Courier"/>
                <w:b w:val="0"/>
                <w:i w:val="0"/>
                <w:color w:val="000000"/>
                <w:sz w:val="9"/>
              </w:rPr>
              <w:t xml:space="preserve">COR35 </w:t>
            </w:r>
          </w:p>
          <w:p>
            <w:pPr>
              <w:autoSpaceDN w:val="0"/>
              <w:tabs>
                <w:tab w:pos="2680" w:val="left"/>
              </w:tabs>
              <w:autoSpaceDE w:val="0"/>
              <w:widowControl/>
              <w:spacing w:line="100" w:lineRule="exact" w:before="0" w:after="0"/>
              <w:ind w:left="2460" w:right="0" w:firstLine="0"/>
              <w:jc w:val="left"/>
            </w:pPr>
            <w:r>
              <w:rPr>
                <w:w w:val="109.10893678665161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PIR3502 </w:t>
            </w:r>
            <w:r>
              <w:tab/>
            </w:r>
            <w:r>
              <w:rPr>
                <w:w w:val="109.10893678665161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PIR3501 </w:t>
            </w:r>
          </w:p>
          <w:p>
            <w:pPr>
              <w:autoSpaceDN w:val="0"/>
              <w:autoSpaceDE w:val="0"/>
              <w:widowControl/>
              <w:spacing w:line="168" w:lineRule="exact" w:before="0" w:after="0"/>
              <w:ind w:left="0" w:right="168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10K</w:t>
            </w:r>
          </w:p>
          <w:p>
            <w:pPr>
              <w:autoSpaceDN w:val="0"/>
              <w:tabs>
                <w:tab w:pos="1298" w:val="left"/>
                <w:tab w:pos="2520" w:val="left"/>
              </w:tabs>
              <w:autoSpaceDE w:val="0"/>
              <w:widowControl/>
              <w:spacing w:line="176" w:lineRule="exact" w:before="0" w:after="0"/>
              <w:ind w:left="900" w:right="0" w:firstLine="0"/>
              <w:jc w:val="left"/>
            </w:pPr>
            <w:r>
              <w:rPr>
                <w:w w:val="98.19302992387252"/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COBTN2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PTA-142 </w:t>
            </w:r>
            <w:r>
              <w:tab/>
            </w:r>
            <w:r>
              <w:rPr>
                <w:w w:val="96.6091251373291"/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COR37 </w:t>
            </w:r>
          </w:p>
          <w:p>
            <w:pPr>
              <w:autoSpaceDN w:val="0"/>
              <w:tabs>
                <w:tab w:pos="1040" w:val="left"/>
                <w:tab w:pos="2460" w:val="left"/>
                <w:tab w:pos="2680" w:val="left"/>
              </w:tabs>
              <w:autoSpaceDE w:val="0"/>
              <w:widowControl/>
              <w:spacing w:line="100" w:lineRule="exact" w:before="0" w:after="0"/>
              <w:ind w:left="820" w:right="0" w:firstLine="0"/>
              <w:jc w:val="left"/>
            </w:pPr>
            <w:r>
              <w:rPr>
                <w:w w:val="111.80340051651001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PIBTN201 </w:t>
            </w:r>
            <w:r>
              <w:rPr>
                <w:w w:val="102.06214189529419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PIBTN203 </w:t>
            </w:r>
            <w:r>
              <w:tab/>
            </w:r>
            <w:r>
              <w:rPr>
                <w:w w:val="109.10893678665161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PIR3702 </w:t>
            </w:r>
            <w:r>
              <w:tab/>
            </w:r>
            <w:r>
              <w:rPr>
                <w:w w:val="109.10893678665161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PIR3701 </w:t>
            </w:r>
          </w:p>
          <w:p>
            <w:pPr>
              <w:autoSpaceDN w:val="0"/>
              <w:autoSpaceDE w:val="0"/>
              <w:widowControl/>
              <w:spacing w:line="166" w:lineRule="exact" w:before="0" w:after="0"/>
              <w:ind w:left="0" w:right="168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10K</w:t>
            </w:r>
          </w:p>
          <w:p>
            <w:pPr>
              <w:autoSpaceDN w:val="0"/>
              <w:tabs>
                <w:tab w:pos="892" w:val="left"/>
                <w:tab w:pos="2520" w:val="left"/>
              </w:tabs>
              <w:autoSpaceDE w:val="0"/>
              <w:widowControl/>
              <w:spacing w:line="176" w:lineRule="exact" w:before="0" w:after="0"/>
              <w:ind w:left="480" w:right="0" w:firstLine="0"/>
              <w:jc w:val="left"/>
            </w:pPr>
            <w:r>
              <w:rPr>
                <w:w w:val="98.19302992387252"/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COBTN3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PTA-142 </w:t>
            </w:r>
            <w:r>
              <w:tab/>
            </w:r>
            <w:r>
              <w:rPr>
                <w:w w:val="96.6091251373291"/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COR40 </w:t>
            </w:r>
          </w:p>
          <w:p>
            <w:pPr>
              <w:autoSpaceDN w:val="0"/>
              <w:tabs>
                <w:tab w:pos="640" w:val="left"/>
                <w:tab w:pos="2460" w:val="left"/>
                <w:tab w:pos="2680" w:val="left"/>
              </w:tabs>
              <w:autoSpaceDE w:val="0"/>
              <w:widowControl/>
              <w:spacing w:line="100" w:lineRule="exact" w:before="0" w:after="0"/>
              <w:ind w:left="420" w:right="0" w:firstLine="0"/>
              <w:jc w:val="left"/>
            </w:pPr>
            <w:r>
              <w:rPr>
                <w:w w:val="102.06214189529419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PIBTN301 </w:t>
            </w:r>
            <w:r>
              <w:tab/>
            </w:r>
            <w:r>
              <w:rPr>
                <w:w w:val="102.06214189529419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PIBTN303 </w:t>
            </w:r>
            <w:r>
              <w:tab/>
            </w:r>
            <w:r>
              <w:rPr>
                <w:w w:val="109.10893678665161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PIR4002 </w:t>
            </w:r>
            <w:r>
              <w:tab/>
            </w:r>
            <w:r>
              <w:rPr>
                <w:w w:val="109.10893678665161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PIR4001 </w:t>
            </w:r>
          </w:p>
          <w:p>
            <w:pPr>
              <w:autoSpaceDN w:val="0"/>
              <w:autoSpaceDE w:val="0"/>
              <w:widowControl/>
              <w:spacing w:line="166" w:lineRule="exact" w:before="0" w:after="0"/>
              <w:ind w:left="0" w:right="168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10K</w:t>
            </w:r>
          </w:p>
          <w:p>
            <w:pPr>
              <w:autoSpaceDN w:val="0"/>
              <w:autoSpaceDE w:val="0"/>
              <w:widowControl/>
              <w:spacing w:line="166" w:lineRule="exact" w:before="0" w:after="0"/>
              <w:ind w:left="484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PTA-142 </w:t>
            </w:r>
            <w:r>
              <w:rPr>
                <w:w w:val="95.61823844909668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PIR4102 </w:t>
            </w:r>
            <w:r>
              <w:rPr>
                <w:w w:val="96.6091251373291"/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COR41 </w:t>
            </w:r>
            <w:r>
              <w:rPr>
                <w:w w:val="95.61823844909668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PIR4402 </w:t>
            </w:r>
          </w:p>
          <w:p>
            <w:pPr>
              <w:autoSpaceDN w:val="0"/>
              <w:autoSpaceDE w:val="0"/>
              <w:widowControl/>
              <w:spacing w:line="176" w:lineRule="exact" w:before="0" w:after="0"/>
              <w:ind w:left="0" w:right="400" w:firstLine="0"/>
              <w:jc w:val="right"/>
            </w:pPr>
            <w:r>
              <w:rPr>
                <w:w w:val="96.6091251373291"/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COR44 </w:t>
            </w:r>
            <w:r>
              <w:rPr>
                <w:w w:val="95.61823844909668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PIR4202 </w:t>
            </w:r>
            <w:r>
              <w:rPr>
                <w:w w:val="96.6091251373291"/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COR42 </w:t>
            </w:r>
            <w:r>
              <w:rPr>
                <w:w w:val="95.61823844909668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PIR4302 </w:t>
            </w:r>
            <w:r>
              <w:rPr>
                <w:w w:val="96.6091251373291"/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COR43 </w:t>
            </w:r>
          </w:p>
          <w:p>
            <w:pPr>
              <w:autoSpaceDN w:val="0"/>
              <w:tabs>
                <w:tab w:pos="1040" w:val="left"/>
                <w:tab w:pos="1360" w:val="left"/>
                <w:tab w:pos="1448" w:val="left"/>
                <w:tab w:pos="1760" w:val="left"/>
                <w:tab w:pos="1854" w:val="left"/>
                <w:tab w:pos="2160" w:val="left"/>
                <w:tab w:pos="2258" w:val="left"/>
              </w:tabs>
              <w:autoSpaceDE w:val="0"/>
              <w:widowControl/>
              <w:spacing w:line="100" w:lineRule="exact" w:before="0" w:after="0"/>
              <w:ind w:left="940" w:right="0" w:firstLine="0"/>
              <w:jc w:val="left"/>
            </w:pPr>
            <w:r>
              <w:rPr>
                <w:w w:val="97.58995771408081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PIR4101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10K </w:t>
            </w:r>
            <w:r>
              <w:tab/>
            </w:r>
            <w:r>
              <w:rPr>
                <w:w w:val="97.58995771408081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PIR4401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10K </w:t>
            </w:r>
            <w:r>
              <w:rPr>
                <w:w w:val="97.58995771408081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PIR4201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10K </w:t>
            </w:r>
            <w:r>
              <w:rPr>
                <w:w w:val="97.58995771408081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PIR4301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10K</w:t>
            </w:r>
          </w:p>
        </w:tc>
        <w:tc>
          <w:tcPr>
            <w:tcW w:type="dxa" w:w="1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58" w:after="0"/>
              <w:ind w:left="120" w:right="0" w:firstLine="0"/>
              <w:jc w:val="left"/>
            </w:pPr>
            <w:r>
              <w:rPr>
                <w:w w:val="97.72435101595792"/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NLBTN0 </w:t>
            </w:r>
          </w:p>
        </w:tc>
        <w:tc>
          <w:tcPr>
            <w:tcW w:type="dxa" w:w="10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788" w:after="0"/>
              <w:ind w:left="0" w:right="0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C</w:t>
            </w:r>
          </w:p>
        </w:tc>
      </w:tr>
      <w:tr>
        <w:trPr>
          <w:trHeight w:hRule="exact" w:val="261"/>
        </w:trPr>
        <w:tc>
          <w:tcPr>
            <w:tcW w:type="dxa" w:w="1285"/>
            <w:vMerge/>
            <w:tcBorders/>
          </w:tcPr>
          <w:p/>
        </w:tc>
        <w:tc>
          <w:tcPr>
            <w:tcW w:type="dxa" w:w="1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4" w:lineRule="exact" w:before="126" w:after="0"/>
              <w:ind w:left="0" w:right="28" w:firstLine="0"/>
              <w:jc w:val="right"/>
            </w:pPr>
            <w:r>
              <w:rPr>
                <w:w w:val="112.68718242645264"/>
                <w:rFonts w:ascii="Courier" w:hAnsi="Courier" w:eastAsia="Courier"/>
                <w:b w:val="0"/>
                <w:i w:val="0"/>
                <w:color w:val="000000"/>
                <w:sz w:val="3"/>
              </w:rPr>
              <w:t xml:space="preserve">PISW001 </w:t>
            </w:r>
          </w:p>
        </w:tc>
        <w:tc>
          <w:tcPr>
            <w:tcW w:type="dxa" w:w="1285"/>
            <w:vMerge/>
            <w:tcBorders/>
          </w:tcPr>
          <w:p/>
        </w:tc>
        <w:tc>
          <w:tcPr>
            <w:tcW w:type="dxa" w:w="1285"/>
            <w:vMerge/>
            <w:tcBorders/>
          </w:tcPr>
          <w:p/>
        </w:tc>
        <w:tc>
          <w:tcPr>
            <w:tcW w:type="dxa" w:w="1285"/>
            <w:vMerge/>
            <w:tcBorders/>
          </w:tcPr>
          <w:p/>
        </w:tc>
        <w:tc>
          <w:tcPr>
            <w:tcW w:type="dxa" w:w="2570"/>
            <w:gridSpan w:val="2"/>
            <w:vMerge/>
            <w:tcBorders/>
          </w:tcPr>
          <w:p/>
        </w:tc>
        <w:tc>
          <w:tcPr>
            <w:tcW w:type="dxa" w:w="1285"/>
            <w:vMerge/>
            <w:tcBorders/>
          </w:tcPr>
          <w:p/>
        </w:tc>
        <w:tc>
          <w:tcPr>
            <w:tcW w:type="dxa" w:w="1285"/>
            <w:vMerge/>
            <w:tcBorders/>
          </w:tcPr>
          <w:p/>
        </w:tc>
        <w:tc>
          <w:tcPr>
            <w:tcW w:type="dxa" w:w="1285"/>
            <w:vMerge/>
            <w:tcBorders/>
          </w:tcPr>
          <w:p/>
        </w:tc>
        <w:tc>
          <w:tcPr>
            <w:tcW w:type="dxa" w:w="1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26" w:after="0"/>
              <w:ind w:left="120" w:right="0" w:firstLine="0"/>
              <w:jc w:val="left"/>
            </w:pPr>
            <w:r>
              <w:rPr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NLBTN1 </w:t>
            </w:r>
          </w:p>
        </w:tc>
        <w:tc>
          <w:tcPr>
            <w:tcW w:type="dxa" w:w="1285"/>
            <w:vMerge/>
            <w:tcBorders/>
          </w:tcPr>
          <w:p/>
        </w:tc>
      </w:tr>
      <w:tr>
        <w:trPr>
          <w:trHeight w:hRule="exact" w:val="81"/>
        </w:trPr>
        <w:tc>
          <w:tcPr>
            <w:tcW w:type="dxa" w:w="1285"/>
            <w:vMerge/>
            <w:tcBorders/>
          </w:tcPr>
          <w:p/>
        </w:tc>
        <w:tc>
          <w:tcPr>
            <w:tcW w:type="dxa" w:w="17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6" w:after="0"/>
              <w:ind w:left="0" w:right="94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SW0</w:t>
            </w:r>
          </w:p>
        </w:tc>
        <w:tc>
          <w:tcPr>
            <w:tcW w:type="dxa" w:w="1285"/>
            <w:vMerge/>
            <w:tcBorders/>
          </w:tcPr>
          <w:p/>
        </w:tc>
        <w:tc>
          <w:tcPr>
            <w:tcW w:type="dxa" w:w="1285"/>
            <w:vMerge/>
            <w:tcBorders/>
          </w:tcPr>
          <w:p/>
        </w:tc>
        <w:tc>
          <w:tcPr>
            <w:tcW w:type="dxa" w:w="1285"/>
            <w:vMerge/>
            <w:tcBorders/>
          </w:tcPr>
          <w:p/>
        </w:tc>
        <w:tc>
          <w:tcPr>
            <w:tcW w:type="dxa" w:w="76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600" w:val="left"/>
              </w:tabs>
              <w:autoSpaceDE w:val="0"/>
              <w:widowControl/>
              <w:spacing w:line="100" w:lineRule="exact" w:before="0" w:after="0"/>
              <w:ind w:left="380" w:right="0" w:firstLine="0"/>
              <w:jc w:val="left"/>
            </w:pPr>
            <w:r>
              <w:rPr>
                <w:w w:val="109.10893678665161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PIR3402 </w:t>
            </w:r>
            <w:r>
              <w:tab/>
            </w:r>
            <w:r>
              <w:rPr>
                <w:w w:val="109.10893678665161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PIR3401 </w:t>
            </w:r>
          </w:p>
          <w:p>
            <w:pPr>
              <w:autoSpaceDN w:val="0"/>
              <w:autoSpaceDE w:val="0"/>
              <w:widowControl/>
              <w:spacing w:line="176" w:lineRule="exact" w:before="0" w:after="0"/>
              <w:ind w:left="180" w:right="0" w:firstLine="0"/>
              <w:jc w:val="left"/>
            </w:pPr>
            <w:r>
              <w:rPr>
                <w:w w:val="96.6091251373291"/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COR36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10K</w:t>
            </w:r>
          </w:p>
        </w:tc>
        <w:tc>
          <w:tcPr>
            <w:tcW w:type="dxa" w:w="1285"/>
            <w:vMerge/>
            <w:tcBorders/>
          </w:tcPr>
          <w:p/>
        </w:tc>
        <w:tc>
          <w:tcPr>
            <w:tcW w:type="dxa" w:w="1285"/>
            <w:vMerge/>
            <w:tcBorders/>
          </w:tcPr>
          <w:p/>
        </w:tc>
        <w:tc>
          <w:tcPr>
            <w:tcW w:type="dxa" w:w="1285"/>
            <w:vMerge/>
            <w:tcBorders/>
          </w:tcPr>
          <w:p/>
        </w:tc>
        <w:tc>
          <w:tcPr>
            <w:tcW w:type="dxa" w:w="1285"/>
            <w:vMerge/>
            <w:tcBorders/>
          </w:tcPr>
          <w:p/>
        </w:tc>
        <w:tc>
          <w:tcPr>
            <w:tcW w:type="dxa" w:w="1285"/>
            <w:vMerge/>
            <w:tcBorders/>
          </w:tcPr>
          <w:p/>
        </w:tc>
      </w:tr>
      <w:tr>
        <w:trPr>
          <w:trHeight w:hRule="exact" w:val="70"/>
        </w:trPr>
        <w:tc>
          <w:tcPr>
            <w:tcW w:type="dxa" w:w="1285"/>
            <w:vMerge/>
            <w:tcBorders/>
          </w:tcPr>
          <w:p/>
        </w:tc>
        <w:tc>
          <w:tcPr>
            <w:tcW w:type="dxa" w:w="1285"/>
            <w:vMerge/>
            <w:tcBorders/>
          </w:tcPr>
          <w:p/>
        </w:tc>
        <w:tc>
          <w:tcPr>
            <w:tcW w:type="dxa" w:w="1285"/>
            <w:vMerge/>
            <w:tcBorders/>
          </w:tcPr>
          <w:p/>
        </w:tc>
        <w:tc>
          <w:tcPr>
            <w:tcW w:type="dxa" w:w="1285"/>
            <w:vMerge/>
            <w:tcBorders/>
          </w:tcPr>
          <w:p/>
        </w:tc>
        <w:tc>
          <w:tcPr>
            <w:tcW w:type="dxa" w:w="1285"/>
            <w:vMerge/>
            <w:tcBorders/>
          </w:tcPr>
          <w:p/>
        </w:tc>
        <w:tc>
          <w:tcPr>
            <w:tcW w:type="dxa" w:w="2570"/>
            <w:gridSpan w:val="2"/>
            <w:vMerge/>
            <w:tcBorders/>
          </w:tcPr>
          <w:p/>
        </w:tc>
        <w:tc>
          <w:tcPr>
            <w:tcW w:type="dxa" w:w="2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40" w:after="0"/>
              <w:ind w:left="60" w:right="0" w:firstLine="0"/>
              <w:jc w:val="left"/>
            </w:pPr>
            <w:r>
              <w:rPr>
                <w:w w:val="98.47315874966708"/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NLSW1 </w:t>
            </w:r>
          </w:p>
        </w:tc>
        <w:tc>
          <w:tcPr>
            <w:tcW w:type="dxa" w:w="1285"/>
            <w:vMerge/>
            <w:tcBorders/>
          </w:tcPr>
          <w:p/>
        </w:tc>
        <w:tc>
          <w:tcPr>
            <w:tcW w:type="dxa" w:w="1285"/>
            <w:vMerge/>
            <w:tcBorders/>
          </w:tcPr>
          <w:p/>
        </w:tc>
        <w:tc>
          <w:tcPr>
            <w:tcW w:type="dxa" w:w="1285"/>
            <w:vMerge/>
            <w:tcBorders/>
          </w:tcPr>
          <w:p/>
        </w:tc>
        <w:tc>
          <w:tcPr>
            <w:tcW w:type="dxa" w:w="1285"/>
            <w:vMerge/>
            <w:tcBorders/>
          </w:tcPr>
          <w:p/>
        </w:tc>
      </w:tr>
      <w:tr>
        <w:trPr>
          <w:trHeight w:hRule="exact" w:val="110"/>
        </w:trPr>
        <w:tc>
          <w:tcPr>
            <w:tcW w:type="dxa" w:w="1285"/>
            <w:vMerge/>
            <w:tcBorders/>
          </w:tcPr>
          <w:p/>
        </w:tc>
        <w:tc>
          <w:tcPr>
            <w:tcW w:type="dxa" w:w="1285"/>
            <w:vMerge/>
            <w:tcBorders/>
          </w:tcPr>
          <w:p/>
        </w:tc>
        <w:tc>
          <w:tcPr>
            <w:tcW w:type="dxa" w:w="1285"/>
            <w:vMerge/>
            <w:tcBorders/>
          </w:tcPr>
          <w:p/>
        </w:tc>
        <w:tc>
          <w:tcPr>
            <w:tcW w:type="dxa" w:w="1285"/>
            <w:vMerge/>
            <w:tcBorders/>
          </w:tcPr>
          <w:p/>
        </w:tc>
        <w:tc>
          <w:tcPr>
            <w:tcW w:type="dxa" w:w="1285"/>
            <w:vMerge/>
            <w:tcBorders/>
          </w:tcPr>
          <w:p/>
        </w:tc>
        <w:tc>
          <w:tcPr>
            <w:tcW w:type="dxa" w:w="2570"/>
            <w:gridSpan w:val="2"/>
            <w:vMerge/>
            <w:tcBorders/>
          </w:tcPr>
          <w:p/>
        </w:tc>
        <w:tc>
          <w:tcPr>
            <w:tcW w:type="dxa" w:w="1285"/>
            <w:vMerge/>
            <w:tcBorders/>
          </w:tcPr>
          <w:p/>
        </w:tc>
        <w:tc>
          <w:tcPr>
            <w:tcW w:type="dxa" w:w="1285"/>
            <w:vMerge/>
            <w:tcBorders/>
          </w:tcPr>
          <w:p/>
        </w:tc>
        <w:tc>
          <w:tcPr>
            <w:tcW w:type="dxa" w:w="1285"/>
            <w:vMerge/>
            <w:tcBorders/>
          </w:tcPr>
          <w:p/>
        </w:tc>
        <w:tc>
          <w:tcPr>
            <w:tcW w:type="dxa" w:w="1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10" w:after="0"/>
              <w:ind w:left="120" w:right="0" w:firstLine="0"/>
              <w:jc w:val="left"/>
            </w:pPr>
            <w:r>
              <w:rPr>
                <w:w w:val="97.72435101595792"/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NLBTN2 </w:t>
            </w:r>
          </w:p>
        </w:tc>
        <w:tc>
          <w:tcPr>
            <w:tcW w:type="dxa" w:w="1285"/>
            <w:vMerge/>
            <w:tcBorders/>
          </w:tcPr>
          <w:p/>
        </w:tc>
      </w:tr>
      <w:tr>
        <w:trPr>
          <w:trHeight w:hRule="exact" w:val="102"/>
        </w:trPr>
        <w:tc>
          <w:tcPr>
            <w:tcW w:type="dxa" w:w="1285"/>
            <w:vMerge/>
            <w:tcBorders/>
          </w:tcPr>
          <w:p/>
        </w:tc>
        <w:tc>
          <w:tcPr>
            <w:tcW w:type="dxa" w:w="1285"/>
            <w:vMerge/>
            <w:tcBorders/>
          </w:tcPr>
          <w:p/>
        </w:tc>
        <w:tc>
          <w:tcPr>
            <w:tcW w:type="dxa" w:w="1285"/>
            <w:vMerge/>
            <w:tcBorders/>
          </w:tcPr>
          <w:p/>
        </w:tc>
        <w:tc>
          <w:tcPr>
            <w:tcW w:type="dxa" w:w="1285"/>
            <w:vMerge/>
            <w:tcBorders/>
          </w:tcPr>
          <w:p/>
        </w:tc>
        <w:tc>
          <w:tcPr>
            <w:tcW w:type="dxa" w:w="1285"/>
            <w:vMerge/>
            <w:tcBorders/>
          </w:tcPr>
          <w:p/>
        </w:tc>
        <w:tc>
          <w:tcPr>
            <w:tcW w:type="dxa" w:w="76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340" w:val="left"/>
              </w:tabs>
              <w:autoSpaceDE w:val="0"/>
              <w:widowControl/>
              <w:spacing w:line="100" w:lineRule="exact" w:before="0" w:after="0"/>
              <w:ind w:left="100" w:right="0" w:firstLine="0"/>
              <w:jc w:val="left"/>
            </w:pPr>
            <w:r>
              <w:rPr>
                <w:w w:val="95.61830520629883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PIR3602 </w:t>
            </w:r>
            <w:r>
              <w:tab/>
            </w:r>
            <w:r>
              <w:rPr>
                <w:w w:val="109.10893678665161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PIR3601 </w:t>
            </w:r>
          </w:p>
          <w:p>
            <w:pPr>
              <w:autoSpaceDN w:val="0"/>
              <w:autoSpaceDE w:val="0"/>
              <w:widowControl/>
              <w:spacing w:line="166" w:lineRule="exact" w:before="0" w:after="0"/>
              <w:ind w:left="186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10K </w:t>
            </w:r>
            <w:r>
              <w:rPr>
                <w:w w:val="96.6091251373291"/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COR38 </w:t>
            </w:r>
          </w:p>
          <w:p>
            <w:pPr>
              <w:autoSpaceDN w:val="0"/>
              <w:tabs>
                <w:tab w:pos="600" w:val="left"/>
              </w:tabs>
              <w:autoSpaceDE w:val="0"/>
              <w:widowControl/>
              <w:spacing w:line="100" w:lineRule="exact" w:before="0" w:after="0"/>
              <w:ind w:left="380" w:right="0" w:firstLine="0"/>
              <w:jc w:val="left"/>
            </w:pPr>
            <w:r>
              <w:rPr>
                <w:w w:val="109.10893678665161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PIR3802 </w:t>
            </w:r>
            <w:r>
              <w:tab/>
            </w:r>
            <w:r>
              <w:rPr>
                <w:w w:val="109.10893678665161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PIR3801 </w:t>
            </w:r>
          </w:p>
        </w:tc>
        <w:tc>
          <w:tcPr>
            <w:tcW w:type="dxa" w:w="1285"/>
            <w:vMerge/>
            <w:tcBorders/>
          </w:tcPr>
          <w:p/>
        </w:tc>
        <w:tc>
          <w:tcPr>
            <w:tcW w:type="dxa" w:w="1285"/>
            <w:vMerge/>
            <w:tcBorders/>
          </w:tcPr>
          <w:p/>
        </w:tc>
        <w:tc>
          <w:tcPr>
            <w:tcW w:type="dxa" w:w="1285"/>
            <w:vMerge/>
            <w:tcBorders/>
          </w:tcPr>
          <w:p/>
        </w:tc>
        <w:tc>
          <w:tcPr>
            <w:tcW w:type="dxa" w:w="1285"/>
            <w:vMerge/>
            <w:tcBorders/>
          </w:tcPr>
          <w:p/>
        </w:tc>
        <w:tc>
          <w:tcPr>
            <w:tcW w:type="dxa" w:w="1285"/>
            <w:vMerge/>
            <w:tcBorders/>
          </w:tcPr>
          <w:p/>
        </w:tc>
      </w:tr>
      <w:tr>
        <w:trPr>
          <w:trHeight w:hRule="exact" w:val="196"/>
        </w:trPr>
        <w:tc>
          <w:tcPr>
            <w:tcW w:type="dxa" w:w="1285"/>
            <w:vMerge/>
            <w:tcBorders/>
          </w:tcPr>
          <w:p/>
        </w:tc>
        <w:tc>
          <w:tcPr>
            <w:tcW w:type="dxa" w:w="1285"/>
            <w:vMerge/>
            <w:tcBorders/>
          </w:tcPr>
          <w:p/>
        </w:tc>
        <w:tc>
          <w:tcPr>
            <w:tcW w:type="dxa" w:w="1285"/>
            <w:vMerge/>
            <w:tcBorders/>
          </w:tcPr>
          <w:p/>
        </w:tc>
        <w:tc>
          <w:tcPr>
            <w:tcW w:type="dxa" w:w="1285"/>
            <w:vMerge/>
            <w:tcBorders/>
          </w:tcPr>
          <w:p/>
        </w:tc>
        <w:tc>
          <w:tcPr>
            <w:tcW w:type="dxa" w:w="1285"/>
            <w:vMerge/>
            <w:tcBorders/>
          </w:tcPr>
          <w:p/>
        </w:tc>
        <w:tc>
          <w:tcPr>
            <w:tcW w:type="dxa" w:w="2570"/>
            <w:gridSpan w:val="2"/>
            <w:vMerge/>
            <w:tcBorders/>
          </w:tcPr>
          <w:p/>
        </w:tc>
        <w:tc>
          <w:tcPr>
            <w:tcW w:type="dxa" w:w="2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2" w:after="0"/>
              <w:ind w:left="60" w:right="0" w:firstLine="0"/>
              <w:jc w:val="left"/>
            </w:pPr>
            <w:r>
              <w:rPr>
                <w:w w:val="101.32461547851564"/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NLSW2 </w:t>
            </w:r>
          </w:p>
        </w:tc>
        <w:tc>
          <w:tcPr>
            <w:tcW w:type="dxa" w:w="1285"/>
            <w:vMerge/>
            <w:tcBorders/>
          </w:tcPr>
          <w:p/>
        </w:tc>
        <w:tc>
          <w:tcPr>
            <w:tcW w:type="dxa" w:w="1285"/>
            <w:vMerge/>
            <w:tcBorders/>
          </w:tcPr>
          <w:p/>
        </w:tc>
        <w:tc>
          <w:tcPr>
            <w:tcW w:type="dxa" w:w="1285"/>
            <w:vMerge/>
            <w:tcBorders/>
          </w:tcPr>
          <w:p/>
        </w:tc>
        <w:tc>
          <w:tcPr>
            <w:tcW w:type="dxa" w:w="1285"/>
            <w:vMerge/>
            <w:tcBorders/>
          </w:tcPr>
          <w:p/>
        </w:tc>
      </w:tr>
      <w:tr>
        <w:trPr>
          <w:trHeight w:hRule="exact" w:val="59"/>
        </w:trPr>
        <w:tc>
          <w:tcPr>
            <w:tcW w:type="dxa" w:w="1285"/>
            <w:vMerge/>
            <w:tcBorders/>
          </w:tcPr>
          <w:p/>
        </w:tc>
        <w:tc>
          <w:tcPr>
            <w:tcW w:type="dxa" w:w="17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526" w:after="0"/>
              <w:ind w:left="0" w:right="76" w:firstLine="0"/>
              <w:jc w:val="right"/>
            </w:pPr>
            <w:r>
              <w:rPr>
                <w:w w:val="101.32461547851564"/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NLGND </w:t>
            </w:r>
          </w:p>
        </w:tc>
        <w:tc>
          <w:tcPr>
            <w:tcW w:type="dxa" w:w="1285"/>
            <w:vMerge/>
            <w:tcBorders/>
          </w:tcPr>
          <w:p/>
        </w:tc>
        <w:tc>
          <w:tcPr>
            <w:tcW w:type="dxa" w:w="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SW2</w:t>
            </w:r>
          </w:p>
        </w:tc>
        <w:tc>
          <w:tcPr>
            <w:tcW w:type="dxa" w:w="1285"/>
            <w:vMerge/>
            <w:tcBorders/>
          </w:tcPr>
          <w:p/>
        </w:tc>
        <w:tc>
          <w:tcPr>
            <w:tcW w:type="dxa" w:w="2570"/>
            <w:gridSpan w:val="2"/>
            <w:vMerge/>
            <w:tcBorders/>
          </w:tcPr>
          <w:p/>
        </w:tc>
        <w:tc>
          <w:tcPr>
            <w:tcW w:type="dxa" w:w="1285"/>
            <w:vMerge/>
            <w:tcBorders/>
          </w:tcPr>
          <w:p/>
        </w:tc>
        <w:tc>
          <w:tcPr>
            <w:tcW w:type="dxa" w:w="1285"/>
            <w:vMerge/>
            <w:tcBorders/>
          </w:tcPr>
          <w:p/>
        </w:tc>
        <w:tc>
          <w:tcPr>
            <w:tcW w:type="dxa" w:w="1285"/>
            <w:vMerge/>
            <w:tcBorders/>
          </w:tcPr>
          <w:p/>
        </w:tc>
        <w:tc>
          <w:tcPr>
            <w:tcW w:type="dxa" w:w="1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02" w:after="0"/>
              <w:ind w:left="120" w:right="0" w:firstLine="0"/>
              <w:jc w:val="left"/>
            </w:pPr>
            <w:r>
              <w:rPr>
                <w:w w:val="97.72435101595792"/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NLBTN3 </w:t>
            </w:r>
          </w:p>
        </w:tc>
        <w:tc>
          <w:tcPr>
            <w:tcW w:type="dxa" w:w="1285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1285"/>
            <w:vMerge/>
            <w:tcBorders/>
          </w:tcPr>
          <w:p/>
        </w:tc>
        <w:tc>
          <w:tcPr>
            <w:tcW w:type="dxa" w:w="1285"/>
            <w:vMerge/>
            <w:tcBorders/>
          </w:tcPr>
          <w:p/>
        </w:tc>
        <w:tc>
          <w:tcPr>
            <w:tcW w:type="dxa" w:w="1285"/>
            <w:vMerge/>
            <w:tcBorders/>
          </w:tcPr>
          <w:p/>
        </w:tc>
        <w:tc>
          <w:tcPr>
            <w:tcW w:type="dxa" w:w="1285"/>
            <w:vMerge/>
            <w:tcBorders/>
          </w:tcPr>
          <w:p/>
        </w:tc>
        <w:tc>
          <w:tcPr>
            <w:tcW w:type="dxa" w:w="1285"/>
            <w:vMerge/>
            <w:tcBorders/>
          </w:tcPr>
          <w:p/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0" w:right="0" w:firstLine="0"/>
              <w:jc w:val="right"/>
            </w:pPr>
            <w:r>
              <w:rPr>
                <w:w w:val="96.6091251373291"/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COR39 </w:t>
            </w:r>
          </w:p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10K</w:t>
            </w:r>
          </w:p>
        </w:tc>
        <w:tc>
          <w:tcPr>
            <w:tcW w:type="dxa" w:w="2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42" w:after="0"/>
              <w:ind w:left="60" w:right="0" w:firstLine="0"/>
              <w:jc w:val="left"/>
            </w:pPr>
            <w:r>
              <w:rPr>
                <w:w w:val="98.47315874966708"/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NLSW3 </w:t>
            </w:r>
          </w:p>
        </w:tc>
        <w:tc>
          <w:tcPr>
            <w:tcW w:type="dxa" w:w="1285"/>
            <w:vMerge/>
            <w:tcBorders/>
          </w:tcPr>
          <w:p/>
        </w:tc>
        <w:tc>
          <w:tcPr>
            <w:tcW w:type="dxa" w:w="1285"/>
            <w:vMerge/>
            <w:tcBorders/>
          </w:tcPr>
          <w:p/>
        </w:tc>
        <w:tc>
          <w:tcPr>
            <w:tcW w:type="dxa" w:w="1285"/>
            <w:vMerge/>
            <w:tcBorders/>
          </w:tcPr>
          <w:p/>
        </w:tc>
        <w:tc>
          <w:tcPr>
            <w:tcW w:type="dxa" w:w="1285"/>
            <w:vMerge/>
            <w:tcBorders/>
          </w:tcPr>
          <w:p/>
        </w:tc>
      </w:tr>
      <w:tr>
        <w:trPr>
          <w:trHeight w:hRule="exact" w:val="677"/>
        </w:trPr>
        <w:tc>
          <w:tcPr>
            <w:tcW w:type="dxa" w:w="1285"/>
            <w:vMerge/>
            <w:tcBorders/>
          </w:tcPr>
          <w:p/>
        </w:tc>
        <w:tc>
          <w:tcPr>
            <w:tcW w:type="dxa" w:w="1285"/>
            <w:vMerge/>
            <w:tcBorders/>
          </w:tcPr>
          <w:p/>
        </w:tc>
        <w:tc>
          <w:tcPr>
            <w:tcW w:type="dxa" w:w="1285"/>
            <w:vMerge/>
            <w:tcBorders/>
          </w:tcPr>
          <w:p/>
        </w:tc>
        <w:tc>
          <w:tcPr>
            <w:tcW w:type="dxa" w:w="1285"/>
            <w:vMerge/>
            <w:tcBorders/>
          </w:tcPr>
          <w:p/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32" w:after="0"/>
              <w:ind w:left="60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SW3</w:t>
            </w:r>
          </w:p>
        </w:tc>
        <w:tc>
          <w:tcPr>
            <w:tcW w:type="dxa" w:w="7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340" w:val="left"/>
              </w:tabs>
              <w:autoSpaceDE w:val="0"/>
              <w:widowControl/>
              <w:spacing w:line="100" w:lineRule="exact" w:before="0" w:after="0"/>
              <w:ind w:left="100" w:right="0" w:firstLine="0"/>
              <w:jc w:val="left"/>
            </w:pPr>
            <w:r>
              <w:rPr>
                <w:w w:val="95.61830520629883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PIR3902 </w:t>
            </w:r>
            <w:r>
              <w:tab/>
            </w:r>
            <w:r>
              <w:rPr>
                <w:w w:val="109.10893678665161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PIR3901 </w:t>
            </w:r>
          </w:p>
          <w:p>
            <w:pPr>
              <w:autoSpaceDN w:val="0"/>
              <w:autoSpaceDE w:val="0"/>
              <w:widowControl/>
              <w:spacing w:line="166" w:lineRule="exact" w:before="0" w:after="0"/>
              <w:ind w:left="186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10K</w:t>
            </w:r>
          </w:p>
        </w:tc>
        <w:tc>
          <w:tcPr>
            <w:tcW w:type="dxa" w:w="1285"/>
            <w:vMerge/>
            <w:tcBorders/>
          </w:tcPr>
          <w:p/>
        </w:tc>
        <w:tc>
          <w:tcPr>
            <w:tcW w:type="dxa" w:w="1285"/>
            <w:vMerge/>
            <w:tcBorders/>
          </w:tcPr>
          <w:p/>
        </w:tc>
        <w:tc>
          <w:tcPr>
            <w:tcW w:type="dxa" w:w="1285"/>
            <w:vMerge/>
            <w:tcBorders/>
          </w:tcPr>
          <w:p/>
        </w:tc>
        <w:tc>
          <w:tcPr>
            <w:tcW w:type="dxa" w:w="1285"/>
            <w:vMerge/>
            <w:tcBorders/>
          </w:tcPr>
          <w:p/>
        </w:tc>
        <w:tc>
          <w:tcPr>
            <w:tcW w:type="dxa" w:w="1285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64" w:lineRule="exact" w:before="30" w:after="862"/>
        <w:ind w:left="0" w:right="4990" w:firstLine="0"/>
        <w:jc w:val="right"/>
      </w:pPr>
      <w:r>
        <w:rPr>
          <w:rFonts w:ascii="Calibri" w:hAnsi="Calibri" w:eastAsia="Calibri"/>
          <w:b w:val="0"/>
          <w:i w:val="0"/>
          <w:color w:val="000000"/>
          <w:sz w:val="12"/>
        </w:rPr>
        <w:t>GND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64"/>
        <w:gridCol w:w="964"/>
        <w:gridCol w:w="964"/>
        <w:gridCol w:w="964"/>
        <w:gridCol w:w="964"/>
        <w:gridCol w:w="964"/>
        <w:gridCol w:w="964"/>
        <w:gridCol w:w="964"/>
        <w:gridCol w:w="964"/>
        <w:gridCol w:w="964"/>
        <w:gridCol w:w="964"/>
        <w:gridCol w:w="964"/>
        <w:gridCol w:w="964"/>
        <w:gridCol w:w="964"/>
        <w:gridCol w:w="964"/>
        <w:gridCol w:w="964"/>
      </w:tblGrid>
      <w:tr>
        <w:trPr>
          <w:trHeight w:hRule="exact" w:val="408"/>
        </w:trPr>
        <w:tc>
          <w:tcPr>
            <w:tcW w:type="dxa" w:w="63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514" w:after="0"/>
              <w:ind w:left="0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D</w:t>
            </w:r>
          </w:p>
        </w:tc>
        <w:tc>
          <w:tcPr>
            <w:tcW w:type="dxa" w:w="10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008" w:after="0"/>
              <w:ind w:left="0" w:right="116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Arty S7</w:t>
            </w:r>
          </w:p>
        </w:tc>
        <w:tc>
          <w:tcPr>
            <w:tcW w:type="dxa" w:w="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752" w:after="0"/>
              <w:ind w:left="0" w:right="46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1</w:t>
            </w:r>
          </w:p>
        </w:tc>
        <w:tc>
          <w:tcPr>
            <w:tcW w:type="dxa" w:w="9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416" w:after="0"/>
              <w:ind w:left="74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Digilent Inc.</w:t>
            </w:r>
          </w:p>
        </w:tc>
        <w:tc>
          <w:tcPr>
            <w:tcW w:type="dxa" w:w="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416" w:after="0"/>
              <w:ind w:left="0" w:right="194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CE</w:t>
            </w:r>
          </w:p>
        </w:tc>
        <w:tc>
          <w:tcPr>
            <w:tcW w:type="dxa" w:w="7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416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ROHS</w:t>
            </w:r>
          </w:p>
        </w:tc>
        <w:tc>
          <w:tcPr>
            <w:tcW w:type="dxa" w:w="12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416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Chinese ROHS</w:t>
            </w:r>
          </w:p>
        </w:tc>
        <w:tc>
          <w:tcPr>
            <w:tcW w:type="dxa" w:w="19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752" w:after="0"/>
              <w:ind w:left="270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2</w:t>
            </w:r>
          </w:p>
        </w:tc>
        <w:tc>
          <w:tcPr>
            <w:tcW w:type="dxa" w:w="2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240" w:after="0"/>
              <w:ind w:left="0" w:right="152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Foot</w:t>
            </w:r>
          </w:p>
        </w:tc>
        <w:tc>
          <w:tcPr>
            <w:tcW w:type="dxa" w:w="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752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3</w:t>
            </w:r>
          </w:p>
        </w:tc>
        <w:tc>
          <w:tcPr>
            <w:tcW w:type="dxa" w:w="270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00" w:val="left"/>
              </w:tabs>
              <w:autoSpaceDE w:val="0"/>
              <w:widowControl/>
              <w:spacing w:line="324" w:lineRule="exact" w:before="0" w:after="0"/>
              <w:ind w:left="198" w:right="864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Title </w:t>
            </w:r>
            <w:r>
              <w:br/>
            </w: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44"/>
              </w:rPr>
              <w:t>Arty S7</w:t>
            </w:r>
          </w:p>
          <w:p>
            <w:pPr>
              <w:autoSpaceDN w:val="0"/>
              <w:autoSpaceDE w:val="0"/>
              <w:widowControl/>
              <w:spacing w:line="166" w:lineRule="exact" w:before="0" w:after="0"/>
              <w:ind w:left="198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Circuit</w:t>
            </w:r>
          </w:p>
          <w:p>
            <w:pPr>
              <w:autoSpaceDN w:val="0"/>
              <w:autoSpaceDE w:val="0"/>
              <w:widowControl/>
              <w:spacing w:line="198" w:lineRule="exact" w:before="0" w:after="0"/>
              <w:ind w:left="33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5"/>
              </w:rPr>
              <w:t>PMOD, BTN, SWTs</w:t>
            </w:r>
          </w:p>
          <w:p>
            <w:pPr>
              <w:autoSpaceDN w:val="0"/>
              <w:tabs>
                <w:tab w:pos="606" w:val="left"/>
              </w:tabs>
              <w:autoSpaceDE w:val="0"/>
              <w:widowControl/>
              <w:spacing w:line="166" w:lineRule="exact" w:before="0" w:after="0"/>
              <w:ind w:left="198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Doc# </w:t>
            </w:r>
            <w:r>
              <w:tab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500-352</w:t>
            </w:r>
          </w:p>
        </w:tc>
        <w:tc>
          <w:tcPr>
            <w:tcW w:type="dxa" w:w="1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752" w:after="0"/>
              <w:ind w:left="0" w:right="378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4</w:t>
            </w:r>
          </w:p>
        </w:tc>
        <w:tc>
          <w:tcPr>
            <w:tcW w:type="dxa" w:w="1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6" w:lineRule="exact" w:before="0" w:after="0"/>
              <w:ind w:left="384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Rev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Copyright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34"/>
              </w:rPr>
              <w:t xml:space="preserve">B.0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1"/>
              </w:rPr>
              <w:t>2017</w:t>
            </w:r>
          </w:p>
        </w:tc>
        <w:tc>
          <w:tcPr>
            <w:tcW w:type="dxa" w:w="2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514" w:after="0"/>
              <w:ind w:left="0" w:right="0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D</w:t>
            </w:r>
          </w:p>
        </w:tc>
      </w:tr>
      <w:tr>
        <w:trPr>
          <w:trHeight w:hRule="exact" w:val="540"/>
        </w:trPr>
        <w:tc>
          <w:tcPr>
            <w:tcW w:type="dxa" w:w="964"/>
            <w:vMerge/>
            <w:tcBorders/>
          </w:tcPr>
          <w:p/>
        </w:tc>
        <w:tc>
          <w:tcPr>
            <w:tcW w:type="dxa" w:w="964"/>
            <w:vMerge/>
            <w:tcBorders/>
          </w:tcPr>
          <w:p/>
        </w:tc>
        <w:tc>
          <w:tcPr>
            <w:tcW w:type="dxa" w:w="964"/>
            <w:vMerge/>
            <w:tcBorders/>
          </w:tcPr>
          <w:p/>
        </w:tc>
        <w:tc>
          <w:tcPr>
            <w:tcW w:type="dxa" w:w="964"/>
            <w:vMerge/>
            <w:tcBorders/>
          </w:tcPr>
          <w:p/>
        </w:tc>
        <w:tc>
          <w:tcPr>
            <w:tcW w:type="dxa" w:w="964"/>
            <w:vMerge/>
            <w:tcBorders/>
          </w:tcPr>
          <w:p/>
        </w:tc>
        <w:tc>
          <w:tcPr>
            <w:tcW w:type="dxa" w:w="964"/>
            <w:vMerge/>
            <w:tcBorders/>
          </w:tcPr>
          <w:p/>
        </w:tc>
        <w:tc>
          <w:tcPr>
            <w:tcW w:type="dxa" w:w="964"/>
            <w:vMerge/>
            <w:tcBorders/>
          </w:tcPr>
          <w:p/>
        </w:tc>
        <w:tc>
          <w:tcPr>
            <w:tcW w:type="dxa" w:w="964"/>
            <w:vMerge/>
            <w:tcBorders/>
          </w:tcPr>
          <w:p/>
        </w:tc>
        <w:tc>
          <w:tcPr>
            <w:tcW w:type="dxa" w:w="2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682" w:val="left"/>
              </w:tabs>
              <w:autoSpaceDE w:val="0"/>
              <w:widowControl/>
              <w:spacing w:line="110" w:lineRule="exact" w:before="72" w:after="0"/>
              <w:ind w:left="1600" w:right="144" w:firstLine="0"/>
              <w:jc w:val="left"/>
            </w:pPr>
            <w:r>
              <w:rPr>
                <w:w w:val="104.58252429962158"/>
                <w:rFonts w:ascii="Courier" w:hAnsi="Courier" w:eastAsia="Courier"/>
                <w:b w:val="0"/>
                <w:i w:val="0"/>
                <w:color w:val="000000"/>
                <w:sz w:val="8"/>
              </w:rPr>
              <w:t xml:space="preserve">COF1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Foot</w:t>
            </w:r>
          </w:p>
          <w:p>
            <w:pPr>
              <w:autoSpaceDN w:val="0"/>
              <w:tabs>
                <w:tab w:pos="1682" w:val="left"/>
              </w:tabs>
              <w:autoSpaceDE w:val="0"/>
              <w:widowControl/>
              <w:spacing w:line="120" w:lineRule="exact" w:before="46" w:after="0"/>
              <w:ind w:left="1600" w:right="144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F2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Foot</w:t>
            </w:r>
          </w:p>
        </w:tc>
        <w:tc>
          <w:tcPr>
            <w:tcW w:type="dxa" w:w="964"/>
            <w:vMerge/>
            <w:tcBorders/>
          </w:tcPr>
          <w:p/>
        </w:tc>
        <w:tc>
          <w:tcPr>
            <w:tcW w:type="dxa" w:w="2892"/>
            <w:gridSpan w:val="3"/>
            <w:vMerge/>
            <w:tcBorders/>
          </w:tcPr>
          <w:p/>
        </w:tc>
        <w:tc>
          <w:tcPr>
            <w:tcW w:type="dxa" w:w="964"/>
            <w:vMerge/>
            <w:tcBorders/>
          </w:tcPr>
          <w:p/>
        </w:tc>
        <w:tc>
          <w:tcPr>
            <w:tcW w:type="dxa" w:w="964"/>
            <w:vMerge/>
            <w:tcBorders/>
          </w:tcPr>
          <w:p/>
        </w:tc>
        <w:tc>
          <w:tcPr>
            <w:tcW w:type="dxa" w:w="964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964"/>
            <w:vMerge/>
            <w:tcBorders/>
          </w:tcPr>
          <w:p/>
        </w:tc>
        <w:tc>
          <w:tcPr>
            <w:tcW w:type="dxa" w:w="964"/>
            <w:vMerge/>
            <w:tcBorders/>
          </w:tcPr>
          <w:p/>
        </w:tc>
        <w:tc>
          <w:tcPr>
            <w:tcW w:type="dxa" w:w="964"/>
            <w:vMerge/>
            <w:tcBorders/>
          </w:tcPr>
          <w:p/>
        </w:tc>
        <w:tc>
          <w:tcPr>
            <w:tcW w:type="dxa" w:w="964"/>
            <w:vMerge/>
            <w:tcBorders/>
          </w:tcPr>
          <w:p/>
        </w:tc>
        <w:tc>
          <w:tcPr>
            <w:tcW w:type="dxa" w:w="964"/>
            <w:vMerge/>
            <w:tcBorders/>
          </w:tcPr>
          <w:p/>
        </w:tc>
        <w:tc>
          <w:tcPr>
            <w:tcW w:type="dxa" w:w="964"/>
            <w:vMerge/>
            <w:tcBorders/>
          </w:tcPr>
          <w:p/>
        </w:tc>
        <w:tc>
          <w:tcPr>
            <w:tcW w:type="dxa" w:w="964"/>
            <w:vMerge/>
            <w:tcBorders/>
          </w:tcPr>
          <w:p/>
        </w:tc>
        <w:tc>
          <w:tcPr>
            <w:tcW w:type="dxa" w:w="964"/>
            <w:vMerge/>
            <w:tcBorders/>
          </w:tcPr>
          <w:p/>
        </w:tc>
        <w:tc>
          <w:tcPr>
            <w:tcW w:type="dxa" w:w="20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682" w:val="left"/>
              </w:tabs>
              <w:autoSpaceDE w:val="0"/>
              <w:widowControl/>
              <w:spacing w:line="120" w:lineRule="exact" w:before="54" w:after="0"/>
              <w:ind w:left="1600" w:right="144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F3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Foot</w:t>
            </w:r>
          </w:p>
          <w:p>
            <w:pPr>
              <w:autoSpaceDN w:val="0"/>
              <w:autoSpaceDE w:val="0"/>
              <w:widowControl/>
              <w:spacing w:line="166" w:lineRule="exact" w:before="0" w:after="0"/>
              <w:ind w:left="0" w:right="330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F4</w:t>
            </w:r>
          </w:p>
        </w:tc>
        <w:tc>
          <w:tcPr>
            <w:tcW w:type="dxa" w:w="964"/>
            <w:vMerge/>
            <w:tcBorders/>
          </w:tcPr>
          <w:p/>
        </w:tc>
        <w:tc>
          <w:tcPr>
            <w:tcW w:type="dxa" w:w="2892"/>
            <w:gridSpan w:val="3"/>
            <w:vMerge/>
            <w:tcBorders/>
          </w:tcPr>
          <w:p/>
        </w:tc>
        <w:tc>
          <w:tcPr>
            <w:tcW w:type="dxa" w:w="964"/>
            <w:vMerge/>
            <w:tcBorders/>
          </w:tcPr>
          <w:p/>
        </w:tc>
        <w:tc>
          <w:tcPr>
            <w:tcW w:type="dxa" w:w="964"/>
            <w:vMerge/>
            <w:tcBorders/>
          </w:tcPr>
          <w:p/>
        </w:tc>
        <w:tc>
          <w:tcPr>
            <w:tcW w:type="dxa" w:w="964"/>
            <w:vMerge/>
            <w:tcBorders/>
          </w:tcPr>
          <w:p/>
        </w:tc>
      </w:tr>
      <w:tr>
        <w:trPr>
          <w:trHeight w:hRule="exact" w:val="146"/>
        </w:trPr>
        <w:tc>
          <w:tcPr>
            <w:tcW w:type="dxa" w:w="964"/>
            <w:vMerge/>
            <w:tcBorders/>
          </w:tcPr>
          <w:p/>
        </w:tc>
        <w:tc>
          <w:tcPr>
            <w:tcW w:type="dxa" w:w="964"/>
            <w:vMerge/>
            <w:tcBorders/>
          </w:tcPr>
          <w:p/>
        </w:tc>
        <w:tc>
          <w:tcPr>
            <w:tcW w:type="dxa" w:w="964"/>
            <w:vMerge/>
            <w:tcBorders/>
          </w:tcPr>
          <w:p/>
        </w:tc>
        <w:tc>
          <w:tcPr>
            <w:tcW w:type="dxa" w:w="964"/>
            <w:vMerge/>
            <w:tcBorders/>
          </w:tcPr>
          <w:p/>
        </w:tc>
        <w:tc>
          <w:tcPr>
            <w:tcW w:type="dxa" w:w="964"/>
            <w:vMerge/>
            <w:tcBorders/>
          </w:tcPr>
          <w:p/>
        </w:tc>
        <w:tc>
          <w:tcPr>
            <w:tcW w:type="dxa" w:w="964"/>
            <w:vMerge/>
            <w:tcBorders/>
          </w:tcPr>
          <w:p/>
        </w:tc>
        <w:tc>
          <w:tcPr>
            <w:tcW w:type="dxa" w:w="964"/>
            <w:vMerge/>
            <w:tcBorders/>
          </w:tcPr>
          <w:p/>
        </w:tc>
        <w:tc>
          <w:tcPr>
            <w:tcW w:type="dxa" w:w="964"/>
            <w:vMerge/>
            <w:tcBorders/>
          </w:tcPr>
          <w:p/>
        </w:tc>
        <w:tc>
          <w:tcPr>
            <w:tcW w:type="dxa" w:w="964"/>
            <w:vMerge/>
            <w:tcBorders/>
          </w:tcPr>
          <w:p/>
        </w:tc>
        <w:tc>
          <w:tcPr>
            <w:tcW w:type="dxa" w:w="964"/>
            <w:vMerge/>
            <w:tcBorders/>
          </w:tcPr>
          <w:p/>
        </w:tc>
        <w:tc>
          <w:tcPr>
            <w:tcW w:type="dxa" w:w="7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6" w:lineRule="exact" w:before="30" w:after="0"/>
              <w:ind w:left="198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Engineer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Author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Date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Sheet#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1</w:t>
            </w:r>
          </w:p>
        </w:tc>
        <w:tc>
          <w:tcPr>
            <w:tcW w:type="dxa" w:w="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74" w:val="left"/>
              </w:tabs>
              <w:autoSpaceDE w:val="0"/>
              <w:widowControl/>
              <w:spacing w:line="136" w:lineRule="exact" w:before="30" w:after="0"/>
              <w:ind w:left="40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MTA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GMA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4/7/2017 </w:t>
            </w:r>
            <w:r>
              <w:tab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out of</w:t>
            </w:r>
          </w:p>
        </w:tc>
        <w:tc>
          <w:tcPr>
            <w:tcW w:type="dxa" w:w="14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402" w:after="0"/>
              <w:ind w:left="62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11</w:t>
            </w:r>
          </w:p>
        </w:tc>
        <w:tc>
          <w:tcPr>
            <w:tcW w:type="dxa" w:w="964"/>
            <w:vMerge/>
            <w:tcBorders/>
          </w:tcPr>
          <w:p/>
        </w:tc>
        <w:tc>
          <w:tcPr>
            <w:tcW w:type="dxa" w:w="964"/>
            <w:vMerge/>
            <w:tcBorders/>
          </w:tcPr>
          <w:p/>
        </w:tc>
        <w:tc>
          <w:tcPr>
            <w:tcW w:type="dxa" w:w="964"/>
            <w:vMerge/>
            <w:tcBorders/>
          </w:tcPr>
          <w:p/>
        </w:tc>
      </w:tr>
      <w:tr>
        <w:trPr>
          <w:trHeight w:hRule="exact" w:val="604"/>
        </w:trPr>
        <w:tc>
          <w:tcPr>
            <w:tcW w:type="dxa" w:w="964"/>
            <w:vMerge/>
            <w:tcBorders/>
          </w:tcPr>
          <w:p/>
        </w:tc>
        <w:tc>
          <w:tcPr>
            <w:tcW w:type="dxa" w:w="1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22" w:after="0"/>
              <w:ind w:left="0" w:right="184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Xilinx</w:t>
            </w:r>
          </w:p>
        </w:tc>
        <w:tc>
          <w:tcPr>
            <w:tcW w:type="dxa" w:w="964"/>
            <w:vMerge/>
            <w:tcBorders/>
          </w:tcPr>
          <w:p/>
        </w:tc>
        <w:tc>
          <w:tcPr>
            <w:tcW w:type="dxa" w:w="964"/>
            <w:vMerge/>
            <w:tcBorders/>
          </w:tcPr>
          <w:p/>
        </w:tc>
        <w:tc>
          <w:tcPr>
            <w:tcW w:type="dxa" w:w="964"/>
            <w:vMerge/>
            <w:tcBorders/>
          </w:tcPr>
          <w:p/>
        </w:tc>
        <w:tc>
          <w:tcPr>
            <w:tcW w:type="dxa" w:w="964"/>
            <w:vMerge/>
            <w:tcBorders/>
          </w:tcPr>
          <w:p/>
        </w:tc>
        <w:tc>
          <w:tcPr>
            <w:tcW w:type="dxa" w:w="964"/>
            <w:vMerge/>
            <w:tcBorders/>
          </w:tcPr>
          <w:p/>
        </w:tc>
        <w:tc>
          <w:tcPr>
            <w:tcW w:type="dxa" w:w="964"/>
            <w:vMerge/>
            <w:tcBorders/>
          </w:tcPr>
          <w:p/>
        </w:tc>
        <w:tc>
          <w:tcPr>
            <w:tcW w:type="dxa" w:w="964"/>
            <w:vMerge/>
            <w:tcBorders/>
          </w:tcPr>
          <w:p/>
        </w:tc>
        <w:tc>
          <w:tcPr>
            <w:tcW w:type="dxa" w:w="964"/>
            <w:vMerge/>
            <w:tcBorders/>
          </w:tcPr>
          <w:p/>
        </w:tc>
        <w:tc>
          <w:tcPr>
            <w:tcW w:type="dxa" w:w="964"/>
            <w:vMerge/>
            <w:tcBorders/>
          </w:tcPr>
          <w:p/>
        </w:tc>
        <w:tc>
          <w:tcPr>
            <w:tcW w:type="dxa" w:w="964"/>
            <w:vMerge/>
            <w:tcBorders/>
          </w:tcPr>
          <w:p/>
        </w:tc>
        <w:tc>
          <w:tcPr>
            <w:tcW w:type="dxa" w:w="964"/>
            <w:vMerge/>
            <w:tcBorders/>
          </w:tcPr>
          <w:p/>
        </w:tc>
        <w:tc>
          <w:tcPr>
            <w:tcW w:type="dxa" w:w="964"/>
            <w:vMerge/>
            <w:tcBorders/>
          </w:tcPr>
          <w:p/>
        </w:tc>
        <w:tc>
          <w:tcPr>
            <w:tcW w:type="dxa" w:w="964"/>
            <w:vMerge/>
            <w:tcBorders/>
          </w:tcPr>
          <w:p/>
        </w:tc>
        <w:tc>
          <w:tcPr>
            <w:tcW w:type="dxa" w:w="964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5840" w:h="12240"/>
          <w:pgMar w:top="202" w:right="212" w:bottom="216" w:left="206" w:header="720" w:footer="720" w:gutter="0"/>
          <w:cols w:space="720" w:num="1" w:equalWidth="0">
            <w:col w:w="15422" w:space="0"/>
          </w:cols>
          <w:docGrid w:linePitch="360"/>
        </w:sectPr>
      </w:pPr>
    </w:p>
    <w:p>
      <w:pPr>
        <w:autoSpaceDN w:val="0"/>
        <w:autoSpaceDE w:val="0"/>
        <w:widowControl/>
        <w:spacing w:line="200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7531100</wp:posOffset>
            </wp:positionH>
            <wp:positionV relativeFrom="page">
              <wp:posOffset>6858000</wp:posOffset>
            </wp:positionV>
            <wp:extent cx="2209800" cy="346939"/>
            <wp:wrapNone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4693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63500</wp:posOffset>
            </wp:positionH>
            <wp:positionV relativeFrom="page">
              <wp:posOffset>215900</wp:posOffset>
            </wp:positionV>
            <wp:extent cx="9906000" cy="7327900"/>
            <wp:wrapNone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906000" cy="73279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570"/>
        <w:gridCol w:w="2570"/>
        <w:gridCol w:w="2570"/>
        <w:gridCol w:w="2570"/>
        <w:gridCol w:w="2570"/>
        <w:gridCol w:w="2570"/>
      </w:tblGrid>
      <w:tr>
        <w:trPr>
          <w:trHeight w:hRule="exact" w:val="1600"/>
        </w:trPr>
        <w:tc>
          <w:tcPr>
            <w:tcW w:type="dxa" w:w="95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374" w:after="0"/>
              <w:ind w:left="0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A</w:t>
            </w:r>
          </w:p>
        </w:tc>
        <w:tc>
          <w:tcPr>
            <w:tcW w:type="dxa" w:w="2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1906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1</w:t>
            </w:r>
          </w:p>
        </w:tc>
        <w:tc>
          <w:tcPr>
            <w:tcW w:type="dxa" w:w="3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2</w:t>
            </w:r>
          </w:p>
        </w:tc>
        <w:tc>
          <w:tcPr>
            <w:tcW w:type="dxa" w:w="3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3</w:t>
            </w:r>
          </w:p>
        </w:tc>
        <w:tc>
          <w:tcPr>
            <w:tcW w:type="dxa" w:w="2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858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4</w:t>
            </w:r>
          </w:p>
        </w:tc>
        <w:tc>
          <w:tcPr>
            <w:tcW w:type="dxa" w:w="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374" w:after="0"/>
              <w:ind w:left="0" w:right="0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A</w:t>
            </w:r>
          </w:p>
        </w:tc>
      </w:tr>
    </w:tbl>
    <w:p>
      <w:pPr>
        <w:autoSpaceDN w:val="0"/>
        <w:tabs>
          <w:tab w:pos="8854" w:val="left"/>
        </w:tabs>
        <w:autoSpaceDE w:val="0"/>
        <w:widowControl/>
        <w:spacing w:line="200" w:lineRule="exact" w:before="1820" w:after="220"/>
        <w:ind w:left="974" w:right="0" w:firstLine="0"/>
        <w:jc w:val="left"/>
      </w:pPr>
      <w:r>
        <w:rPr>
          <w:w w:val="96.22501532236734"/>
          <w:rFonts w:ascii="Courier" w:hAnsi="Courier" w:eastAsia="Courier"/>
          <w:b w:val="0"/>
          <w:i w:val="0"/>
          <w:color w:val="000000"/>
          <w:sz w:val="12"/>
        </w:rPr>
        <w:t xml:space="preserve">NLVCC5V0 </w:t>
      </w:r>
      <w:r>
        <w:tab/>
      </w:r>
      <w:r>
        <w:rPr>
          <w:rFonts w:ascii="Calibri" w:hAnsi="Calibri" w:eastAsia="Calibri"/>
          <w:b w:val="0"/>
          <w:i w:val="0"/>
          <w:color w:val="000000"/>
          <w:sz w:val="12"/>
        </w:rPr>
        <w:t>VCC5V0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-6.000000000000014" w:type="dxa"/>
      </w:tblPr>
      <w:tblGrid>
        <w:gridCol w:w="617"/>
        <w:gridCol w:w="617"/>
        <w:gridCol w:w="617"/>
        <w:gridCol w:w="617"/>
        <w:gridCol w:w="617"/>
        <w:gridCol w:w="617"/>
        <w:gridCol w:w="617"/>
        <w:gridCol w:w="617"/>
        <w:gridCol w:w="617"/>
        <w:gridCol w:w="617"/>
        <w:gridCol w:w="617"/>
        <w:gridCol w:w="617"/>
        <w:gridCol w:w="617"/>
        <w:gridCol w:w="617"/>
        <w:gridCol w:w="617"/>
        <w:gridCol w:w="617"/>
        <w:gridCol w:w="617"/>
        <w:gridCol w:w="617"/>
        <w:gridCol w:w="617"/>
        <w:gridCol w:w="617"/>
        <w:gridCol w:w="617"/>
        <w:gridCol w:w="617"/>
        <w:gridCol w:w="617"/>
        <w:gridCol w:w="617"/>
        <w:gridCol w:w="617"/>
      </w:tblGrid>
      <w:tr>
        <w:trPr>
          <w:trHeight w:hRule="exact" w:val="260"/>
        </w:trPr>
        <w:tc>
          <w:tcPr>
            <w:tcW w:type="dxa" w:w="5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410" w:after="0"/>
              <w:ind w:left="10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B</w:t>
            </w:r>
          </w:p>
        </w:tc>
        <w:tc>
          <w:tcPr>
            <w:tcW w:type="dxa" w:w="1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60" w:after="0"/>
              <w:ind w:left="0" w:right="200" w:firstLine="0"/>
              <w:jc w:val="right"/>
            </w:pPr>
            <w:r>
              <w:rPr>
                <w:w w:val="103.27959060668945"/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COR45 </w:t>
            </w:r>
          </w:p>
        </w:tc>
        <w:tc>
          <w:tcPr>
            <w:tcW w:type="dxa" w:w="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90" w:after="0"/>
              <w:ind w:left="0" w:right="38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4</w:t>
            </w:r>
          </w:p>
        </w:tc>
        <w:tc>
          <w:tcPr>
            <w:tcW w:type="dxa" w:w="6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0" w:lineRule="exact" w:before="90" w:after="0"/>
              <w:ind w:left="40" w:right="0" w:firstLine="0"/>
              <w:jc w:val="left"/>
            </w:pPr>
            <w:r>
              <w:rPr>
                <w:w w:val="104.23145294189453"/>
                <w:rFonts w:ascii="Courier" w:hAnsi="Courier" w:eastAsia="Courier"/>
                <w:b w:val="0"/>
                <w:i w:val="0"/>
                <w:color w:val="000000"/>
                <w:sz w:val="9"/>
              </w:rPr>
              <w:t xml:space="preserve">COLD0 </w:t>
            </w:r>
          </w:p>
        </w:tc>
        <w:tc>
          <w:tcPr>
            <w:tcW w:type="dxa" w:w="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90" w:after="0"/>
              <w:ind w:left="80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1</w:t>
            </w:r>
          </w:p>
        </w:tc>
        <w:tc>
          <w:tcPr>
            <w:tcW w:type="dxa" w:w="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20" w:after="0"/>
              <w:ind w:left="0" w:right="32" w:firstLine="0"/>
              <w:jc w:val="right"/>
            </w:pPr>
            <w:r>
              <w:rPr>
                <w:w w:val="102.85189368508078"/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COQ1B </w:t>
            </w:r>
          </w:p>
        </w:tc>
        <w:tc>
          <w:tcPr>
            <w:tcW w:type="dxa" w:w="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00" w:after="0"/>
              <w:ind w:left="0" w:right="0" w:firstLine="0"/>
              <w:jc w:val="center"/>
            </w:pP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R47</w:t>
            </w:r>
          </w:p>
        </w:tc>
        <w:tc>
          <w:tcPr>
            <w:tcW w:type="dxa" w:w="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406" w:after="0"/>
              <w:ind w:left="0" w:right="0" w:firstLine="0"/>
              <w:jc w:val="center"/>
            </w:pP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2.2K</w:t>
            </w:r>
          </w:p>
        </w:tc>
        <w:tc>
          <w:tcPr>
            <w:tcW w:type="dxa" w:w="1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4" w:lineRule="exact" w:before="1474" w:after="0"/>
              <w:ind w:left="0" w:right="0" w:firstLine="0"/>
              <w:jc w:val="center"/>
            </w:pPr>
            <w:r>
              <w:rPr>
                <w:w w:val="109.10888910293579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PIR5701 </w:t>
            </w:r>
          </w:p>
        </w:tc>
        <w:tc>
          <w:tcPr>
            <w:tcW w:type="dxa" w:w="3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2" w:lineRule="exact" w:before="1496" w:after="0"/>
              <w:ind w:left="20" w:right="0" w:hanging="20"/>
              <w:jc w:val="left"/>
            </w:pPr>
            <w:r>
              <w:rPr>
                <w:w w:val="109.10888910293579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 </w:t>
            </w:r>
            <w:r>
              <w:br/>
            </w:r>
            <w:r>
              <w:rPr>
                <w:w w:val="103.27959060668945"/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COR57 </w:t>
            </w:r>
          </w:p>
          <w:p>
            <w:pPr>
              <w:autoSpaceDN w:val="0"/>
              <w:autoSpaceDE w:val="0"/>
              <w:widowControl/>
              <w:spacing w:line="150" w:lineRule="exact" w:before="0" w:after="0"/>
              <w:ind w:left="0" w:right="0" w:firstLine="0"/>
              <w:jc w:val="left"/>
            </w:pPr>
            <w:r>
              <w:rPr>
                <w:w w:val="95.61823844909668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 </w:t>
            </w: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2.2K</w:t>
            </w:r>
          </w:p>
        </w:tc>
        <w:tc>
          <w:tcPr>
            <w:tcW w:type="dxa" w:w="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00" w:val="left"/>
              </w:tabs>
              <w:autoSpaceDE w:val="0"/>
              <w:widowControl/>
              <w:spacing w:line="102" w:lineRule="exact" w:before="1496" w:after="0"/>
              <w:ind w:left="100" w:right="0" w:firstLine="0"/>
              <w:jc w:val="left"/>
            </w:pPr>
            <w:r>
              <w:rPr>
                <w:w w:val="97.5899600982666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PIR5801 </w:t>
            </w:r>
            <w:r>
              <w:br/>
            </w:r>
            <w:r>
              <w:rPr>
                <w:w w:val="103.27959060668945"/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COR58 </w:t>
            </w:r>
          </w:p>
          <w:p>
            <w:pPr>
              <w:autoSpaceDN w:val="0"/>
              <w:autoSpaceDE w:val="0"/>
              <w:widowControl/>
              <w:spacing w:line="150" w:lineRule="exact" w:before="0" w:after="0"/>
              <w:ind w:left="0" w:right="0" w:firstLine="0"/>
              <w:jc w:val="center"/>
            </w:pPr>
            <w:r>
              <w:rPr>
                <w:w w:val="106.90457344055176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PIR5802 </w:t>
            </w: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2.2K</w:t>
            </w:r>
          </w:p>
        </w:tc>
        <w:tc>
          <w:tcPr>
            <w:tcW w:type="dxa" w:w="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00" w:val="left"/>
              </w:tabs>
              <w:autoSpaceDE w:val="0"/>
              <w:widowControl/>
              <w:spacing w:line="102" w:lineRule="exact" w:before="1496" w:after="0"/>
              <w:ind w:left="120" w:right="0" w:firstLine="0"/>
              <w:jc w:val="left"/>
            </w:pPr>
            <w:r>
              <w:rPr>
                <w:w w:val="109.10888910293579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PIR5901 </w:t>
            </w:r>
            <w:r>
              <w:br/>
            </w:r>
            <w:r>
              <w:rPr>
                <w:w w:val="103.27959060668945"/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COR59 </w:t>
            </w:r>
          </w:p>
          <w:p>
            <w:pPr>
              <w:autoSpaceDN w:val="0"/>
              <w:autoSpaceDE w:val="0"/>
              <w:widowControl/>
              <w:spacing w:line="150" w:lineRule="exact" w:before="0" w:after="0"/>
              <w:ind w:left="0" w:right="0" w:firstLine="0"/>
              <w:jc w:val="center"/>
            </w:pPr>
            <w:r>
              <w:rPr>
                <w:w w:val="95.61823844909668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PIR5902 </w:t>
            </w: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2.2K</w:t>
            </w:r>
          </w:p>
        </w:tc>
        <w:tc>
          <w:tcPr>
            <w:tcW w:type="dxa" w:w="19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288" w:after="0"/>
              <w:ind w:left="14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LED0_B</w:t>
            </w:r>
          </w:p>
        </w:tc>
        <w:tc>
          <w:tcPr>
            <w:tcW w:type="dxa" w:w="1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60" w:after="0"/>
              <w:ind w:left="0" w:right="180" w:firstLine="0"/>
              <w:jc w:val="right"/>
            </w:pPr>
            <w:r>
              <w:rPr>
                <w:w w:val="103.27959060668945"/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COR46 </w:t>
            </w:r>
          </w:p>
        </w:tc>
        <w:tc>
          <w:tcPr>
            <w:tcW w:type="dxa" w:w="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90" w:after="0"/>
              <w:ind w:left="0" w:right="40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4</w:t>
            </w:r>
          </w:p>
        </w:tc>
        <w:tc>
          <w:tcPr>
            <w:tcW w:type="dxa" w:w="6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88" w:after="0"/>
              <w:ind w:left="56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80"/>
                <w:sz w:val="12"/>
              </w:rPr>
              <w:t>LD1</w:t>
            </w:r>
          </w:p>
        </w:tc>
        <w:tc>
          <w:tcPr>
            <w:tcW w:type="dxa" w:w="3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90" w:after="0"/>
              <w:ind w:left="0" w:right="182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1</w:t>
            </w:r>
          </w:p>
        </w:tc>
        <w:tc>
          <w:tcPr>
            <w:tcW w:type="dxa" w:w="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32" w:after="0"/>
              <w:ind w:left="0" w:right="36" w:firstLine="0"/>
              <w:jc w:val="right"/>
            </w:pP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Q1B</w:t>
            </w:r>
          </w:p>
        </w:tc>
        <w:tc>
          <w:tcPr>
            <w:tcW w:type="dxa" w:w="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00" w:after="0"/>
              <w:ind w:left="0" w:right="0" w:firstLine="0"/>
              <w:jc w:val="center"/>
            </w:pP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R48</w:t>
            </w:r>
          </w:p>
        </w:tc>
        <w:tc>
          <w:tcPr>
            <w:tcW w:type="dxa" w:w="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306" w:after="0"/>
              <w:ind w:left="0" w:right="0" w:firstLine="0"/>
              <w:jc w:val="center"/>
            </w:pPr>
            <w:r>
              <w:rPr>
                <w:w w:val="109.10893678665161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PIR4801 </w:t>
            </w: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2.2K</w:t>
            </w:r>
          </w:p>
        </w:tc>
        <w:tc>
          <w:tcPr>
            <w:tcW w:type="dxa" w:w="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60" w:val="left"/>
              </w:tabs>
              <w:autoSpaceDE w:val="0"/>
              <w:widowControl/>
              <w:spacing w:line="102" w:lineRule="exact" w:before="1496" w:after="0"/>
              <w:ind w:left="80" w:right="0" w:firstLine="0"/>
              <w:jc w:val="left"/>
            </w:pPr>
            <w:r>
              <w:rPr>
                <w:w w:val="109.10888910293579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PIR6001 </w:t>
            </w:r>
            <w:r>
              <w:br/>
            </w:r>
            <w:r>
              <w:rPr>
                <w:w w:val="98.47315874966708"/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COR60 </w:t>
            </w:r>
          </w:p>
          <w:p>
            <w:pPr>
              <w:autoSpaceDN w:val="0"/>
              <w:autoSpaceDE w:val="0"/>
              <w:widowControl/>
              <w:spacing w:line="150" w:lineRule="exact" w:before="0" w:after="0"/>
              <w:ind w:left="0" w:right="0" w:firstLine="0"/>
              <w:jc w:val="center"/>
            </w:pPr>
            <w:r>
              <w:rPr>
                <w:w w:val="95.61823844909668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PIR6002 </w:t>
            </w: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2.2K</w:t>
            </w:r>
          </w:p>
        </w:tc>
        <w:tc>
          <w:tcPr>
            <w:tcW w:type="dxa" w:w="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00" w:val="left"/>
              </w:tabs>
              <w:autoSpaceDE w:val="0"/>
              <w:widowControl/>
              <w:spacing w:line="102" w:lineRule="exact" w:before="1496" w:after="0"/>
              <w:ind w:left="100" w:right="0" w:firstLine="0"/>
              <w:jc w:val="left"/>
            </w:pPr>
            <w:r>
              <w:rPr>
                <w:w w:val="109.10888910293579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PIR6101 </w:t>
            </w:r>
            <w:r>
              <w:br/>
            </w:r>
            <w:r>
              <w:rPr>
                <w:w w:val="103.27959060668945"/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COR61 </w:t>
            </w:r>
          </w:p>
          <w:p>
            <w:pPr>
              <w:autoSpaceDN w:val="0"/>
              <w:autoSpaceDE w:val="0"/>
              <w:widowControl/>
              <w:spacing w:line="150" w:lineRule="exact" w:before="0" w:after="0"/>
              <w:ind w:left="0" w:right="0" w:firstLine="0"/>
              <w:jc w:val="center"/>
            </w:pPr>
            <w:r>
              <w:rPr>
                <w:w w:val="95.61823844909668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PIR6102 </w:t>
            </w: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2.2K</w:t>
            </w:r>
          </w:p>
        </w:tc>
        <w:tc>
          <w:tcPr>
            <w:tcW w:type="dxa" w:w="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00" w:val="left"/>
              </w:tabs>
              <w:autoSpaceDE w:val="0"/>
              <w:widowControl/>
              <w:spacing w:line="102" w:lineRule="exact" w:before="1496" w:after="0"/>
              <w:ind w:left="100" w:right="0" w:firstLine="0"/>
              <w:jc w:val="left"/>
            </w:pPr>
            <w:r>
              <w:rPr>
                <w:w w:val="109.10888910293579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PIR6201 </w:t>
            </w:r>
            <w:r>
              <w:br/>
            </w:r>
            <w:r>
              <w:rPr>
                <w:w w:val="103.27959060668945"/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COR62 </w:t>
            </w:r>
          </w:p>
          <w:p>
            <w:pPr>
              <w:autoSpaceDN w:val="0"/>
              <w:autoSpaceDE w:val="0"/>
              <w:widowControl/>
              <w:spacing w:line="150" w:lineRule="exact" w:before="0" w:after="0"/>
              <w:ind w:left="0" w:right="0" w:firstLine="0"/>
              <w:jc w:val="center"/>
            </w:pPr>
            <w:r>
              <w:rPr>
                <w:w w:val="95.61823844909668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PIR6202 </w:t>
            </w: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2.2K</w:t>
            </w:r>
          </w:p>
        </w:tc>
        <w:tc>
          <w:tcPr>
            <w:tcW w:type="dxa" w:w="11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64" w:after="0"/>
              <w:ind w:left="120" w:right="0" w:firstLine="0"/>
              <w:jc w:val="left"/>
            </w:pPr>
            <w:r>
              <w:rPr>
                <w:w w:val="95.70672295310281"/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NLLED10B </w:t>
            </w:r>
          </w:p>
        </w:tc>
        <w:tc>
          <w:tcPr>
            <w:tcW w:type="dxa" w:w="7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410" w:after="0"/>
              <w:ind w:left="0" w:right="0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B</w:t>
            </w:r>
          </w:p>
        </w:tc>
      </w:tr>
      <w:tr>
        <w:trPr>
          <w:trHeight w:hRule="exact" w:val="138"/>
        </w:trPr>
        <w:tc>
          <w:tcPr>
            <w:tcW w:type="dxa" w:w="617"/>
            <w:vMerge/>
            <w:tcBorders/>
          </w:tcPr>
          <w:p/>
        </w:tc>
        <w:tc>
          <w:tcPr>
            <w:tcW w:type="dxa" w:w="10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740" w:val="left"/>
              </w:tabs>
              <w:autoSpaceDE w:val="0"/>
              <w:widowControl/>
              <w:spacing w:line="100" w:lineRule="exact" w:before="0" w:after="0"/>
              <w:ind w:left="520" w:right="0" w:firstLine="0"/>
              <w:jc w:val="left"/>
            </w:pPr>
            <w:r>
              <w:rPr>
                <w:w w:val="109.10893678665161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PIR4502 </w:t>
            </w:r>
            <w:r>
              <w:tab/>
            </w:r>
            <w:r>
              <w:rPr>
                <w:w w:val="109.10893678665161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PIR4501 </w:t>
            </w:r>
          </w:p>
          <w:p>
            <w:pPr>
              <w:autoSpaceDN w:val="0"/>
              <w:autoSpaceDE w:val="0"/>
              <w:widowControl/>
              <w:spacing w:line="186" w:lineRule="exact" w:before="0" w:after="0"/>
              <w:ind w:left="0" w:right="188" w:firstLine="0"/>
              <w:jc w:val="right"/>
            </w:pP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86.6</w:t>
            </w:r>
          </w:p>
          <w:p>
            <w:pPr>
              <w:autoSpaceDN w:val="0"/>
              <w:autoSpaceDE w:val="0"/>
              <w:widowControl/>
              <w:spacing w:line="184" w:lineRule="exact" w:before="0" w:after="0"/>
              <w:ind w:left="0" w:right="218" w:firstLine="0"/>
              <w:jc w:val="right"/>
            </w:pP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R49</w:t>
            </w:r>
          </w:p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19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660" w:val="left"/>
              </w:tabs>
              <w:autoSpaceDE w:val="0"/>
              <w:widowControl/>
              <w:spacing w:line="100" w:lineRule="exact" w:before="0" w:after="0"/>
              <w:ind w:left="1420" w:right="0" w:firstLine="0"/>
              <w:jc w:val="left"/>
            </w:pPr>
            <w:r>
              <w:rPr>
                <w:w w:val="95.61830520629883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PIR4602 </w:t>
            </w:r>
            <w:r>
              <w:tab/>
            </w:r>
            <w:r>
              <w:rPr>
                <w:w w:val="97.58995771408081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PIR4601 </w:t>
            </w:r>
          </w:p>
          <w:p>
            <w:pPr>
              <w:autoSpaceDN w:val="0"/>
              <w:autoSpaceDE w:val="0"/>
              <w:widowControl/>
              <w:spacing w:line="186" w:lineRule="exact" w:before="0" w:after="0"/>
              <w:ind w:left="0" w:right="192" w:firstLine="0"/>
              <w:jc w:val="right"/>
            </w:pP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86.6</w:t>
            </w:r>
          </w:p>
          <w:p>
            <w:pPr>
              <w:autoSpaceDN w:val="0"/>
              <w:autoSpaceDE w:val="0"/>
              <w:widowControl/>
              <w:spacing w:line="184" w:lineRule="exact" w:before="0" w:after="0"/>
              <w:ind w:left="0" w:right="220" w:firstLine="0"/>
              <w:jc w:val="right"/>
            </w:pP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R50</w:t>
            </w:r>
          </w:p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</w:tr>
      <w:tr>
        <w:trPr>
          <w:trHeight w:hRule="exact" w:val="132"/>
        </w:trPr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30" w:after="0"/>
              <w:ind w:left="0" w:right="82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B</w:t>
            </w:r>
          </w:p>
        </w:tc>
        <w:tc>
          <w:tcPr>
            <w:tcW w:type="dxa" w:w="617"/>
            <w:vMerge/>
            <w:tcBorders/>
          </w:tcPr>
          <w:p/>
        </w:tc>
        <w:tc>
          <w:tcPr>
            <w:tcW w:type="dxa" w:w="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42" w:after="0"/>
              <w:ind w:left="0" w:right="74" w:firstLine="0"/>
              <w:jc w:val="right"/>
            </w:pP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Q2A</w:t>
            </w:r>
          </w:p>
        </w:tc>
        <w:tc>
          <w:tcPr>
            <w:tcW w:type="dxa" w:w="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10" w:after="0"/>
              <w:ind w:left="0" w:right="0" w:firstLine="0"/>
              <w:jc w:val="center"/>
            </w:pP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R51</w:t>
            </w:r>
          </w:p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30" w:after="0"/>
              <w:ind w:left="0" w:right="64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B</w:t>
            </w:r>
          </w:p>
        </w:tc>
        <w:tc>
          <w:tcPr>
            <w:tcW w:type="dxa" w:w="617"/>
            <w:vMerge/>
            <w:tcBorders/>
          </w:tcPr>
          <w:p/>
        </w:tc>
        <w:tc>
          <w:tcPr>
            <w:tcW w:type="dxa" w:w="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42" w:after="0"/>
              <w:ind w:left="0" w:right="36" w:firstLine="0"/>
              <w:jc w:val="right"/>
            </w:pP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Q2B</w:t>
            </w:r>
          </w:p>
        </w:tc>
        <w:tc>
          <w:tcPr>
            <w:tcW w:type="dxa" w:w="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10" w:after="0"/>
              <w:ind w:left="0" w:right="0" w:firstLine="0"/>
              <w:jc w:val="center"/>
            </w:pP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R52</w:t>
            </w:r>
          </w:p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</w:tr>
      <w:tr>
        <w:trPr>
          <w:trHeight w:hRule="exact" w:val="168"/>
        </w:trPr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32" w:after="0"/>
              <w:ind w:left="0" w:right="38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5</w:t>
            </w:r>
          </w:p>
        </w:tc>
        <w:tc>
          <w:tcPr>
            <w:tcW w:type="dxa" w:w="617"/>
            <w:vMerge/>
            <w:tcBorders/>
          </w:tcPr>
          <w:p/>
        </w:tc>
        <w:tc>
          <w:tcPr>
            <w:tcW w:type="dxa" w:w="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32" w:after="0"/>
              <w:ind w:left="80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2</w:t>
            </w:r>
          </w:p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32" w:after="0"/>
              <w:ind w:left="0" w:right="40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5</w:t>
            </w:r>
          </w:p>
        </w:tc>
        <w:tc>
          <w:tcPr>
            <w:tcW w:type="dxa" w:w="617"/>
            <w:vMerge/>
            <w:tcBorders/>
          </w:tcPr>
          <w:p/>
        </w:tc>
        <w:tc>
          <w:tcPr>
            <w:tcW w:type="dxa" w:w="3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32" w:after="0"/>
              <w:ind w:left="0" w:right="182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2</w:t>
            </w:r>
          </w:p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11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30" w:after="0"/>
              <w:ind w:left="120" w:right="0" w:firstLine="0"/>
              <w:jc w:val="left"/>
            </w:pPr>
            <w:r>
              <w:rPr>
                <w:w w:val="102.31484499844639"/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NLLED10R </w:t>
            </w:r>
          </w:p>
        </w:tc>
        <w:tc>
          <w:tcPr>
            <w:tcW w:type="dxa" w:w="617"/>
            <w:vMerge/>
            <w:tcBorders/>
          </w:tcPr>
          <w:p/>
        </w:tc>
      </w:tr>
      <w:tr>
        <w:trPr>
          <w:trHeight w:hRule="exact" w:val="84"/>
        </w:trPr>
        <w:tc>
          <w:tcPr>
            <w:tcW w:type="dxa" w:w="5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592" w:after="0"/>
              <w:ind w:left="10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C</w:t>
            </w:r>
          </w:p>
        </w:tc>
        <w:tc>
          <w:tcPr>
            <w:tcW w:type="dxa" w:w="10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54" w:after="0"/>
              <w:ind w:left="576" w:right="218" w:firstLine="0"/>
              <w:jc w:val="right"/>
            </w:pP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 xml:space="preserve">150 </w:t>
            </w:r>
            <w:r>
              <w:br/>
            </w: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R53</w:t>
            </w:r>
          </w:p>
        </w:tc>
        <w:tc>
          <w:tcPr>
            <w:tcW w:type="dxa" w:w="617"/>
            <w:vMerge/>
            <w:tcBorders/>
          </w:tcPr>
          <w:p/>
        </w:tc>
        <w:tc>
          <w:tcPr>
            <w:tcW w:type="dxa" w:w="6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82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R</w:t>
            </w:r>
          </w:p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16" w:after="0"/>
              <w:ind w:left="0" w:right="0" w:firstLine="0"/>
              <w:jc w:val="center"/>
            </w:pP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2.2K</w:t>
            </w:r>
          </w:p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19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14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LED0_R</w:t>
            </w:r>
          </w:p>
        </w:tc>
        <w:tc>
          <w:tcPr>
            <w:tcW w:type="dxa" w:w="19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54" w:after="0"/>
              <w:ind w:left="1440" w:right="220" w:firstLine="0"/>
              <w:jc w:val="right"/>
            </w:pP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 xml:space="preserve">150 </w:t>
            </w:r>
            <w:r>
              <w:br/>
            </w: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R54</w:t>
            </w:r>
          </w:p>
        </w:tc>
        <w:tc>
          <w:tcPr>
            <w:tcW w:type="dxa" w:w="617"/>
            <w:vMerge/>
            <w:tcBorders/>
          </w:tcPr>
          <w:p/>
        </w:tc>
        <w:tc>
          <w:tcPr>
            <w:tcW w:type="dxa" w:w="6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64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R</w:t>
            </w:r>
          </w:p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08" w:val="left"/>
              </w:tabs>
              <w:autoSpaceDE w:val="0"/>
              <w:widowControl/>
              <w:spacing w:line="100" w:lineRule="exact" w:before="100" w:after="0"/>
              <w:ind w:left="40" w:right="0" w:firstLine="0"/>
              <w:jc w:val="left"/>
            </w:pPr>
            <w:r>
              <w:rPr>
                <w:w w:val="109.10893678665161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PIR5201 </w:t>
            </w:r>
            <w:r>
              <w:br/>
            </w: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2.2K</w:t>
            </w:r>
          </w:p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7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592" w:after="0"/>
              <w:ind w:left="0" w:right="0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C</w:t>
            </w:r>
          </w:p>
        </w:tc>
      </w:tr>
      <w:tr>
        <w:trPr>
          <w:trHeight w:hRule="exact" w:val="54"/>
        </w:trPr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54" w:after="0"/>
              <w:ind w:left="0" w:right="38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6</w:t>
            </w:r>
          </w:p>
        </w:tc>
        <w:tc>
          <w:tcPr>
            <w:tcW w:type="dxa" w:w="617"/>
            <w:vMerge/>
            <w:tcBorders/>
          </w:tcPr>
          <w:p/>
        </w:tc>
        <w:tc>
          <w:tcPr>
            <w:tcW w:type="dxa" w:w="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54" w:after="0"/>
              <w:ind w:left="80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3</w:t>
            </w:r>
          </w:p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54" w:after="0"/>
              <w:ind w:left="0" w:right="40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6</w:t>
            </w:r>
          </w:p>
        </w:tc>
        <w:tc>
          <w:tcPr>
            <w:tcW w:type="dxa" w:w="617"/>
            <w:vMerge/>
            <w:tcBorders/>
          </w:tcPr>
          <w:p/>
        </w:tc>
        <w:tc>
          <w:tcPr>
            <w:tcW w:type="dxa" w:w="3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54" w:after="0"/>
              <w:ind w:left="0" w:right="182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3</w:t>
            </w:r>
          </w:p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</w:tr>
      <w:tr>
        <w:trPr>
          <w:trHeight w:hRule="exact" w:val="78"/>
        </w:trPr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12" w:after="0"/>
              <w:ind w:left="0" w:right="74" w:firstLine="0"/>
              <w:jc w:val="right"/>
            </w:pP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Q3A</w:t>
            </w:r>
          </w:p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12" w:after="0"/>
              <w:ind w:left="0" w:right="36" w:firstLine="0"/>
              <w:jc w:val="right"/>
            </w:pP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Q3B</w:t>
            </w:r>
          </w:p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</w:tr>
      <w:tr>
        <w:trPr>
          <w:trHeight w:hRule="exact" w:val="62"/>
        </w:trPr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56" w:after="0"/>
              <w:ind w:left="0" w:right="74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G</w:t>
            </w:r>
          </w:p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00" w:after="0"/>
              <w:ind w:left="0" w:right="0" w:firstLine="0"/>
              <w:jc w:val="center"/>
            </w:pP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R55</w:t>
            </w:r>
          </w:p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56" w:after="0"/>
              <w:ind w:left="0" w:right="58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G</w:t>
            </w:r>
          </w:p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00" w:after="0"/>
              <w:ind w:left="0" w:right="0" w:firstLine="0"/>
              <w:jc w:val="center"/>
            </w:pP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R56</w:t>
            </w:r>
          </w:p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</w:tr>
      <w:tr>
        <w:trPr>
          <w:trHeight w:hRule="exact" w:val="170"/>
        </w:trPr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19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126" w:after="0"/>
              <w:ind w:left="14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LED0_G</w:t>
            </w:r>
          </w:p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11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08" w:after="0"/>
              <w:ind w:left="120" w:right="0" w:firstLine="0"/>
              <w:jc w:val="left"/>
            </w:pPr>
            <w:r>
              <w:rPr>
                <w:w w:val="95.70672295310281"/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NLLED10G </w:t>
            </w:r>
          </w:p>
        </w:tc>
        <w:tc>
          <w:tcPr>
            <w:tcW w:type="dxa" w:w="617"/>
            <w:vMerge/>
            <w:tcBorders/>
          </w:tcPr>
          <w:p/>
        </w:tc>
      </w:tr>
      <w:tr>
        <w:trPr>
          <w:trHeight w:hRule="exact" w:val="375"/>
        </w:trPr>
        <w:tc>
          <w:tcPr>
            <w:tcW w:type="dxa" w:w="617"/>
            <w:vMerge/>
            <w:tcBorders/>
          </w:tcPr>
          <w:p/>
        </w:tc>
        <w:tc>
          <w:tcPr>
            <w:tcW w:type="dxa" w:w="10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0" w:after="0"/>
              <w:ind w:left="0" w:right="290" w:firstLine="0"/>
              <w:jc w:val="right"/>
            </w:pP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75</w:t>
            </w:r>
          </w:p>
        </w:tc>
        <w:tc>
          <w:tcPr>
            <w:tcW w:type="dxa" w:w="617"/>
            <w:vMerge/>
            <w:tcBorders/>
          </w:tcPr>
          <w:p/>
        </w:tc>
        <w:tc>
          <w:tcPr>
            <w:tcW w:type="dxa" w:w="6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6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80"/>
                <w:sz w:val="12"/>
              </w:rPr>
              <w:t>VS NRD8</w:t>
            </w:r>
          </w:p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42" w:after="0"/>
              <w:ind w:left="40" w:right="0" w:firstLine="0"/>
              <w:jc w:val="left"/>
            </w:pP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2.2K</w:t>
            </w:r>
          </w:p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19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0" w:after="0"/>
              <w:ind w:left="0" w:right="292" w:firstLine="0"/>
              <w:jc w:val="right"/>
            </w:pP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75</w:t>
            </w:r>
          </w:p>
        </w:tc>
        <w:tc>
          <w:tcPr>
            <w:tcW w:type="dxa" w:w="617"/>
            <w:vMerge/>
            <w:tcBorders/>
          </w:tcPr>
          <w:p/>
        </w:tc>
        <w:tc>
          <w:tcPr>
            <w:tcW w:type="dxa" w:w="6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6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80"/>
                <w:sz w:val="12"/>
              </w:rPr>
              <w:t>VS NRD8</w:t>
            </w:r>
          </w:p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0" w:after="0"/>
              <w:ind w:left="42" w:right="0" w:hanging="2"/>
              <w:jc w:val="left"/>
            </w:pPr>
            <w:r>
              <w:rPr>
                <w:w w:val="109.10893678665161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PIR5601 </w:t>
            </w:r>
            <w:r>
              <w:br/>
            </w: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2.2K</w:t>
            </w:r>
          </w:p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</w:tr>
      <w:tr>
        <w:trPr>
          <w:trHeight w:hRule="exact" w:val="123"/>
        </w:trPr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19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258" w:after="0"/>
              <w:ind w:left="14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GND</w:t>
            </w:r>
          </w:p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11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258" w:after="0"/>
              <w:ind w:left="12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GND</w:t>
            </w:r>
          </w:p>
        </w:tc>
        <w:tc>
          <w:tcPr>
            <w:tcW w:type="dxa" w:w="617"/>
            <w:vMerge/>
            <w:tcBorders/>
          </w:tcPr>
          <w:p/>
        </w:tc>
      </w:tr>
      <w:tr>
        <w:trPr>
          <w:trHeight w:hRule="exact" w:val="1872"/>
        </w:trPr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0" w:lineRule="exact" w:before="46" w:after="0"/>
              <w:ind w:left="0" w:right="0" w:firstLine="0"/>
              <w:jc w:val="center"/>
            </w:pPr>
            <w:r>
              <w:rPr>
                <w:w w:val="95.61823844909668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PIR5702 </w:t>
            </w:r>
          </w:p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  <w:tc>
          <w:tcPr>
            <w:tcW w:type="dxa" w:w="617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448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028"/>
        <w:gridCol w:w="1028"/>
        <w:gridCol w:w="1028"/>
        <w:gridCol w:w="1028"/>
        <w:gridCol w:w="1028"/>
        <w:gridCol w:w="1028"/>
        <w:gridCol w:w="1028"/>
        <w:gridCol w:w="1028"/>
        <w:gridCol w:w="1028"/>
        <w:gridCol w:w="1028"/>
        <w:gridCol w:w="1028"/>
        <w:gridCol w:w="1028"/>
        <w:gridCol w:w="1028"/>
        <w:gridCol w:w="1028"/>
        <w:gridCol w:w="1028"/>
      </w:tblGrid>
      <w:tr>
        <w:trPr>
          <w:trHeight w:hRule="exact" w:val="294"/>
        </w:trPr>
        <w:tc>
          <w:tcPr>
            <w:tcW w:type="dxa" w:w="59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2200" w:after="0"/>
              <w:ind w:left="0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D</w:t>
            </w:r>
          </w:p>
        </w:tc>
        <w:tc>
          <w:tcPr>
            <w:tcW w:type="dxa" w:w="1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94" w:after="0"/>
              <w:ind w:left="0" w:right="200" w:firstLine="0"/>
              <w:jc w:val="right"/>
            </w:pPr>
            <w:r>
              <w:rPr>
                <w:w w:val="103.27959060668945"/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NLLED2 </w:t>
            </w:r>
          </w:p>
        </w:tc>
        <w:tc>
          <w:tcPr>
            <w:tcW w:type="dxa" w:w="3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3438" w:after="0"/>
              <w:ind w:left="0" w:right="66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1</w:t>
            </w:r>
          </w:p>
        </w:tc>
        <w:tc>
          <w:tcPr>
            <w:tcW w:type="dxa" w:w="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60" w:val="left"/>
                <w:tab w:pos="320" w:val="left"/>
              </w:tabs>
              <w:autoSpaceDE w:val="0"/>
              <w:widowControl/>
              <w:spacing w:line="78" w:lineRule="exact" w:before="138" w:after="0"/>
              <w:ind w:left="80" w:right="0" w:firstLine="0"/>
              <w:jc w:val="left"/>
            </w:pPr>
            <w:r>
              <w:rPr>
                <w:w w:val="101.83496475219727"/>
                <w:rFonts w:ascii="Courier" w:hAnsi="Courier" w:eastAsia="Courier"/>
                <w:b w:val="0"/>
                <w:i w:val="0"/>
                <w:color w:val="000000"/>
                <w:sz w:val="9"/>
              </w:rPr>
              <w:t xml:space="preserve">COR63 </w:t>
            </w:r>
            <w:r>
              <w:br/>
            </w:r>
            <w:r>
              <w:rPr>
                <w:w w:val="95.61830520629883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PIR6302 </w:t>
            </w:r>
            <w:r>
              <w:tab/>
            </w:r>
            <w:r>
              <w:rPr>
                <w:w w:val="109.10893678665161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PIR6301 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194" w:after="0"/>
              <w:ind w:left="0" w:right="20" w:firstLine="0"/>
              <w:jc w:val="right"/>
            </w:pPr>
            <w:r>
              <w:rPr>
                <w:w w:val="103.27959060668945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PILD20A </w:t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194" w:after="0"/>
              <w:ind w:left="40" w:right="0" w:firstLine="0"/>
              <w:jc w:val="left"/>
            </w:pPr>
            <w:r>
              <w:rPr>
                <w:w w:val="95.61830520629883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PILD20K </w:t>
            </w:r>
          </w:p>
        </w:tc>
        <w:tc>
          <w:tcPr>
            <w:tcW w:type="dxa" w:w="1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320" w:after="0"/>
              <w:ind w:left="240" w:right="0" w:firstLine="0"/>
              <w:jc w:val="left"/>
            </w:pPr>
            <w:r>
              <w:rPr>
                <w:w w:val="96.20917060158469"/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NLGND </w:t>
            </w:r>
          </w:p>
        </w:tc>
        <w:tc>
          <w:tcPr>
            <w:tcW w:type="dxa" w:w="30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3438" w:after="0"/>
              <w:ind w:left="0" w:right="1908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2</w:t>
            </w:r>
          </w:p>
        </w:tc>
        <w:tc>
          <w:tcPr>
            <w:tcW w:type="dxa" w:w="21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3438" w:after="0"/>
              <w:ind w:left="0" w:right="196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3</w:t>
            </w:r>
          </w:p>
        </w:tc>
        <w:tc>
          <w:tcPr>
            <w:tcW w:type="dxa" w:w="270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00" w:val="left"/>
              </w:tabs>
              <w:autoSpaceDE w:val="0"/>
              <w:widowControl/>
              <w:spacing w:line="424" w:lineRule="exact" w:before="1488" w:after="0"/>
              <w:ind w:left="198" w:right="864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Title </w:t>
            </w:r>
            <w:r>
              <w:br/>
            </w: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44"/>
              </w:rPr>
              <w:t>Arty S7</w:t>
            </w:r>
          </w:p>
          <w:p>
            <w:pPr>
              <w:autoSpaceDN w:val="0"/>
              <w:autoSpaceDE w:val="0"/>
              <w:widowControl/>
              <w:spacing w:line="166" w:lineRule="exact" w:before="0" w:after="0"/>
              <w:ind w:left="198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Circuit</w:t>
            </w:r>
          </w:p>
          <w:p>
            <w:pPr>
              <w:autoSpaceDN w:val="0"/>
              <w:autoSpaceDE w:val="0"/>
              <w:widowControl/>
              <w:spacing w:line="198" w:lineRule="exact" w:before="0" w:after="0"/>
              <w:ind w:left="33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5"/>
              </w:rPr>
              <w:t>LEDs</w:t>
            </w:r>
          </w:p>
          <w:p>
            <w:pPr>
              <w:autoSpaceDN w:val="0"/>
              <w:tabs>
                <w:tab w:pos="606" w:val="left"/>
              </w:tabs>
              <w:autoSpaceDE w:val="0"/>
              <w:widowControl/>
              <w:spacing w:line="166" w:lineRule="exact" w:before="0" w:after="0"/>
              <w:ind w:left="198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Doc# </w:t>
            </w:r>
            <w:r>
              <w:tab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500-352</w:t>
            </w:r>
          </w:p>
        </w:tc>
        <w:tc>
          <w:tcPr>
            <w:tcW w:type="dxa" w:w="1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3438" w:after="0"/>
              <w:ind w:left="0" w:right="378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4</w:t>
            </w:r>
          </w:p>
        </w:tc>
        <w:tc>
          <w:tcPr>
            <w:tcW w:type="dxa" w:w="1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08" w:lineRule="exact" w:before="1504" w:after="0"/>
              <w:ind w:left="384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Rev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Copyright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34"/>
              </w:rPr>
              <w:t xml:space="preserve">B.0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1"/>
              </w:rPr>
              <w:t>2017</w:t>
            </w:r>
          </w:p>
        </w:tc>
        <w:tc>
          <w:tcPr>
            <w:tcW w:type="dxa" w:w="2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2200" w:after="0"/>
              <w:ind w:left="0" w:right="0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D</w:t>
            </w:r>
          </w:p>
        </w:tc>
      </w:tr>
      <w:tr>
        <w:trPr>
          <w:trHeight w:hRule="exact" w:val="172"/>
        </w:trPr>
        <w:tc>
          <w:tcPr>
            <w:tcW w:type="dxa" w:w="1028"/>
            <w:vMerge/>
            <w:tcBorders/>
          </w:tcPr>
          <w:p/>
        </w:tc>
        <w:tc>
          <w:tcPr>
            <w:tcW w:type="dxa" w:w="10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2" w:after="0"/>
              <w:ind w:left="0" w:right="200" w:firstLine="0"/>
              <w:jc w:val="right"/>
            </w:pPr>
            <w:r>
              <w:rPr>
                <w:w w:val="103.27959060668945"/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NLLED3 </w:t>
            </w:r>
          </w:p>
        </w:tc>
        <w:tc>
          <w:tcPr>
            <w:tcW w:type="dxa" w:w="1028"/>
            <w:vMerge/>
            <w:tcBorders/>
          </w:tcPr>
          <w:p/>
        </w:tc>
        <w:tc>
          <w:tcPr>
            <w:tcW w:type="dxa" w:w="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6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330</w:t>
            </w:r>
          </w:p>
        </w:tc>
        <w:tc>
          <w:tcPr>
            <w:tcW w:type="dxa" w:w="70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42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LD2</w:t>
            </w:r>
          </w:p>
        </w:tc>
        <w:tc>
          <w:tcPr>
            <w:tcW w:type="dxa" w:w="1028"/>
            <w:vMerge/>
            <w:tcBorders/>
          </w:tcPr>
          <w:p/>
        </w:tc>
        <w:tc>
          <w:tcPr>
            <w:tcW w:type="dxa" w:w="1028"/>
            <w:vMerge/>
            <w:tcBorders/>
          </w:tcPr>
          <w:p/>
        </w:tc>
        <w:tc>
          <w:tcPr>
            <w:tcW w:type="dxa" w:w="1028"/>
            <w:vMerge/>
            <w:tcBorders/>
          </w:tcPr>
          <w:p/>
        </w:tc>
        <w:tc>
          <w:tcPr>
            <w:tcW w:type="dxa" w:w="3084"/>
            <w:gridSpan w:val="3"/>
            <w:vMerge/>
            <w:tcBorders/>
          </w:tcPr>
          <w:p/>
        </w:tc>
        <w:tc>
          <w:tcPr>
            <w:tcW w:type="dxa" w:w="1028"/>
            <w:vMerge/>
            <w:tcBorders/>
          </w:tcPr>
          <w:p/>
        </w:tc>
        <w:tc>
          <w:tcPr>
            <w:tcW w:type="dxa" w:w="1028"/>
            <w:vMerge/>
            <w:tcBorders/>
          </w:tcPr>
          <w:p/>
        </w:tc>
        <w:tc>
          <w:tcPr>
            <w:tcW w:type="dxa" w:w="1028"/>
            <w:vMerge/>
            <w:tcBorders/>
          </w:tcPr>
          <w:p/>
        </w:tc>
      </w:tr>
      <w:tr>
        <w:trPr>
          <w:trHeight w:hRule="exact" w:val="168"/>
        </w:trPr>
        <w:tc>
          <w:tcPr>
            <w:tcW w:type="dxa" w:w="1028"/>
            <w:vMerge/>
            <w:tcBorders/>
          </w:tcPr>
          <w:p/>
        </w:tc>
        <w:tc>
          <w:tcPr>
            <w:tcW w:type="dxa" w:w="1028"/>
            <w:vMerge/>
            <w:tcBorders/>
          </w:tcPr>
          <w:p/>
        </w:tc>
        <w:tc>
          <w:tcPr>
            <w:tcW w:type="dxa" w:w="1028"/>
            <w:vMerge/>
            <w:tcBorders/>
          </w:tcPr>
          <w:p/>
        </w:tc>
        <w:tc>
          <w:tcPr>
            <w:tcW w:type="dxa" w:w="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0" w:after="0"/>
              <w:ind w:left="0" w:right="0" w:firstLine="0"/>
              <w:jc w:val="center"/>
            </w:pPr>
            <w:r>
              <w:rPr>
                <w:w w:val="96.6091251373291"/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COR64 </w:t>
            </w:r>
          </w:p>
        </w:tc>
        <w:tc>
          <w:tcPr>
            <w:tcW w:type="dxa" w:w="2056"/>
            <w:gridSpan w:val="2"/>
            <w:vMerge/>
            <w:tcBorders/>
          </w:tcPr>
          <w:p/>
        </w:tc>
        <w:tc>
          <w:tcPr>
            <w:tcW w:type="dxa" w:w="1028"/>
            <w:vMerge/>
            <w:tcBorders/>
          </w:tcPr>
          <w:p/>
        </w:tc>
        <w:tc>
          <w:tcPr>
            <w:tcW w:type="dxa" w:w="1028"/>
            <w:vMerge/>
            <w:tcBorders/>
          </w:tcPr>
          <w:p/>
        </w:tc>
        <w:tc>
          <w:tcPr>
            <w:tcW w:type="dxa" w:w="1028"/>
            <w:vMerge/>
            <w:tcBorders/>
          </w:tcPr>
          <w:p/>
        </w:tc>
        <w:tc>
          <w:tcPr>
            <w:tcW w:type="dxa" w:w="3084"/>
            <w:gridSpan w:val="3"/>
            <w:vMerge/>
            <w:tcBorders/>
          </w:tcPr>
          <w:p/>
        </w:tc>
        <w:tc>
          <w:tcPr>
            <w:tcW w:type="dxa" w:w="1028"/>
            <w:vMerge/>
            <w:tcBorders/>
          </w:tcPr>
          <w:p/>
        </w:tc>
        <w:tc>
          <w:tcPr>
            <w:tcW w:type="dxa" w:w="1028"/>
            <w:vMerge/>
            <w:tcBorders/>
          </w:tcPr>
          <w:p/>
        </w:tc>
        <w:tc>
          <w:tcPr>
            <w:tcW w:type="dxa" w:w="1028"/>
            <w:vMerge/>
            <w:tcBorders/>
          </w:tcPr>
          <w:p/>
        </w:tc>
      </w:tr>
      <w:tr>
        <w:trPr>
          <w:trHeight w:hRule="exact" w:val="80"/>
        </w:trPr>
        <w:tc>
          <w:tcPr>
            <w:tcW w:type="dxa" w:w="1028"/>
            <w:vMerge/>
            <w:tcBorders/>
          </w:tcPr>
          <w:p/>
        </w:tc>
        <w:tc>
          <w:tcPr>
            <w:tcW w:type="dxa" w:w="1028"/>
            <w:vMerge/>
            <w:tcBorders/>
          </w:tcPr>
          <w:p/>
        </w:tc>
        <w:tc>
          <w:tcPr>
            <w:tcW w:type="dxa" w:w="1028"/>
            <w:vMerge/>
            <w:tcBorders/>
          </w:tcPr>
          <w:p/>
        </w:tc>
        <w:tc>
          <w:tcPr>
            <w:tcW w:type="dxa" w:w="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320" w:val="left"/>
              </w:tabs>
              <w:autoSpaceDE w:val="0"/>
              <w:widowControl/>
              <w:spacing w:line="100" w:lineRule="exact" w:before="0" w:after="0"/>
              <w:ind w:left="80" w:right="0" w:firstLine="0"/>
              <w:jc w:val="left"/>
            </w:pPr>
            <w:r>
              <w:rPr>
                <w:w w:val="95.61830520629883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PIR6402 </w:t>
            </w:r>
            <w:r>
              <w:tab/>
            </w:r>
            <w:r>
              <w:rPr>
                <w:w w:val="109.10893678665161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PIR6401 </w:t>
            </w:r>
          </w:p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330</w:t>
            </w:r>
          </w:p>
        </w:tc>
        <w:tc>
          <w:tcPr>
            <w:tcW w:type="dxa" w:w="7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0" w:after="0"/>
              <w:ind w:left="100" w:right="0" w:firstLine="0"/>
              <w:jc w:val="left"/>
            </w:pPr>
            <w:r>
              <w:rPr>
                <w:w w:val="103.27959060668945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PILD30A </w:t>
            </w:r>
          </w:p>
        </w:tc>
        <w:tc>
          <w:tcPr>
            <w:tcW w:type="dxa" w:w="1028"/>
            <w:vMerge/>
            <w:tcBorders/>
          </w:tcPr>
          <w:p/>
        </w:tc>
        <w:tc>
          <w:tcPr>
            <w:tcW w:type="dxa" w:w="1028"/>
            <w:vMerge/>
            <w:tcBorders/>
          </w:tcPr>
          <w:p/>
        </w:tc>
        <w:tc>
          <w:tcPr>
            <w:tcW w:type="dxa" w:w="1028"/>
            <w:vMerge/>
            <w:tcBorders/>
          </w:tcPr>
          <w:p/>
        </w:tc>
        <w:tc>
          <w:tcPr>
            <w:tcW w:type="dxa" w:w="3084"/>
            <w:gridSpan w:val="3"/>
            <w:vMerge/>
            <w:tcBorders/>
          </w:tcPr>
          <w:p/>
        </w:tc>
        <w:tc>
          <w:tcPr>
            <w:tcW w:type="dxa" w:w="1028"/>
            <w:vMerge/>
            <w:tcBorders/>
          </w:tcPr>
          <w:p/>
        </w:tc>
        <w:tc>
          <w:tcPr>
            <w:tcW w:type="dxa" w:w="1028"/>
            <w:vMerge/>
            <w:tcBorders/>
          </w:tcPr>
          <w:p/>
        </w:tc>
        <w:tc>
          <w:tcPr>
            <w:tcW w:type="dxa" w:w="1028"/>
            <w:vMerge/>
            <w:tcBorders/>
          </w:tcPr>
          <w:p/>
        </w:tc>
      </w:tr>
      <w:tr>
        <w:trPr>
          <w:trHeight w:hRule="exact" w:val="166"/>
        </w:trPr>
        <w:tc>
          <w:tcPr>
            <w:tcW w:type="dxa" w:w="1028"/>
            <w:vMerge/>
            <w:tcBorders/>
          </w:tcPr>
          <w:p/>
        </w:tc>
        <w:tc>
          <w:tcPr>
            <w:tcW w:type="dxa" w:w="10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06" w:after="0"/>
              <w:ind w:left="0" w:right="200" w:firstLine="0"/>
              <w:jc w:val="right"/>
            </w:pPr>
            <w:r>
              <w:rPr>
                <w:w w:val="96.6091251373291"/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NLLED4 </w:t>
            </w:r>
          </w:p>
        </w:tc>
        <w:tc>
          <w:tcPr>
            <w:tcW w:type="dxa" w:w="1028"/>
            <w:vMerge/>
            <w:tcBorders/>
          </w:tcPr>
          <w:p/>
        </w:tc>
        <w:tc>
          <w:tcPr>
            <w:tcW w:type="dxa" w:w="1028"/>
            <w:vMerge/>
            <w:tcBorders/>
          </w:tcPr>
          <w:p/>
        </w:tc>
        <w:tc>
          <w:tcPr>
            <w:tcW w:type="dxa" w:w="70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6" w:after="0"/>
              <w:ind w:left="0" w:right="0" w:firstLine="0"/>
              <w:jc w:val="center"/>
            </w:pPr>
            <w:r>
              <w:rPr>
                <w:w w:val="101.32461547851564"/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COLD3 </w:t>
            </w:r>
          </w:p>
        </w:tc>
        <w:tc>
          <w:tcPr>
            <w:tcW w:type="dxa" w:w="1028"/>
            <w:vMerge/>
            <w:tcBorders/>
          </w:tcPr>
          <w:p/>
        </w:tc>
        <w:tc>
          <w:tcPr>
            <w:tcW w:type="dxa" w:w="1028"/>
            <w:vMerge/>
            <w:tcBorders/>
          </w:tcPr>
          <w:p/>
        </w:tc>
        <w:tc>
          <w:tcPr>
            <w:tcW w:type="dxa" w:w="1028"/>
            <w:vMerge/>
            <w:tcBorders/>
          </w:tcPr>
          <w:p/>
        </w:tc>
        <w:tc>
          <w:tcPr>
            <w:tcW w:type="dxa" w:w="3084"/>
            <w:gridSpan w:val="3"/>
            <w:vMerge/>
            <w:tcBorders/>
          </w:tcPr>
          <w:p/>
        </w:tc>
        <w:tc>
          <w:tcPr>
            <w:tcW w:type="dxa" w:w="1028"/>
            <w:vMerge/>
            <w:tcBorders/>
          </w:tcPr>
          <w:p/>
        </w:tc>
        <w:tc>
          <w:tcPr>
            <w:tcW w:type="dxa" w:w="1028"/>
            <w:vMerge/>
            <w:tcBorders/>
          </w:tcPr>
          <w:p/>
        </w:tc>
        <w:tc>
          <w:tcPr>
            <w:tcW w:type="dxa" w:w="1028"/>
            <w:vMerge/>
            <w:tcBorders/>
          </w:tcPr>
          <w:p/>
        </w:tc>
      </w:tr>
      <w:tr>
        <w:trPr>
          <w:trHeight w:hRule="exact" w:val="94"/>
        </w:trPr>
        <w:tc>
          <w:tcPr>
            <w:tcW w:type="dxa" w:w="1028"/>
            <w:vMerge/>
            <w:tcBorders/>
          </w:tcPr>
          <w:p/>
        </w:tc>
        <w:tc>
          <w:tcPr>
            <w:tcW w:type="dxa" w:w="1028"/>
            <w:vMerge/>
            <w:tcBorders/>
          </w:tcPr>
          <w:p/>
        </w:tc>
        <w:tc>
          <w:tcPr>
            <w:tcW w:type="dxa" w:w="1028"/>
            <w:vMerge/>
            <w:tcBorders/>
          </w:tcPr>
          <w:p/>
        </w:tc>
        <w:tc>
          <w:tcPr>
            <w:tcW w:type="dxa" w:w="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66" w:val="left"/>
                <w:tab w:pos="320" w:val="left"/>
              </w:tabs>
              <w:autoSpaceDE w:val="0"/>
              <w:widowControl/>
              <w:spacing w:line="122" w:lineRule="exact" w:before="44" w:after="0"/>
              <w:ind w:left="80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R65 </w:t>
            </w:r>
            <w:r>
              <w:br/>
            </w:r>
            <w:r>
              <w:rPr>
                <w:w w:val="95.61830520629883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PIR6502 </w:t>
            </w:r>
            <w:r>
              <w:tab/>
            </w:r>
            <w:r>
              <w:rPr>
                <w:w w:val="109.10893678665161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PIR6501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330</w:t>
            </w:r>
          </w:p>
        </w:tc>
        <w:tc>
          <w:tcPr>
            <w:tcW w:type="dxa" w:w="2056"/>
            <w:gridSpan w:val="2"/>
            <w:vMerge/>
            <w:tcBorders/>
          </w:tcPr>
          <w:p/>
        </w:tc>
        <w:tc>
          <w:tcPr>
            <w:tcW w:type="dxa" w:w="1028"/>
            <w:vMerge/>
            <w:tcBorders/>
          </w:tcPr>
          <w:p/>
        </w:tc>
        <w:tc>
          <w:tcPr>
            <w:tcW w:type="dxa" w:w="1028"/>
            <w:vMerge/>
            <w:tcBorders/>
          </w:tcPr>
          <w:p/>
        </w:tc>
        <w:tc>
          <w:tcPr>
            <w:tcW w:type="dxa" w:w="1028"/>
            <w:vMerge/>
            <w:tcBorders/>
          </w:tcPr>
          <w:p/>
        </w:tc>
        <w:tc>
          <w:tcPr>
            <w:tcW w:type="dxa" w:w="3084"/>
            <w:gridSpan w:val="3"/>
            <w:vMerge/>
            <w:tcBorders/>
          </w:tcPr>
          <w:p/>
        </w:tc>
        <w:tc>
          <w:tcPr>
            <w:tcW w:type="dxa" w:w="1028"/>
            <w:vMerge/>
            <w:tcBorders/>
          </w:tcPr>
          <w:p/>
        </w:tc>
        <w:tc>
          <w:tcPr>
            <w:tcW w:type="dxa" w:w="1028"/>
            <w:vMerge/>
            <w:tcBorders/>
          </w:tcPr>
          <w:p/>
        </w:tc>
        <w:tc>
          <w:tcPr>
            <w:tcW w:type="dxa" w:w="1028"/>
            <w:vMerge/>
            <w:tcBorders/>
          </w:tcPr>
          <w:p/>
        </w:tc>
      </w:tr>
      <w:tr>
        <w:trPr>
          <w:trHeight w:hRule="exact" w:val="140"/>
        </w:trPr>
        <w:tc>
          <w:tcPr>
            <w:tcW w:type="dxa" w:w="1028"/>
            <w:vMerge/>
            <w:tcBorders/>
          </w:tcPr>
          <w:p/>
        </w:tc>
        <w:tc>
          <w:tcPr>
            <w:tcW w:type="dxa" w:w="1028"/>
            <w:vMerge/>
            <w:tcBorders/>
          </w:tcPr>
          <w:p/>
        </w:tc>
        <w:tc>
          <w:tcPr>
            <w:tcW w:type="dxa" w:w="1028"/>
            <w:vMerge/>
            <w:tcBorders/>
          </w:tcPr>
          <w:p/>
        </w:tc>
        <w:tc>
          <w:tcPr>
            <w:tcW w:type="dxa" w:w="1028"/>
            <w:vMerge/>
            <w:tcBorders/>
          </w:tcPr>
          <w:p/>
        </w:tc>
        <w:tc>
          <w:tcPr>
            <w:tcW w:type="dxa" w:w="7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40" w:after="0"/>
              <w:ind w:left="100" w:right="0" w:firstLine="0"/>
              <w:jc w:val="left"/>
            </w:pPr>
            <w:r>
              <w:rPr>
                <w:w w:val="103.27959060668945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PILD40A </w:t>
            </w:r>
          </w:p>
        </w:tc>
        <w:tc>
          <w:tcPr>
            <w:tcW w:type="dxa" w:w="1028"/>
            <w:vMerge/>
            <w:tcBorders/>
          </w:tcPr>
          <w:p/>
        </w:tc>
        <w:tc>
          <w:tcPr>
            <w:tcW w:type="dxa" w:w="1028"/>
            <w:vMerge/>
            <w:tcBorders/>
          </w:tcPr>
          <w:p/>
        </w:tc>
        <w:tc>
          <w:tcPr>
            <w:tcW w:type="dxa" w:w="1028"/>
            <w:vMerge/>
            <w:tcBorders/>
          </w:tcPr>
          <w:p/>
        </w:tc>
        <w:tc>
          <w:tcPr>
            <w:tcW w:type="dxa" w:w="3084"/>
            <w:gridSpan w:val="3"/>
            <w:vMerge/>
            <w:tcBorders/>
          </w:tcPr>
          <w:p/>
        </w:tc>
        <w:tc>
          <w:tcPr>
            <w:tcW w:type="dxa" w:w="1028"/>
            <w:vMerge/>
            <w:tcBorders/>
          </w:tcPr>
          <w:p/>
        </w:tc>
        <w:tc>
          <w:tcPr>
            <w:tcW w:type="dxa" w:w="1028"/>
            <w:vMerge/>
            <w:tcBorders/>
          </w:tcPr>
          <w:p/>
        </w:tc>
        <w:tc>
          <w:tcPr>
            <w:tcW w:type="dxa" w:w="1028"/>
            <w:vMerge/>
            <w:tcBorders/>
          </w:tcPr>
          <w:p/>
        </w:tc>
      </w:tr>
      <w:tr>
        <w:trPr>
          <w:trHeight w:hRule="exact" w:val="170"/>
        </w:trPr>
        <w:tc>
          <w:tcPr>
            <w:tcW w:type="dxa" w:w="1028"/>
            <w:vMerge/>
            <w:tcBorders/>
          </w:tcPr>
          <w:p/>
        </w:tc>
        <w:tc>
          <w:tcPr>
            <w:tcW w:type="dxa" w:w="10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06" w:after="0"/>
              <w:ind w:left="0" w:right="200" w:firstLine="0"/>
              <w:jc w:val="right"/>
            </w:pPr>
            <w:r>
              <w:rPr>
                <w:w w:val="96.6091251373291"/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NLLED5 </w:t>
            </w:r>
          </w:p>
        </w:tc>
        <w:tc>
          <w:tcPr>
            <w:tcW w:type="dxa" w:w="1028"/>
            <w:vMerge/>
            <w:tcBorders/>
          </w:tcPr>
          <w:p/>
        </w:tc>
        <w:tc>
          <w:tcPr>
            <w:tcW w:type="dxa" w:w="1028"/>
            <w:vMerge/>
            <w:tcBorders/>
          </w:tcPr>
          <w:p/>
        </w:tc>
        <w:tc>
          <w:tcPr>
            <w:tcW w:type="dxa" w:w="70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6" w:after="0"/>
              <w:ind w:left="0" w:right="0" w:firstLine="0"/>
              <w:jc w:val="center"/>
            </w:pPr>
            <w:r>
              <w:rPr>
                <w:w w:val="96.20917060158469"/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COLD4 </w:t>
            </w:r>
          </w:p>
        </w:tc>
        <w:tc>
          <w:tcPr>
            <w:tcW w:type="dxa" w:w="1028"/>
            <w:vMerge/>
            <w:tcBorders/>
          </w:tcPr>
          <w:p/>
        </w:tc>
        <w:tc>
          <w:tcPr>
            <w:tcW w:type="dxa" w:w="1028"/>
            <w:vMerge/>
            <w:tcBorders/>
          </w:tcPr>
          <w:p/>
        </w:tc>
        <w:tc>
          <w:tcPr>
            <w:tcW w:type="dxa" w:w="1028"/>
            <w:vMerge/>
            <w:tcBorders/>
          </w:tcPr>
          <w:p/>
        </w:tc>
        <w:tc>
          <w:tcPr>
            <w:tcW w:type="dxa" w:w="3084"/>
            <w:gridSpan w:val="3"/>
            <w:vMerge/>
            <w:tcBorders/>
          </w:tcPr>
          <w:p/>
        </w:tc>
        <w:tc>
          <w:tcPr>
            <w:tcW w:type="dxa" w:w="1028"/>
            <w:vMerge/>
            <w:tcBorders/>
          </w:tcPr>
          <w:p/>
        </w:tc>
        <w:tc>
          <w:tcPr>
            <w:tcW w:type="dxa" w:w="1028"/>
            <w:vMerge/>
            <w:tcBorders/>
          </w:tcPr>
          <w:p/>
        </w:tc>
        <w:tc>
          <w:tcPr>
            <w:tcW w:type="dxa" w:w="1028"/>
            <w:vMerge/>
            <w:tcBorders/>
          </w:tcPr>
          <w:p/>
        </w:tc>
      </w:tr>
      <w:tr>
        <w:trPr>
          <w:trHeight w:hRule="exact" w:val="170"/>
        </w:trPr>
        <w:tc>
          <w:tcPr>
            <w:tcW w:type="dxa" w:w="1028"/>
            <w:vMerge/>
            <w:tcBorders/>
          </w:tcPr>
          <w:p/>
        </w:tc>
        <w:tc>
          <w:tcPr>
            <w:tcW w:type="dxa" w:w="1028"/>
            <w:vMerge/>
            <w:tcBorders/>
          </w:tcPr>
          <w:p/>
        </w:tc>
        <w:tc>
          <w:tcPr>
            <w:tcW w:type="dxa" w:w="1028"/>
            <w:vMerge/>
            <w:tcBorders/>
          </w:tcPr>
          <w:p/>
        </w:tc>
        <w:tc>
          <w:tcPr>
            <w:tcW w:type="dxa" w:w="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0" w:after="0"/>
              <w:ind w:left="0" w:right="0" w:firstLine="0"/>
              <w:jc w:val="center"/>
            </w:pPr>
            <w:r>
              <w:rPr>
                <w:w w:val="96.6091251373291"/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COR66 </w:t>
            </w:r>
          </w:p>
        </w:tc>
        <w:tc>
          <w:tcPr>
            <w:tcW w:type="dxa" w:w="2056"/>
            <w:gridSpan w:val="2"/>
            <w:vMerge/>
            <w:tcBorders/>
          </w:tcPr>
          <w:p/>
        </w:tc>
        <w:tc>
          <w:tcPr>
            <w:tcW w:type="dxa" w:w="1028"/>
            <w:vMerge/>
            <w:tcBorders/>
          </w:tcPr>
          <w:p/>
        </w:tc>
        <w:tc>
          <w:tcPr>
            <w:tcW w:type="dxa" w:w="1028"/>
            <w:vMerge/>
            <w:tcBorders/>
          </w:tcPr>
          <w:p/>
        </w:tc>
        <w:tc>
          <w:tcPr>
            <w:tcW w:type="dxa" w:w="1028"/>
            <w:vMerge/>
            <w:tcBorders/>
          </w:tcPr>
          <w:p/>
        </w:tc>
        <w:tc>
          <w:tcPr>
            <w:tcW w:type="dxa" w:w="3084"/>
            <w:gridSpan w:val="3"/>
            <w:vMerge/>
            <w:tcBorders/>
          </w:tcPr>
          <w:p/>
        </w:tc>
        <w:tc>
          <w:tcPr>
            <w:tcW w:type="dxa" w:w="1028"/>
            <w:vMerge/>
            <w:tcBorders/>
          </w:tcPr>
          <w:p/>
        </w:tc>
        <w:tc>
          <w:tcPr>
            <w:tcW w:type="dxa" w:w="1028"/>
            <w:vMerge/>
            <w:tcBorders/>
          </w:tcPr>
          <w:p/>
        </w:tc>
        <w:tc>
          <w:tcPr>
            <w:tcW w:type="dxa" w:w="1028"/>
            <w:vMerge/>
            <w:tcBorders/>
          </w:tcPr>
          <w:p/>
        </w:tc>
      </w:tr>
      <w:tr>
        <w:trPr>
          <w:trHeight w:hRule="exact" w:val="100"/>
        </w:trPr>
        <w:tc>
          <w:tcPr>
            <w:tcW w:type="dxa" w:w="1028"/>
            <w:vMerge/>
            <w:tcBorders/>
          </w:tcPr>
          <w:p/>
        </w:tc>
        <w:tc>
          <w:tcPr>
            <w:tcW w:type="dxa" w:w="1028"/>
            <w:vMerge/>
            <w:tcBorders/>
          </w:tcPr>
          <w:p/>
        </w:tc>
        <w:tc>
          <w:tcPr>
            <w:tcW w:type="dxa" w:w="1028"/>
            <w:vMerge/>
            <w:tcBorders/>
          </w:tcPr>
          <w:p/>
        </w:tc>
        <w:tc>
          <w:tcPr>
            <w:tcW w:type="dxa" w:w="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320" w:val="left"/>
              </w:tabs>
              <w:autoSpaceDE w:val="0"/>
              <w:widowControl/>
              <w:spacing w:line="100" w:lineRule="exact" w:before="0" w:after="0"/>
              <w:ind w:left="80" w:right="0" w:firstLine="0"/>
              <w:jc w:val="left"/>
            </w:pPr>
            <w:r>
              <w:rPr>
                <w:w w:val="95.61830520629883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PIR6602 </w:t>
            </w:r>
            <w:r>
              <w:tab/>
            </w:r>
            <w:r>
              <w:rPr>
                <w:w w:val="109.10893678665161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PIR6601 </w:t>
            </w:r>
          </w:p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330</w:t>
            </w:r>
          </w:p>
        </w:tc>
        <w:tc>
          <w:tcPr>
            <w:tcW w:type="dxa" w:w="7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0" w:after="0"/>
              <w:ind w:left="100" w:right="0" w:firstLine="0"/>
              <w:jc w:val="left"/>
            </w:pPr>
            <w:r>
              <w:rPr>
                <w:w w:val="103.27959060668945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PILD50A </w:t>
            </w:r>
          </w:p>
        </w:tc>
        <w:tc>
          <w:tcPr>
            <w:tcW w:type="dxa" w:w="1028"/>
            <w:vMerge/>
            <w:tcBorders/>
          </w:tcPr>
          <w:p/>
        </w:tc>
        <w:tc>
          <w:tcPr>
            <w:tcW w:type="dxa" w:w="1028"/>
            <w:vMerge/>
            <w:tcBorders/>
          </w:tcPr>
          <w:p/>
        </w:tc>
        <w:tc>
          <w:tcPr>
            <w:tcW w:type="dxa" w:w="1028"/>
            <w:vMerge/>
            <w:tcBorders/>
          </w:tcPr>
          <w:p/>
        </w:tc>
        <w:tc>
          <w:tcPr>
            <w:tcW w:type="dxa" w:w="3084"/>
            <w:gridSpan w:val="3"/>
            <w:vMerge/>
            <w:tcBorders/>
          </w:tcPr>
          <w:p/>
        </w:tc>
        <w:tc>
          <w:tcPr>
            <w:tcW w:type="dxa" w:w="1028"/>
            <w:vMerge/>
            <w:tcBorders/>
          </w:tcPr>
          <w:p/>
        </w:tc>
        <w:tc>
          <w:tcPr>
            <w:tcW w:type="dxa" w:w="1028"/>
            <w:vMerge/>
            <w:tcBorders/>
          </w:tcPr>
          <w:p/>
        </w:tc>
        <w:tc>
          <w:tcPr>
            <w:tcW w:type="dxa" w:w="1028"/>
            <w:vMerge/>
            <w:tcBorders/>
          </w:tcPr>
          <w:p/>
        </w:tc>
      </w:tr>
      <w:tr>
        <w:trPr>
          <w:trHeight w:hRule="exact" w:val="1240"/>
        </w:trPr>
        <w:tc>
          <w:tcPr>
            <w:tcW w:type="dxa" w:w="1028"/>
            <w:vMerge/>
            <w:tcBorders/>
          </w:tcPr>
          <w:p/>
        </w:tc>
        <w:tc>
          <w:tcPr>
            <w:tcW w:type="dxa" w:w="1028"/>
            <w:vMerge/>
            <w:tcBorders/>
          </w:tcPr>
          <w:p/>
        </w:tc>
        <w:tc>
          <w:tcPr>
            <w:tcW w:type="dxa" w:w="1028"/>
            <w:vMerge/>
            <w:tcBorders/>
          </w:tcPr>
          <w:p/>
        </w:tc>
        <w:tc>
          <w:tcPr>
            <w:tcW w:type="dxa" w:w="1028"/>
            <w:vMerge/>
            <w:tcBorders/>
          </w:tcPr>
          <w:p/>
        </w:tc>
        <w:tc>
          <w:tcPr>
            <w:tcW w:type="dxa" w:w="70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0" w:lineRule="exact" w:before="12" w:after="0"/>
              <w:ind w:left="0" w:right="0" w:firstLine="0"/>
              <w:jc w:val="center"/>
            </w:pPr>
            <w:r>
              <w:rPr>
                <w:w w:val="104.23145294189453"/>
                <w:rFonts w:ascii="Courier" w:hAnsi="Courier" w:eastAsia="Courier"/>
                <w:b w:val="0"/>
                <w:i w:val="0"/>
                <w:color w:val="000000"/>
                <w:sz w:val="9"/>
              </w:rPr>
              <w:t xml:space="preserve">COLD5 </w:t>
            </w:r>
          </w:p>
        </w:tc>
        <w:tc>
          <w:tcPr>
            <w:tcW w:type="dxa" w:w="1028"/>
            <w:vMerge/>
            <w:tcBorders/>
          </w:tcPr>
          <w:p/>
        </w:tc>
        <w:tc>
          <w:tcPr>
            <w:tcW w:type="dxa" w:w="1028"/>
            <w:vMerge/>
            <w:tcBorders/>
          </w:tcPr>
          <w:p/>
        </w:tc>
        <w:tc>
          <w:tcPr>
            <w:tcW w:type="dxa" w:w="1028"/>
            <w:vMerge/>
            <w:tcBorders/>
          </w:tcPr>
          <w:p/>
        </w:tc>
        <w:tc>
          <w:tcPr>
            <w:tcW w:type="dxa" w:w="3084"/>
            <w:gridSpan w:val="3"/>
            <w:vMerge/>
            <w:tcBorders/>
          </w:tcPr>
          <w:p/>
        </w:tc>
        <w:tc>
          <w:tcPr>
            <w:tcW w:type="dxa" w:w="1028"/>
            <w:vMerge/>
            <w:tcBorders/>
          </w:tcPr>
          <w:p/>
        </w:tc>
        <w:tc>
          <w:tcPr>
            <w:tcW w:type="dxa" w:w="1028"/>
            <w:vMerge/>
            <w:tcBorders/>
          </w:tcPr>
          <w:p/>
        </w:tc>
        <w:tc>
          <w:tcPr>
            <w:tcW w:type="dxa" w:w="1028"/>
            <w:vMerge/>
            <w:tcBorders/>
          </w:tcPr>
          <w:p/>
        </w:tc>
      </w:tr>
      <w:tr>
        <w:trPr>
          <w:trHeight w:hRule="exact" w:val="790"/>
        </w:trPr>
        <w:tc>
          <w:tcPr>
            <w:tcW w:type="dxa" w:w="1028"/>
            <w:vMerge/>
            <w:tcBorders/>
          </w:tcPr>
          <w:p/>
        </w:tc>
        <w:tc>
          <w:tcPr>
            <w:tcW w:type="dxa" w:w="1028"/>
            <w:vMerge/>
            <w:tcBorders/>
          </w:tcPr>
          <w:p/>
        </w:tc>
        <w:tc>
          <w:tcPr>
            <w:tcW w:type="dxa" w:w="1028"/>
            <w:vMerge/>
            <w:tcBorders/>
          </w:tcPr>
          <w:p/>
        </w:tc>
        <w:tc>
          <w:tcPr>
            <w:tcW w:type="dxa" w:w="1028"/>
            <w:vMerge/>
            <w:tcBorders/>
          </w:tcPr>
          <w:p/>
        </w:tc>
        <w:tc>
          <w:tcPr>
            <w:tcW w:type="dxa" w:w="2056"/>
            <w:gridSpan w:val="2"/>
            <w:vMerge/>
            <w:tcBorders/>
          </w:tcPr>
          <w:p/>
        </w:tc>
        <w:tc>
          <w:tcPr>
            <w:tcW w:type="dxa" w:w="1028"/>
            <w:vMerge/>
            <w:tcBorders/>
          </w:tcPr>
          <w:p/>
        </w:tc>
        <w:tc>
          <w:tcPr>
            <w:tcW w:type="dxa" w:w="1028"/>
            <w:vMerge/>
            <w:tcBorders/>
          </w:tcPr>
          <w:p/>
        </w:tc>
        <w:tc>
          <w:tcPr>
            <w:tcW w:type="dxa" w:w="1028"/>
            <w:vMerge/>
            <w:tcBorders/>
          </w:tcPr>
          <w:p/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6" w:lineRule="exact" w:before="64" w:after="0"/>
              <w:ind w:left="198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Engineer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Author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Date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Sheet#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2</w:t>
            </w:r>
          </w:p>
        </w:tc>
        <w:tc>
          <w:tcPr>
            <w:tcW w:type="dxa" w:w="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74" w:val="left"/>
              </w:tabs>
              <w:autoSpaceDE w:val="0"/>
              <w:widowControl/>
              <w:spacing w:line="136" w:lineRule="exact" w:before="64" w:after="0"/>
              <w:ind w:left="40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MTA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GMA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4/7/2017 </w:t>
            </w:r>
            <w:r>
              <w:tab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out of</w:t>
            </w:r>
          </w:p>
        </w:tc>
        <w:tc>
          <w:tcPr>
            <w:tcW w:type="dxa" w:w="1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442" w:after="0"/>
              <w:ind w:left="62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11</w:t>
            </w:r>
          </w:p>
        </w:tc>
        <w:tc>
          <w:tcPr>
            <w:tcW w:type="dxa" w:w="1028"/>
            <w:vMerge/>
            <w:tcBorders/>
          </w:tcPr>
          <w:p/>
        </w:tc>
        <w:tc>
          <w:tcPr>
            <w:tcW w:type="dxa" w:w="1028"/>
            <w:vMerge/>
            <w:tcBorders/>
          </w:tcPr>
          <w:p/>
        </w:tc>
        <w:tc>
          <w:tcPr>
            <w:tcW w:type="dxa" w:w="1028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5840" w:h="12240"/>
          <w:pgMar w:top="202" w:right="212" w:bottom="216" w:left="206" w:header="720" w:footer="720" w:gutter="0"/>
          <w:cols w:space="720" w:num="1" w:equalWidth="0">
            <w:col w:w="15422" w:space="0"/>
            <w:col w:w="15422" w:space="0"/>
          </w:cols>
          <w:docGrid w:linePitch="360"/>
        </w:sectPr>
      </w:pPr>
    </w:p>
    <w:p>
      <w:pPr>
        <w:autoSpaceDN w:val="0"/>
        <w:autoSpaceDE w:val="0"/>
        <w:widowControl/>
        <w:spacing w:line="200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7531100</wp:posOffset>
            </wp:positionH>
            <wp:positionV relativeFrom="page">
              <wp:posOffset>6858000</wp:posOffset>
            </wp:positionV>
            <wp:extent cx="2209800" cy="346939"/>
            <wp:wrapNone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4693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63500</wp:posOffset>
            </wp:positionH>
            <wp:positionV relativeFrom="page">
              <wp:posOffset>215900</wp:posOffset>
            </wp:positionV>
            <wp:extent cx="9906000" cy="7327900"/>
            <wp:wrapNone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906000" cy="73279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570"/>
        <w:gridCol w:w="2570"/>
        <w:gridCol w:w="2570"/>
        <w:gridCol w:w="2570"/>
        <w:gridCol w:w="2570"/>
        <w:gridCol w:w="2570"/>
      </w:tblGrid>
      <w:tr>
        <w:trPr>
          <w:trHeight w:hRule="exact" w:val="1600"/>
        </w:trPr>
        <w:tc>
          <w:tcPr>
            <w:tcW w:type="dxa" w:w="95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374" w:after="0"/>
              <w:ind w:left="0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A</w:t>
            </w:r>
          </w:p>
        </w:tc>
        <w:tc>
          <w:tcPr>
            <w:tcW w:type="dxa" w:w="2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1906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1</w:t>
            </w:r>
          </w:p>
        </w:tc>
        <w:tc>
          <w:tcPr>
            <w:tcW w:type="dxa" w:w="3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2</w:t>
            </w:r>
          </w:p>
        </w:tc>
        <w:tc>
          <w:tcPr>
            <w:tcW w:type="dxa" w:w="3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3</w:t>
            </w:r>
          </w:p>
        </w:tc>
        <w:tc>
          <w:tcPr>
            <w:tcW w:type="dxa" w:w="2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858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4</w:t>
            </w:r>
          </w:p>
        </w:tc>
        <w:tc>
          <w:tcPr>
            <w:tcW w:type="dxa" w:w="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374" w:after="0"/>
              <w:ind w:left="0" w:right="0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A</w:t>
            </w:r>
          </w:p>
        </w:tc>
      </w:tr>
    </w:tbl>
    <w:p>
      <w:pPr>
        <w:autoSpaceDN w:val="0"/>
        <w:autoSpaceDE w:val="0"/>
        <w:widowControl/>
        <w:spacing w:line="3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-6.000000000000014" w:type="dxa"/>
      </w:tblPr>
      <w:tblGrid>
        <w:gridCol w:w="406"/>
        <w:gridCol w:w="406"/>
        <w:gridCol w:w="406"/>
        <w:gridCol w:w="406"/>
        <w:gridCol w:w="406"/>
        <w:gridCol w:w="406"/>
        <w:gridCol w:w="406"/>
        <w:gridCol w:w="406"/>
        <w:gridCol w:w="406"/>
        <w:gridCol w:w="406"/>
        <w:gridCol w:w="406"/>
        <w:gridCol w:w="406"/>
        <w:gridCol w:w="406"/>
        <w:gridCol w:w="406"/>
        <w:gridCol w:w="406"/>
        <w:gridCol w:w="406"/>
        <w:gridCol w:w="406"/>
        <w:gridCol w:w="406"/>
        <w:gridCol w:w="406"/>
        <w:gridCol w:w="406"/>
        <w:gridCol w:w="406"/>
        <w:gridCol w:w="406"/>
        <w:gridCol w:w="406"/>
        <w:gridCol w:w="406"/>
        <w:gridCol w:w="406"/>
        <w:gridCol w:w="406"/>
        <w:gridCol w:w="406"/>
        <w:gridCol w:w="406"/>
        <w:gridCol w:w="406"/>
        <w:gridCol w:w="406"/>
        <w:gridCol w:w="406"/>
        <w:gridCol w:w="406"/>
        <w:gridCol w:w="406"/>
        <w:gridCol w:w="406"/>
        <w:gridCol w:w="406"/>
        <w:gridCol w:w="406"/>
        <w:gridCol w:w="406"/>
        <w:gridCol w:w="406"/>
      </w:tblGrid>
      <w:tr>
        <w:trPr>
          <w:trHeight w:hRule="exact" w:val="242"/>
        </w:trPr>
        <w:tc>
          <w:tcPr>
            <w:tcW w:type="dxa" w:w="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614" w:after="0"/>
              <w:ind w:left="10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B</w:t>
            </w:r>
          </w:p>
        </w:tc>
        <w:tc>
          <w:tcPr>
            <w:tcW w:type="dxa" w:w="1664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344" w:after="0"/>
              <w:ind w:left="740" w:right="296" w:firstLine="0"/>
              <w:jc w:val="both"/>
            </w:pPr>
            <w:r>
              <w:rPr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NLCK0IO8 </w:t>
            </w:r>
            <w:r>
              <w:br/>
            </w:r>
            <w:r>
              <w:rPr>
                <w:w w:val="96.78008339621805"/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NLCK0IO9 </w:t>
            </w:r>
            <w:r>
              <w:br/>
            </w:r>
            <w:r>
              <w:rPr>
                <w:w w:val="103.20837714455344"/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NLCK0IO100SS </w:t>
            </w:r>
          </w:p>
          <w:p>
            <w:pPr>
              <w:autoSpaceDN w:val="0"/>
              <w:autoSpaceDE w:val="0"/>
              <w:widowControl/>
              <w:spacing w:line="166" w:lineRule="exact" w:before="0" w:after="0"/>
              <w:ind w:left="0" w:right="160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CK_IO11_MOSI</w:t>
            </w:r>
          </w:p>
          <w:p>
            <w:pPr>
              <w:autoSpaceDN w:val="0"/>
              <w:autoSpaceDE w:val="0"/>
              <w:widowControl/>
              <w:spacing w:line="132" w:lineRule="exact" w:before="34" w:after="0"/>
              <w:ind w:left="720" w:right="144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CK_IO12_MISO </w:t>
            </w:r>
            <w:r>
              <w:br/>
            </w:r>
            <w:r>
              <w:rPr>
                <w:w w:val="96.96240425109863"/>
                <w:rFonts w:ascii="Courier" w:hAnsi="Courier" w:eastAsia="Courier"/>
                <w:b w:val="0"/>
                <w:i w:val="0"/>
                <w:color w:val="000000"/>
                <w:sz w:val="12"/>
              </w:rPr>
              <w:t xml:space="preserve">NLCK0IO130SCK </w:t>
            </w:r>
          </w:p>
          <w:p>
            <w:pPr>
              <w:autoSpaceDN w:val="0"/>
              <w:autoSpaceDE w:val="0"/>
              <w:widowControl/>
              <w:spacing w:line="120" w:lineRule="exact" w:before="44" w:after="0"/>
              <w:ind w:left="740" w:right="432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GND </w:t>
            </w:r>
            <w:r>
              <w:br/>
            </w:r>
            <w:r>
              <w:rPr>
                <w:w w:val="102.46948242187499"/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NLCK0IOA </w:t>
            </w:r>
          </w:p>
        </w:tc>
        <w:tc>
          <w:tcPr>
            <w:tcW w:type="dxa" w:w="37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352" w:after="0"/>
              <w:ind w:left="160" w:right="0" w:firstLine="0"/>
              <w:jc w:val="both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200 </w:t>
            </w:r>
            <w:r>
              <w:rPr>
                <w:w w:val="95.61830520629883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PIR6702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200 </w:t>
            </w:r>
            <w:r>
              <w:rPr>
                <w:w w:val="95.61830520629883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PIR6902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200 </w:t>
            </w:r>
            <w:r>
              <w:rPr>
                <w:w w:val="106.90443992614746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PIR7102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200 </w:t>
            </w:r>
            <w:r>
              <w:rPr>
                <w:w w:val="106.90443992614746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PIR7302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200 </w:t>
            </w:r>
            <w:r>
              <w:rPr>
                <w:w w:val="95.61830520629883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PIR7502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200 </w:t>
            </w:r>
            <w:r>
              <w:rPr>
                <w:w w:val="95.61830520629883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PIR7702 </w:t>
            </w:r>
          </w:p>
        </w:tc>
        <w:tc>
          <w:tcPr>
            <w:tcW w:type="dxa" w:w="60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20" w:val="left"/>
                <w:tab w:pos="180" w:val="left"/>
              </w:tabs>
              <w:autoSpaceDE w:val="0"/>
              <w:widowControl/>
              <w:spacing w:line="214" w:lineRule="exact" w:before="194" w:after="0"/>
              <w:ind w:left="0" w:right="0" w:firstLine="0"/>
              <w:jc w:val="left"/>
            </w:pPr>
            <w:r>
              <w:rPr>
                <w:w w:val="95.61830520629883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 </w:t>
            </w:r>
            <w:r>
              <w:tab/>
            </w:r>
            <w:r>
              <w:rPr>
                <w:w w:val="97.58995771408081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PIR6701 </w:t>
            </w:r>
            <w:r>
              <w:rPr>
                <w:w w:val="96.6091251373291"/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COR67 </w:t>
            </w:r>
          </w:p>
          <w:p>
            <w:pPr>
              <w:autoSpaceDN w:val="0"/>
              <w:tabs>
                <w:tab w:pos="120" w:val="left"/>
                <w:tab w:pos="180" w:val="left"/>
              </w:tabs>
              <w:autoSpaceDE w:val="0"/>
              <w:widowControl/>
              <w:spacing w:line="100" w:lineRule="exact" w:before="0" w:after="0"/>
              <w:ind w:left="0" w:right="0" w:firstLine="0"/>
              <w:jc w:val="left"/>
            </w:pPr>
            <w:r>
              <w:rPr>
                <w:w w:val="95.61830520629883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 </w:t>
            </w:r>
            <w:r>
              <w:tab/>
            </w:r>
            <w:r>
              <w:rPr>
                <w:w w:val="97.58995771408081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PIR6901 </w:t>
            </w:r>
            <w:r>
              <w:rPr>
                <w:w w:val="96.6091251373291"/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COR69 </w:t>
            </w:r>
          </w:p>
          <w:p>
            <w:pPr>
              <w:autoSpaceDN w:val="0"/>
              <w:tabs>
                <w:tab w:pos="120" w:val="left"/>
                <w:tab w:pos="180" w:val="left"/>
              </w:tabs>
              <w:autoSpaceDE w:val="0"/>
              <w:widowControl/>
              <w:spacing w:line="124" w:lineRule="exact" w:before="0" w:after="0"/>
              <w:ind w:left="0" w:right="0" w:firstLine="0"/>
              <w:jc w:val="left"/>
            </w:pPr>
            <w:r>
              <w:rPr>
                <w:w w:val="106.90443992614746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 </w:t>
            </w:r>
            <w:r>
              <w:tab/>
            </w:r>
            <w:r>
              <w:rPr>
                <w:w w:val="109.10888910293579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PIR7101 </w:t>
            </w:r>
            <w:r>
              <w:rPr>
                <w:w w:val="96.6091251373291"/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COR71 </w:t>
            </w:r>
          </w:p>
          <w:p>
            <w:pPr>
              <w:autoSpaceDN w:val="0"/>
              <w:autoSpaceDE w:val="0"/>
              <w:widowControl/>
              <w:spacing w:line="124" w:lineRule="exact" w:before="14" w:after="0"/>
              <w:ind w:left="0" w:right="0" w:firstLine="0"/>
              <w:jc w:val="left"/>
            </w:pPr>
            <w:r>
              <w:rPr>
                <w:w w:val="106.90443992614746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 </w:t>
            </w:r>
          </w:p>
          <w:p>
            <w:pPr>
              <w:autoSpaceDN w:val="0"/>
              <w:tabs>
                <w:tab w:pos="120" w:val="left"/>
              </w:tabs>
              <w:autoSpaceDE w:val="0"/>
              <w:widowControl/>
              <w:spacing w:line="122" w:lineRule="exact" w:before="0" w:after="0"/>
              <w:ind w:left="0" w:right="288" w:firstLine="0"/>
              <w:jc w:val="left"/>
            </w:pPr>
            <w:r>
              <w:rPr>
                <w:w w:val="95.61830520629883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 </w:t>
            </w:r>
            <w:r>
              <w:br/>
            </w:r>
            <w:r>
              <w:tab/>
            </w:r>
            <w:r>
              <w:rPr>
                <w:w w:val="109.10888910293579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PIR7301 </w:t>
            </w:r>
          </w:p>
          <w:p>
            <w:pPr>
              <w:autoSpaceDN w:val="0"/>
              <w:tabs>
                <w:tab w:pos="180" w:val="left"/>
              </w:tabs>
              <w:autoSpaceDE w:val="0"/>
              <w:widowControl/>
              <w:spacing w:line="164" w:lineRule="exact" w:before="0" w:after="0"/>
              <w:ind w:left="120" w:right="144" w:firstLine="0"/>
              <w:jc w:val="left"/>
            </w:pPr>
            <w:r>
              <w:rPr>
                <w:w w:val="97.58995771408081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PIR7501 </w:t>
            </w:r>
            <w:r>
              <w:br/>
            </w:r>
            <w:r>
              <w:rPr>
                <w:rFonts w:ascii="Courier" w:hAnsi="Courier" w:eastAsia="Courier"/>
                <w:b w:val="0"/>
                <w:i w:val="0"/>
                <w:color w:val="000000"/>
                <w:sz w:val="9"/>
              </w:rPr>
              <w:t xml:space="preserve">COR73 </w:t>
            </w:r>
          </w:p>
          <w:p>
            <w:pPr>
              <w:autoSpaceDN w:val="0"/>
              <w:autoSpaceDE w:val="0"/>
              <w:widowControl/>
              <w:spacing w:line="112" w:lineRule="exact" w:before="64" w:after="0"/>
              <w:ind w:left="144" w:right="144" w:firstLine="0"/>
              <w:jc w:val="center"/>
            </w:pPr>
            <w:r>
              <w:rPr>
                <w:w w:val="96.6091251373291"/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COR75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R73</w:t>
            </w:r>
          </w:p>
          <w:p>
            <w:pPr>
              <w:autoSpaceDN w:val="0"/>
              <w:tabs>
                <w:tab w:pos="120" w:val="left"/>
                <w:tab w:pos="180" w:val="left"/>
              </w:tabs>
              <w:autoSpaceDE w:val="0"/>
              <w:widowControl/>
              <w:spacing w:line="100" w:lineRule="exact" w:before="0" w:after="0"/>
              <w:ind w:left="0" w:right="0" w:firstLine="0"/>
              <w:jc w:val="left"/>
            </w:pPr>
            <w:r>
              <w:rPr>
                <w:w w:val="95.61830520629883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 </w:t>
            </w:r>
            <w:r>
              <w:tab/>
            </w:r>
            <w:r>
              <w:rPr>
                <w:w w:val="97.58995771408081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PIR7701 </w:t>
            </w:r>
            <w:r>
              <w:rPr>
                <w:w w:val="96.6091251373291"/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COR77 </w:t>
            </w:r>
          </w:p>
        </w:tc>
        <w:tc>
          <w:tcPr>
            <w:tcW w:type="dxa" w:w="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6" w:lineRule="exact" w:before="358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BE0000"/>
                <w:sz w:val="12"/>
              </w:rPr>
              <w:t xml:space="preserve">8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BE0000"/>
                <w:sz w:val="12"/>
              </w:rPr>
              <w:t xml:space="preserve">9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BE0000"/>
                <w:sz w:val="12"/>
              </w:rPr>
              <w:t xml:space="preserve">10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BE0000"/>
                <w:sz w:val="12"/>
              </w:rPr>
              <w:t xml:space="preserve">11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BE0000"/>
                <w:sz w:val="12"/>
              </w:rPr>
              <w:t xml:space="preserve">12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BE0000"/>
                <w:sz w:val="12"/>
              </w:rPr>
              <w:t xml:space="preserve">13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BE0000"/>
                <w:sz w:val="12"/>
              </w:rPr>
              <w:t xml:space="preserve">G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BE0000"/>
                <w:sz w:val="12"/>
              </w:rPr>
              <w:t>A</w:t>
            </w:r>
          </w:p>
        </w:tc>
        <w:tc>
          <w:tcPr>
            <w:tcW w:type="dxa" w:w="6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60" w:after="0"/>
              <w:ind w:left="0" w:right="146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IOH</w:t>
            </w:r>
          </w:p>
        </w:tc>
        <w:tc>
          <w:tcPr>
            <w:tcW w:type="dxa" w:w="1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422" w:after="0"/>
              <w:ind w:left="0" w:right="0" w:firstLine="0"/>
              <w:jc w:val="center"/>
            </w:pPr>
            <w:r>
              <w:rPr>
                <w:rFonts w:ascii="Courier" w:hAnsi="Courier" w:eastAsia="Courier"/>
                <w:b w:val="0"/>
                <w:i w:val="0"/>
                <w:color w:val="000000"/>
                <w:sz w:val="3"/>
              </w:rPr>
              <w:t xml:space="preserve">PIJ202 </w:t>
            </w:r>
          </w:p>
        </w:tc>
        <w:tc>
          <w:tcPr>
            <w:tcW w:type="dxa" w:w="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6" w:lineRule="exact" w:before="358" w:after="0"/>
              <w:ind w:left="62" w:right="134" w:firstLine="0"/>
              <w:jc w:val="both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BE0000"/>
                <w:sz w:val="12"/>
              </w:rPr>
              <w:t xml:space="preserve">34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BE0000"/>
                <w:sz w:val="12"/>
              </w:rPr>
              <w:t xml:space="preserve">35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BE0000"/>
                <w:sz w:val="12"/>
              </w:rPr>
              <w:t xml:space="preserve">36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BE0000"/>
                <w:sz w:val="12"/>
              </w:rPr>
              <w:t xml:space="preserve">37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BE0000"/>
                <w:sz w:val="12"/>
              </w:rPr>
              <w:t xml:space="preserve">38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BE0000"/>
                <w:sz w:val="12"/>
              </w:rPr>
              <w:t xml:space="preserve">39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BE0000"/>
                <w:sz w:val="12"/>
              </w:rPr>
              <w:t xml:space="preserve">40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BE0000"/>
                <w:sz w:val="12"/>
              </w:rPr>
              <w:t>41</w:t>
            </w:r>
          </w:p>
        </w:tc>
        <w:tc>
          <w:tcPr>
            <w:tcW w:type="dxa" w:w="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352" w:after="0"/>
              <w:ind w:left="150" w:right="46" w:firstLine="0"/>
              <w:jc w:val="both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200 </w:t>
            </w:r>
            <w:r>
              <w:rPr>
                <w:w w:val="109.10893678665161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PIR6802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200 </w:t>
            </w:r>
            <w:r>
              <w:rPr>
                <w:w w:val="109.10893678665161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PIR7002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200 </w:t>
            </w:r>
            <w:r>
              <w:rPr>
                <w:w w:val="97.5899600982666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PIR7202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200 </w:t>
            </w:r>
            <w:r>
              <w:rPr>
                <w:w w:val="97.5899600982666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PIR7402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200 </w:t>
            </w:r>
            <w:r>
              <w:rPr>
                <w:w w:val="109.10893678665161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PIR7602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200 </w:t>
            </w:r>
            <w:r>
              <w:rPr>
                <w:w w:val="109.10893678665161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PIR7802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200 </w:t>
            </w:r>
            <w:r>
              <w:rPr>
                <w:w w:val="109.10893678665161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PIR7902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200 </w:t>
            </w:r>
            <w:r>
              <w:rPr>
                <w:w w:val="109.10893678665161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PIR8102 </w:t>
            </w:r>
          </w:p>
        </w:tc>
        <w:tc>
          <w:tcPr>
            <w:tcW w:type="dxa" w:w="6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194" w:after="0"/>
              <w:ind w:left="60" w:right="0" w:firstLine="0"/>
              <w:jc w:val="left"/>
            </w:pPr>
            <w:r>
              <w:rPr>
                <w:w w:val="109.10893678665161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PIR6801 </w:t>
            </w:r>
            <w:r>
              <w:rPr>
                <w:w w:val="96.6091251373291"/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COR68 </w:t>
            </w:r>
          </w:p>
          <w:p>
            <w:pPr>
              <w:autoSpaceDN w:val="0"/>
              <w:autoSpaceDE w:val="0"/>
              <w:widowControl/>
              <w:spacing w:line="100" w:lineRule="exact" w:before="0" w:after="0"/>
              <w:ind w:left="60" w:right="0" w:firstLine="0"/>
              <w:jc w:val="left"/>
            </w:pPr>
            <w:r>
              <w:rPr>
                <w:w w:val="109.10893678665161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PIR7001 </w:t>
            </w:r>
            <w:r>
              <w:rPr>
                <w:w w:val="101.32461547851564"/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COR70 </w:t>
            </w:r>
          </w:p>
          <w:p>
            <w:pPr>
              <w:autoSpaceDN w:val="0"/>
              <w:autoSpaceDE w:val="0"/>
              <w:widowControl/>
              <w:spacing w:line="126" w:lineRule="exact" w:before="0" w:after="0"/>
              <w:ind w:left="60" w:right="0" w:firstLine="0"/>
              <w:jc w:val="left"/>
            </w:pPr>
            <w:r>
              <w:rPr>
                <w:w w:val="97.5899600982666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PIR7201 </w:t>
            </w:r>
            <w:r>
              <w:rPr>
                <w:w w:val="96.6091251373291"/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COR72 </w:t>
            </w:r>
          </w:p>
          <w:p>
            <w:pPr>
              <w:autoSpaceDN w:val="0"/>
              <w:autoSpaceDE w:val="0"/>
              <w:widowControl/>
              <w:spacing w:line="126" w:lineRule="exact" w:before="14" w:after="0"/>
              <w:ind w:left="60" w:right="0" w:firstLine="0"/>
              <w:jc w:val="left"/>
            </w:pPr>
            <w:r>
              <w:rPr>
                <w:w w:val="97.5899600982666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PIR7401 </w:t>
            </w:r>
          </w:p>
          <w:p>
            <w:pPr>
              <w:autoSpaceDN w:val="0"/>
              <w:tabs>
                <w:tab w:pos="120" w:val="left"/>
              </w:tabs>
              <w:autoSpaceDE w:val="0"/>
              <w:widowControl/>
              <w:spacing w:line="164" w:lineRule="exact" w:before="0" w:after="0"/>
              <w:ind w:left="60" w:right="288" w:firstLine="0"/>
              <w:jc w:val="left"/>
            </w:pPr>
            <w:r>
              <w:rPr>
                <w:w w:val="109.10893678665161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PIR7601 </w:t>
            </w:r>
            <w:r>
              <w:br/>
            </w:r>
            <w:r>
              <w:rPr>
                <w:w w:val="104.23145294189453"/>
                <w:rFonts w:ascii="Courier" w:hAnsi="Courier" w:eastAsia="Courier"/>
                <w:b w:val="0"/>
                <w:i w:val="0"/>
                <w:color w:val="000000"/>
                <w:sz w:val="9"/>
              </w:rPr>
              <w:t xml:space="preserve">COR74 </w:t>
            </w:r>
          </w:p>
          <w:p>
            <w:pPr>
              <w:autoSpaceDN w:val="0"/>
              <w:autoSpaceDE w:val="0"/>
              <w:widowControl/>
              <w:spacing w:line="112" w:lineRule="exact" w:before="64" w:after="0"/>
              <w:ind w:left="0" w:right="288" w:firstLine="0"/>
              <w:jc w:val="center"/>
            </w:pPr>
            <w:r>
              <w:rPr>
                <w:w w:val="101.32461547851564"/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COR76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R74</w:t>
            </w:r>
          </w:p>
          <w:p>
            <w:pPr>
              <w:autoSpaceDN w:val="0"/>
              <w:autoSpaceDE w:val="0"/>
              <w:widowControl/>
              <w:spacing w:line="100" w:lineRule="exact" w:before="0" w:after="0"/>
              <w:ind w:left="60" w:right="0" w:firstLine="0"/>
              <w:jc w:val="left"/>
            </w:pPr>
            <w:r>
              <w:rPr>
                <w:w w:val="109.10893678665161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PIR7801 </w:t>
            </w:r>
            <w:r>
              <w:rPr>
                <w:w w:val="96.6091251373291"/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COR78 </w:t>
            </w:r>
          </w:p>
          <w:p>
            <w:pPr>
              <w:autoSpaceDN w:val="0"/>
              <w:autoSpaceDE w:val="0"/>
              <w:widowControl/>
              <w:spacing w:line="100" w:lineRule="exact" w:before="0" w:after="0"/>
              <w:ind w:left="60" w:right="0" w:firstLine="0"/>
              <w:jc w:val="left"/>
            </w:pPr>
            <w:r>
              <w:rPr>
                <w:w w:val="109.10893678665161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PIR7901 </w:t>
            </w:r>
            <w:r>
              <w:rPr>
                <w:w w:val="96.6091251373291"/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COR79 </w:t>
            </w:r>
          </w:p>
          <w:p>
            <w:pPr>
              <w:autoSpaceDN w:val="0"/>
              <w:autoSpaceDE w:val="0"/>
              <w:widowControl/>
              <w:spacing w:line="100" w:lineRule="exact" w:before="0" w:after="0"/>
              <w:ind w:left="60" w:right="0" w:firstLine="0"/>
              <w:jc w:val="left"/>
            </w:pPr>
            <w:r>
              <w:rPr>
                <w:w w:val="109.10893678665161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PIR8101 </w:t>
            </w:r>
            <w:r>
              <w:rPr>
                <w:rFonts w:ascii="Courier" w:hAnsi="Courier" w:eastAsia="Courier"/>
                <w:b w:val="0"/>
                <w:i w:val="0"/>
                <w:color w:val="000000"/>
                <w:sz w:val="9"/>
              </w:rPr>
              <w:t xml:space="preserve">COR81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R81</w:t>
            </w:r>
          </w:p>
        </w:tc>
        <w:tc>
          <w:tcPr>
            <w:tcW w:type="dxa" w:w="17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350" w:after="0"/>
              <w:ind w:left="144" w:right="720" w:firstLine="0"/>
              <w:jc w:val="center"/>
            </w:pPr>
            <w:r>
              <w:rPr>
                <w:w w:val="98.19302992387252"/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NLJC100CK0IO34 </w:t>
            </w:r>
            <w:r>
              <w:br/>
            </w:r>
            <w:r>
              <w:rPr>
                <w:w w:val="104.16221618652344"/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NLJC90CK0IO35 </w:t>
            </w:r>
            <w:r>
              <w:br/>
            </w:r>
            <w:r>
              <w:rPr>
                <w:w w:val="104.16221618652344"/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NLJC80CK0IO36 </w:t>
            </w:r>
            <w:r>
              <w:br/>
            </w:r>
            <w:r>
              <w:rPr>
                <w:w w:val="97.43481549349698"/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NLJC70CK0IO37 </w:t>
            </w:r>
          </w:p>
          <w:p>
            <w:pPr>
              <w:autoSpaceDN w:val="0"/>
              <w:autoSpaceDE w:val="0"/>
              <w:widowControl/>
              <w:spacing w:line="134" w:lineRule="exact" w:before="42" w:after="0"/>
              <w:ind w:left="260" w:right="830" w:firstLine="0"/>
              <w:jc w:val="both"/>
            </w:pPr>
            <w:r>
              <w:rPr>
                <w:w w:val="97.43481549349698"/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NLJC40CK0IO38 </w:t>
            </w:r>
            <w:r>
              <w:br/>
            </w:r>
            <w:r>
              <w:rPr>
                <w:w w:val="104.16221618652344"/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NLJC30CK0IO39 </w:t>
            </w:r>
            <w:r>
              <w:br/>
            </w:r>
            <w:r>
              <w:rPr>
                <w:w w:val="104.16221618652344"/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NLJC20CK0IO40 </w:t>
            </w:r>
            <w:r>
              <w:br/>
            </w:r>
            <w:r>
              <w:rPr>
                <w:w w:val="97.43481549349698"/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NLJC10CK0IO41 </w:t>
            </w:r>
          </w:p>
        </w:tc>
        <w:tc>
          <w:tcPr>
            <w:tcW w:type="dxa" w:w="15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544" w:after="0"/>
              <w:ind w:left="0" w:right="228" w:firstLine="0"/>
              <w:jc w:val="right"/>
            </w:pPr>
            <w:r>
              <w:rPr>
                <w:w w:val="98.13070297241211"/>
                <w:rFonts w:ascii="Courier" w:hAnsi="Courier" w:eastAsia="Courier"/>
                <w:b w:val="0"/>
                <w:i w:val="0"/>
                <w:color w:val="000000"/>
                <w:sz w:val="12"/>
              </w:rPr>
              <w:t xml:space="preserve">NLCK0AN00P </w:t>
            </w:r>
          </w:p>
        </w:tc>
        <w:tc>
          <w:tcPr>
            <w:tcW w:type="dxa" w:w="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3668" w:after="0"/>
              <w:ind w:left="0" w:right="26" w:firstLine="0"/>
              <w:jc w:val="right"/>
            </w:pPr>
            <w:r>
              <w:rPr>
                <w:w w:val="92.96217759450278"/>
                <w:rFonts w:ascii="Courier" w:hAnsi="Courier" w:eastAsia="Courier"/>
                <w:b w:val="0"/>
                <w:i w:val="0"/>
                <w:color w:val="000000"/>
                <w:sz w:val="6"/>
              </w:rPr>
              <w:t xml:space="preserve">PIC101 </w:t>
            </w:r>
          </w:p>
        </w:tc>
        <w:tc>
          <w:tcPr>
            <w:tcW w:type="dxa" w:w="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344" w:after="0"/>
              <w:ind w:left="60" w:right="18" w:firstLine="0"/>
              <w:jc w:val="both"/>
            </w:pPr>
            <w:r>
              <w:rPr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NLCK0A0 </w:t>
            </w:r>
            <w:r>
              <w:rPr>
                <w:w w:val="97.18594984574752"/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NLCK0A1 </w:t>
            </w:r>
            <w:r>
              <w:rPr>
                <w:w w:val="97.18594984574752"/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NLCK0A2 </w:t>
            </w:r>
          </w:p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CK_A3 </w:t>
            </w:r>
            <w:r>
              <w:rPr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NLCK0A3 </w:t>
            </w:r>
          </w:p>
          <w:p>
            <w:pPr>
              <w:autoSpaceDN w:val="0"/>
              <w:autoSpaceDE w:val="0"/>
              <w:widowControl/>
              <w:spacing w:line="140" w:lineRule="exact" w:before="36" w:after="0"/>
              <w:ind w:left="0" w:right="0" w:firstLine="0"/>
              <w:jc w:val="center"/>
            </w:pPr>
            <w:r>
              <w:rPr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NLCK0A4 </w:t>
            </w:r>
            <w:r>
              <w:rPr>
                <w:w w:val="97.18594984574752"/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NLCK0A5 </w:t>
            </w:r>
          </w:p>
        </w:tc>
        <w:tc>
          <w:tcPr>
            <w:tcW w:type="dxa" w:w="3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3530" w:after="0"/>
              <w:ind w:left="0" w:right="0" w:firstLine="0"/>
              <w:jc w:val="center"/>
            </w:pPr>
            <w:r>
              <w:rPr>
                <w:w w:val="96.6091251373291"/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COR92 </w:t>
            </w:r>
            <w:r>
              <w:rPr>
                <w:w w:val="109.10893678665161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PIR9201 </w:t>
            </w:r>
          </w:p>
        </w:tc>
        <w:tc>
          <w:tcPr>
            <w:tcW w:type="dxa" w:w="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6" w:lineRule="exact" w:before="2252" w:after="0"/>
              <w:ind w:left="106" w:right="30" w:firstLine="0"/>
              <w:jc w:val="both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CK_A0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CK_A1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CK_A2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CK_A3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CK_A4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CK_A5</w:t>
            </w:r>
          </w:p>
        </w:tc>
        <w:tc>
          <w:tcPr>
            <w:tcW w:type="dxa" w:w="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6" w:lineRule="exact" w:before="358" w:after="0"/>
              <w:ind w:left="52" w:right="78" w:firstLine="0"/>
              <w:jc w:val="both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BE0000"/>
                <w:sz w:val="12"/>
              </w:rPr>
              <w:t xml:space="preserve">A0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BE0000"/>
                <w:sz w:val="12"/>
              </w:rPr>
              <w:t xml:space="preserve">A1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BE0000"/>
                <w:sz w:val="12"/>
              </w:rPr>
              <w:t xml:space="preserve">A2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BE0000"/>
                <w:sz w:val="12"/>
              </w:rPr>
              <w:t xml:space="preserve">A3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BE0000"/>
                <w:sz w:val="12"/>
              </w:rPr>
              <w:t xml:space="preserve">A4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BE0000"/>
                <w:sz w:val="12"/>
              </w:rPr>
              <w:t>A5</w:t>
            </w:r>
          </w:p>
        </w:tc>
        <w:tc>
          <w:tcPr>
            <w:tcW w:type="dxa" w:w="3100"/>
            <w:gridSpan w:val="1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60" w:after="0"/>
              <w:ind w:left="176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ANALOG</w:t>
            </w:r>
          </w:p>
        </w:tc>
        <w:tc>
          <w:tcPr>
            <w:tcW w:type="dxa" w:w="7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2" w:lineRule="exact" w:before="3212" w:after="0"/>
              <w:ind w:left="58" w:right="288" w:firstLine="2"/>
              <w:jc w:val="left"/>
            </w:pPr>
            <w:r>
              <w:rPr>
                <w:w w:val="96.6091251373291"/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COR89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2.32K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1%</w:t>
            </w:r>
          </w:p>
        </w:tc>
        <w:tc>
          <w:tcPr>
            <w:tcW w:type="dxa" w:w="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614" w:after="0"/>
              <w:ind w:left="0" w:right="0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B</w:t>
            </w:r>
          </w:p>
        </w:tc>
      </w:tr>
      <w:tr>
        <w:trPr>
          <w:trHeight w:hRule="exact" w:val="300"/>
        </w:trPr>
        <w:tc>
          <w:tcPr>
            <w:tcW w:type="dxa" w:w="406"/>
            <w:vMerge/>
            <w:tcBorders/>
          </w:tcPr>
          <w:p/>
        </w:tc>
        <w:tc>
          <w:tcPr>
            <w:tcW w:type="dxa" w:w="1218"/>
            <w:gridSpan w:val="3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1218"/>
            <w:gridSpan w:val="3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6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8" w:after="0"/>
              <w:ind w:left="0" w:right="106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2x8</w:t>
            </w:r>
          </w:p>
          <w:p>
            <w:pPr>
              <w:autoSpaceDN w:val="0"/>
              <w:tabs>
                <w:tab w:pos="218" w:val="left"/>
                <w:tab w:pos="510" w:val="left"/>
              </w:tabs>
              <w:autoSpaceDE w:val="0"/>
              <w:widowControl/>
              <w:spacing w:line="100" w:lineRule="exact" w:before="0" w:after="0"/>
              <w:ind w:left="100" w:right="0" w:firstLine="0"/>
              <w:jc w:val="left"/>
            </w:pPr>
            <w:r>
              <w:rPr>
                <w:rFonts w:ascii="Courier" w:hAnsi="Courier" w:eastAsia="Courier"/>
                <w:b w:val="0"/>
                <w:i w:val="0"/>
                <w:color w:val="000000"/>
                <w:sz w:val="3"/>
              </w:rPr>
              <w:t xml:space="preserve">PIJ201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1 </w:t>
            </w:r>
            <w:r>
              <w:tab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2</w:t>
            </w:r>
          </w:p>
          <w:p>
            <w:pPr>
              <w:autoSpaceDN w:val="0"/>
              <w:tabs>
                <w:tab w:pos="510" w:val="left"/>
              </w:tabs>
              <w:autoSpaceDE w:val="0"/>
              <w:widowControl/>
              <w:spacing w:line="166" w:lineRule="exact" w:before="0" w:after="0"/>
              <w:ind w:left="218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3 </w:t>
            </w:r>
            <w:r>
              <w:tab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4</w:t>
            </w:r>
          </w:p>
          <w:p>
            <w:pPr>
              <w:autoSpaceDN w:val="0"/>
              <w:tabs>
                <w:tab w:pos="218" w:val="left"/>
                <w:tab w:pos="510" w:val="left"/>
              </w:tabs>
              <w:autoSpaceDE w:val="0"/>
              <w:widowControl/>
              <w:spacing w:line="126" w:lineRule="exact" w:before="0" w:after="0"/>
              <w:ind w:left="100" w:right="0" w:firstLine="0"/>
              <w:jc w:val="left"/>
            </w:pPr>
            <w:r>
              <w:rPr>
                <w:w w:val="111.11105283101399"/>
                <w:rFonts w:ascii="Courier" w:hAnsi="Courier" w:eastAsia="Courier"/>
                <w:b w:val="0"/>
                <w:i w:val="0"/>
                <w:color w:val="000000"/>
                <w:sz w:val="3"/>
              </w:rPr>
              <w:t xml:space="preserve">PIJ205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5 </w:t>
            </w:r>
            <w:r>
              <w:tab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6</w:t>
            </w:r>
          </w:p>
          <w:p>
            <w:pPr>
              <w:autoSpaceDN w:val="0"/>
              <w:tabs>
                <w:tab w:pos="510" w:val="left"/>
              </w:tabs>
              <w:autoSpaceDE w:val="0"/>
              <w:widowControl/>
              <w:spacing w:line="166" w:lineRule="exact" w:before="0" w:after="0"/>
              <w:ind w:left="218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7 </w:t>
            </w:r>
            <w:r>
              <w:tab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8</w:t>
            </w:r>
          </w:p>
          <w:p>
            <w:pPr>
              <w:autoSpaceDN w:val="0"/>
              <w:tabs>
                <w:tab w:pos="218" w:val="left"/>
                <w:tab w:pos="448" w:val="left"/>
              </w:tabs>
              <w:autoSpaceDE w:val="0"/>
              <w:widowControl/>
              <w:spacing w:line="100" w:lineRule="exact" w:before="0" w:after="0"/>
              <w:ind w:left="100" w:right="0" w:firstLine="0"/>
              <w:jc w:val="left"/>
            </w:pPr>
            <w:r>
              <w:rPr>
                <w:rFonts w:ascii="Courier" w:hAnsi="Courier" w:eastAsia="Courier"/>
                <w:b w:val="0"/>
                <w:i w:val="0"/>
                <w:color w:val="000000"/>
                <w:sz w:val="3"/>
              </w:rPr>
              <w:t xml:space="preserve">PIJ209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9 </w:t>
            </w:r>
            <w:r>
              <w:tab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10</w:t>
            </w:r>
          </w:p>
          <w:p>
            <w:pPr>
              <w:autoSpaceDN w:val="0"/>
              <w:tabs>
                <w:tab w:pos="448" w:val="left"/>
              </w:tabs>
              <w:autoSpaceDE w:val="0"/>
              <w:widowControl/>
              <w:spacing w:line="166" w:lineRule="exact" w:before="0" w:after="0"/>
              <w:ind w:left="218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11 </w:t>
            </w:r>
            <w:r>
              <w:tab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12</w:t>
            </w:r>
          </w:p>
          <w:p>
            <w:pPr>
              <w:autoSpaceDN w:val="0"/>
              <w:tabs>
                <w:tab w:pos="448" w:val="left"/>
              </w:tabs>
              <w:autoSpaceDE w:val="0"/>
              <w:widowControl/>
              <w:spacing w:line="166" w:lineRule="exact" w:before="0" w:after="0"/>
              <w:ind w:left="218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13 </w:t>
            </w:r>
            <w:r>
              <w:tab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14</w:t>
            </w:r>
          </w:p>
          <w:p>
            <w:pPr>
              <w:autoSpaceDN w:val="0"/>
              <w:tabs>
                <w:tab w:pos="448" w:val="left"/>
              </w:tabs>
              <w:autoSpaceDE w:val="0"/>
              <w:widowControl/>
              <w:spacing w:line="166" w:lineRule="exact" w:before="0" w:after="0"/>
              <w:ind w:left="218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15 </w:t>
            </w:r>
            <w:r>
              <w:tab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16</w:t>
            </w:r>
          </w:p>
          <w:p>
            <w:pPr>
              <w:autoSpaceDN w:val="0"/>
              <w:autoSpaceDE w:val="0"/>
              <w:widowControl/>
              <w:spacing w:line="150" w:lineRule="exact" w:before="0" w:after="0"/>
              <w:ind w:left="40" w:right="0" w:firstLine="0"/>
              <w:jc w:val="left"/>
            </w:pPr>
            <w:r>
              <w:rPr>
                <w:w w:val="101.01521355765206"/>
                <w:rFonts w:ascii="Courier" w:hAnsi="Courier" w:eastAsia="Courier"/>
                <w:b w:val="0"/>
                <w:i w:val="0"/>
                <w:color w:val="000000"/>
                <w:sz w:val="7"/>
              </w:rPr>
              <w:t xml:space="preserve">COJ2 </w:t>
            </w:r>
          </w:p>
          <w:p>
            <w:pPr>
              <w:autoSpaceDN w:val="0"/>
              <w:autoSpaceDE w:val="0"/>
              <w:widowControl/>
              <w:spacing w:line="134" w:lineRule="exact" w:before="0" w:after="0"/>
              <w:ind w:left="106" w:right="288" w:hanging="6"/>
              <w:jc w:val="left"/>
            </w:pPr>
            <w:r>
              <w:rPr>
                <w:rFonts w:ascii="Courier" w:hAnsi="Courier" w:eastAsia="Courier"/>
                <w:b w:val="0"/>
                <w:i w:val="0"/>
                <w:color w:val="000000"/>
                <w:sz w:val="3"/>
              </w:rPr>
              <w:t xml:space="preserve">PIJ301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1x2</w:t>
            </w:r>
          </w:p>
          <w:p>
            <w:pPr>
              <w:autoSpaceDN w:val="0"/>
              <w:autoSpaceDE w:val="0"/>
              <w:widowControl/>
              <w:spacing w:line="166" w:lineRule="exact" w:before="0" w:after="0"/>
              <w:ind w:left="0" w:right="340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1</w:t>
            </w:r>
          </w:p>
          <w:p>
            <w:pPr>
              <w:autoSpaceDN w:val="0"/>
              <w:tabs>
                <w:tab w:pos="394" w:val="left"/>
              </w:tabs>
              <w:autoSpaceDE w:val="0"/>
              <w:widowControl/>
              <w:spacing w:line="184" w:lineRule="exact" w:before="0" w:after="0"/>
              <w:ind w:left="218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2 </w:t>
            </w:r>
            <w:r>
              <w:br/>
            </w:r>
            <w:r>
              <w:tab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BE0000"/>
                <w:sz w:val="12"/>
              </w:rPr>
              <w:t>SDA</w:t>
            </w:r>
          </w:p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BE0000"/>
                <w:sz w:val="12"/>
              </w:rPr>
              <w:t>SCL</w:t>
            </w:r>
          </w:p>
          <w:p>
            <w:pPr>
              <w:autoSpaceDN w:val="0"/>
              <w:autoSpaceDE w:val="0"/>
              <w:widowControl/>
              <w:spacing w:line="150" w:lineRule="exact" w:before="50" w:after="0"/>
              <w:ind w:left="40" w:right="0" w:firstLine="0"/>
              <w:jc w:val="left"/>
            </w:pPr>
            <w:r>
              <w:rPr>
                <w:w w:val="101.01521355765206"/>
                <w:rFonts w:ascii="Courier" w:hAnsi="Courier" w:eastAsia="Courier"/>
                <w:b w:val="0"/>
                <w:i w:val="0"/>
                <w:color w:val="000000"/>
                <w:sz w:val="7"/>
              </w:rPr>
              <w:t xml:space="preserve">COJ3 </w:t>
            </w:r>
          </w:p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180" w:after="0"/>
              <w:ind w:left="0" w:right="14" w:firstLine="0"/>
              <w:jc w:val="right"/>
            </w:pPr>
            <w:r>
              <w:rPr>
                <w:rFonts w:ascii="Courier" w:hAnsi="Courier" w:eastAsia="Courier"/>
                <w:b w:val="0"/>
                <w:i w:val="0"/>
                <w:color w:val="000000"/>
                <w:sz w:val="3"/>
              </w:rPr>
              <w:t xml:space="preserve">PIJ101 </w:t>
            </w:r>
          </w:p>
        </w:tc>
        <w:tc>
          <w:tcPr>
            <w:tcW w:type="dxa" w:w="30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6" w:lineRule="exact" w:before="48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2x6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1 2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3 4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5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6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7 8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9 10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11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12</w:t>
            </w:r>
          </w:p>
        </w:tc>
        <w:tc>
          <w:tcPr>
            <w:tcW w:type="dxa" w:w="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180" w:after="0"/>
              <w:ind w:left="0" w:right="0" w:firstLine="0"/>
              <w:jc w:val="center"/>
            </w:pPr>
            <w:r>
              <w:rPr>
                <w:w w:val="91.28702282905579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PIJ102 </w:t>
            </w:r>
          </w:p>
        </w:tc>
        <w:tc>
          <w:tcPr>
            <w:tcW w:type="dxa" w:w="62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6" w:lineRule="exact" w:before="116" w:after="0"/>
              <w:ind w:left="0" w:right="288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BE0000"/>
                <w:sz w:val="12"/>
              </w:rPr>
              <w:t xml:space="preserve">A6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BE0000"/>
                <w:sz w:val="12"/>
              </w:rPr>
              <w:t xml:space="preserve">A7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BE0000"/>
                <w:sz w:val="12"/>
              </w:rPr>
              <w:t xml:space="preserve">A8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BE0000"/>
                <w:sz w:val="12"/>
              </w:rPr>
              <w:t xml:space="preserve">A9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BE0000"/>
                <w:sz w:val="12"/>
              </w:rPr>
              <w:t xml:space="preserve">A10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BE0000"/>
                <w:sz w:val="12"/>
              </w:rPr>
              <w:t>A11</w:t>
            </w:r>
          </w:p>
        </w:tc>
        <w:tc>
          <w:tcPr>
            <w:tcW w:type="dxa" w:w="1760"/>
            <w:gridSpan w:val="7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108" w:after="0"/>
              <w:ind w:left="460" w:right="934" w:firstLine="0"/>
              <w:jc w:val="both"/>
            </w:pPr>
            <w:r>
              <w:rPr>
                <w:w w:val="103.27958106994627"/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NLCK0A6 </w:t>
            </w:r>
            <w:r>
              <w:br/>
            </w:r>
            <w:r>
              <w:rPr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NLCK0A7 </w:t>
            </w:r>
            <w:r>
              <w:br/>
            </w:r>
            <w:r>
              <w:rPr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NLCK0A8 </w:t>
            </w:r>
            <w:r>
              <w:br/>
            </w:r>
            <w:r>
              <w:rPr>
                <w:w w:val="103.27958106994627"/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NLCK0A9 </w:t>
            </w:r>
          </w:p>
          <w:p>
            <w:pPr>
              <w:autoSpaceDN w:val="0"/>
              <w:autoSpaceDE w:val="0"/>
              <w:widowControl/>
              <w:spacing w:line="140" w:lineRule="exact" w:before="36" w:after="0"/>
              <w:ind w:left="432" w:right="872" w:firstLine="0"/>
              <w:jc w:val="right"/>
            </w:pPr>
            <w:r>
              <w:rPr>
                <w:w w:val="95.70672295310281"/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NLCK0A10 </w:t>
            </w:r>
            <w:r>
              <w:br/>
            </w:r>
            <w:r>
              <w:rPr>
                <w:w w:val="102.31484499844639"/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NLCK0A11 </w:t>
            </w:r>
          </w:p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</w:tr>
      <w:tr>
        <w:trPr>
          <w:trHeight w:hRule="exact" w:val="128"/>
        </w:trPr>
        <w:tc>
          <w:tcPr>
            <w:tcW w:type="dxa" w:w="406"/>
            <w:vMerge/>
            <w:tcBorders/>
          </w:tcPr>
          <w:p/>
        </w:tc>
        <w:tc>
          <w:tcPr>
            <w:tcW w:type="dxa" w:w="1218"/>
            <w:gridSpan w:val="3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1218"/>
            <w:gridSpan w:val="3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812"/>
            <w:gridSpan w:val="2"/>
            <w:vMerge/>
            <w:tcBorders/>
          </w:tcPr>
          <w:p/>
        </w:tc>
        <w:tc>
          <w:tcPr>
            <w:tcW w:type="dxa" w:w="1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34" w:after="0"/>
              <w:ind w:left="0" w:right="0" w:firstLine="0"/>
              <w:jc w:val="center"/>
            </w:pPr>
            <w:r>
              <w:rPr>
                <w:w w:val="111.11105283101399"/>
                <w:rFonts w:ascii="Courier" w:hAnsi="Courier" w:eastAsia="Courier"/>
                <w:b w:val="0"/>
                <w:i w:val="0"/>
                <w:color w:val="000000"/>
                <w:sz w:val="3"/>
              </w:rPr>
              <w:t xml:space="preserve">PIJ206 </w:t>
            </w:r>
          </w:p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20" w:after="0"/>
              <w:ind w:left="0" w:right="14" w:firstLine="0"/>
              <w:jc w:val="right"/>
            </w:pPr>
            <w:r>
              <w:rPr>
                <w:rFonts w:ascii="Courier" w:hAnsi="Courier" w:eastAsia="Courier"/>
                <w:b w:val="0"/>
                <w:i w:val="0"/>
                <w:color w:val="000000"/>
                <w:sz w:val="3"/>
              </w:rPr>
              <w:t xml:space="preserve">PIJ103 </w:t>
            </w:r>
          </w:p>
        </w:tc>
        <w:tc>
          <w:tcPr>
            <w:tcW w:type="dxa" w:w="812"/>
            <w:gridSpan w:val="2"/>
            <w:vMerge/>
            <w:tcBorders/>
          </w:tcPr>
          <w:p/>
        </w:tc>
        <w:tc>
          <w:tcPr>
            <w:tcW w:type="dxa" w:w="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20" w:after="0"/>
              <w:ind w:left="0" w:right="0" w:firstLine="0"/>
              <w:jc w:val="center"/>
            </w:pPr>
            <w:r>
              <w:rPr>
                <w:w w:val="91.28702282905579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PIJ104 </w:t>
            </w:r>
          </w:p>
        </w:tc>
        <w:tc>
          <w:tcPr>
            <w:tcW w:type="dxa" w:w="1218"/>
            <w:gridSpan w:val="3"/>
            <w:vMerge/>
            <w:tcBorders/>
          </w:tcPr>
          <w:p/>
        </w:tc>
        <w:tc>
          <w:tcPr>
            <w:tcW w:type="dxa" w:w="2842"/>
            <w:gridSpan w:val="7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</w:tr>
      <w:tr>
        <w:trPr>
          <w:trHeight w:hRule="exact" w:val="132"/>
        </w:trPr>
        <w:tc>
          <w:tcPr>
            <w:tcW w:type="dxa" w:w="406"/>
            <w:vMerge/>
            <w:tcBorders/>
          </w:tcPr>
          <w:p/>
        </w:tc>
        <w:tc>
          <w:tcPr>
            <w:tcW w:type="dxa" w:w="1218"/>
            <w:gridSpan w:val="3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1218"/>
            <w:gridSpan w:val="3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812"/>
            <w:gridSpan w:val="2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6" w:after="0"/>
              <w:ind w:left="0" w:right="14" w:firstLine="0"/>
              <w:jc w:val="right"/>
            </w:pPr>
            <w:r>
              <w:rPr>
                <w:w w:val="111.11105283101399"/>
                <w:rFonts w:ascii="Courier" w:hAnsi="Courier" w:eastAsia="Courier"/>
                <w:b w:val="0"/>
                <w:i w:val="0"/>
                <w:color w:val="000000"/>
                <w:sz w:val="3"/>
              </w:rPr>
              <w:t xml:space="preserve">PIJ105 </w:t>
            </w:r>
          </w:p>
        </w:tc>
        <w:tc>
          <w:tcPr>
            <w:tcW w:type="dxa" w:w="812"/>
            <w:gridSpan w:val="2"/>
            <w:vMerge/>
            <w:tcBorders/>
          </w:tcPr>
          <w:p/>
        </w:tc>
        <w:tc>
          <w:tcPr>
            <w:tcW w:type="dxa" w:w="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6" w:after="0"/>
              <w:ind w:left="0" w:right="0" w:firstLine="0"/>
              <w:jc w:val="center"/>
            </w:pPr>
            <w:r>
              <w:rPr>
                <w:w w:val="102.06217765808105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PIJ106 </w:t>
            </w:r>
          </w:p>
        </w:tc>
        <w:tc>
          <w:tcPr>
            <w:tcW w:type="dxa" w:w="1218"/>
            <w:gridSpan w:val="3"/>
            <w:vMerge/>
            <w:tcBorders/>
          </w:tcPr>
          <w:p/>
        </w:tc>
        <w:tc>
          <w:tcPr>
            <w:tcW w:type="dxa" w:w="2842"/>
            <w:gridSpan w:val="7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</w:tr>
      <w:tr>
        <w:trPr>
          <w:trHeight w:hRule="exact" w:val="152"/>
        </w:trPr>
        <w:tc>
          <w:tcPr>
            <w:tcW w:type="dxa" w:w="406"/>
            <w:vMerge/>
            <w:tcBorders/>
          </w:tcPr>
          <w:p/>
        </w:tc>
        <w:tc>
          <w:tcPr>
            <w:tcW w:type="dxa" w:w="1218"/>
            <w:gridSpan w:val="3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1218"/>
            <w:gridSpan w:val="3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812"/>
            <w:gridSpan w:val="2"/>
            <w:vMerge/>
            <w:tcBorders/>
          </w:tcPr>
          <w:p/>
        </w:tc>
        <w:tc>
          <w:tcPr>
            <w:tcW w:type="dxa" w:w="1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160" w:after="0"/>
              <w:ind w:left="0" w:right="0" w:firstLine="0"/>
              <w:jc w:val="center"/>
            </w:pPr>
            <w:r>
              <w:rPr>
                <w:w w:val="92.00889269510904"/>
                <w:rFonts w:ascii="Courier" w:hAnsi="Courier" w:eastAsia="Courier"/>
                <w:b w:val="0"/>
                <w:i w:val="0"/>
                <w:color w:val="000000"/>
                <w:sz w:val="3"/>
              </w:rPr>
              <w:t xml:space="preserve">PIJ2010 </w:t>
            </w:r>
          </w:p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6" w:after="0"/>
              <w:ind w:left="0" w:right="14" w:firstLine="0"/>
              <w:jc w:val="right"/>
            </w:pPr>
            <w:r>
              <w:rPr>
                <w:w w:val="111.11105283101399"/>
                <w:rFonts w:ascii="Courier" w:hAnsi="Courier" w:eastAsia="Courier"/>
                <w:b w:val="0"/>
                <w:i w:val="0"/>
                <w:color w:val="000000"/>
                <w:sz w:val="3"/>
              </w:rPr>
              <w:t xml:space="preserve">PIJ107 </w:t>
            </w:r>
          </w:p>
        </w:tc>
        <w:tc>
          <w:tcPr>
            <w:tcW w:type="dxa" w:w="812"/>
            <w:gridSpan w:val="2"/>
            <w:vMerge/>
            <w:tcBorders/>
          </w:tcPr>
          <w:p/>
        </w:tc>
        <w:tc>
          <w:tcPr>
            <w:tcW w:type="dxa" w:w="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6" w:after="0"/>
              <w:ind w:left="0" w:right="0" w:firstLine="0"/>
              <w:jc w:val="center"/>
            </w:pPr>
            <w:r>
              <w:rPr>
                <w:w w:val="102.06217765808105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PIJ108 </w:t>
            </w:r>
          </w:p>
        </w:tc>
        <w:tc>
          <w:tcPr>
            <w:tcW w:type="dxa" w:w="1218"/>
            <w:gridSpan w:val="3"/>
            <w:vMerge/>
            <w:tcBorders/>
          </w:tcPr>
          <w:p/>
        </w:tc>
        <w:tc>
          <w:tcPr>
            <w:tcW w:type="dxa" w:w="2842"/>
            <w:gridSpan w:val="7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</w:tr>
      <w:tr>
        <w:trPr>
          <w:trHeight w:hRule="exact" w:val="128"/>
        </w:trPr>
        <w:tc>
          <w:tcPr>
            <w:tcW w:type="dxa" w:w="406"/>
            <w:vMerge/>
            <w:tcBorders/>
          </w:tcPr>
          <w:p/>
        </w:tc>
        <w:tc>
          <w:tcPr>
            <w:tcW w:type="dxa" w:w="1218"/>
            <w:gridSpan w:val="3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1218"/>
            <w:gridSpan w:val="3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812"/>
            <w:gridSpan w:val="2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8" w:after="0"/>
              <w:ind w:left="0" w:right="14" w:firstLine="0"/>
              <w:jc w:val="right"/>
            </w:pPr>
            <w:r>
              <w:rPr>
                <w:rFonts w:ascii="Courier" w:hAnsi="Courier" w:eastAsia="Courier"/>
                <w:b w:val="0"/>
                <w:i w:val="0"/>
                <w:color w:val="000000"/>
                <w:sz w:val="3"/>
              </w:rPr>
              <w:t xml:space="preserve">PIJ109 </w:t>
            </w:r>
          </w:p>
        </w:tc>
        <w:tc>
          <w:tcPr>
            <w:tcW w:type="dxa" w:w="812"/>
            <w:gridSpan w:val="2"/>
            <w:vMerge/>
            <w:tcBorders/>
          </w:tcPr>
          <w:p/>
        </w:tc>
        <w:tc>
          <w:tcPr>
            <w:tcW w:type="dxa" w:w="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8" w:after="0"/>
              <w:ind w:left="0" w:right="0" w:firstLine="0"/>
              <w:jc w:val="center"/>
            </w:pPr>
            <w:r>
              <w:rPr>
                <w:w w:val="112.68709500630696"/>
                <w:rFonts w:ascii="Courier" w:hAnsi="Courier" w:eastAsia="Courier"/>
                <w:b w:val="0"/>
                <w:i w:val="0"/>
                <w:color w:val="000000"/>
                <w:sz w:val="3"/>
              </w:rPr>
              <w:t xml:space="preserve">PIJ1010 </w:t>
            </w:r>
          </w:p>
        </w:tc>
        <w:tc>
          <w:tcPr>
            <w:tcW w:type="dxa" w:w="1218"/>
            <w:gridSpan w:val="3"/>
            <w:vMerge/>
            <w:tcBorders/>
          </w:tcPr>
          <w:p/>
        </w:tc>
        <w:tc>
          <w:tcPr>
            <w:tcW w:type="dxa" w:w="2842"/>
            <w:gridSpan w:val="7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</w:tr>
      <w:tr>
        <w:trPr>
          <w:trHeight w:hRule="exact" w:val="151"/>
        </w:trPr>
        <w:tc>
          <w:tcPr>
            <w:tcW w:type="dxa" w:w="406"/>
            <w:vMerge/>
            <w:tcBorders/>
          </w:tcPr>
          <w:p/>
        </w:tc>
        <w:tc>
          <w:tcPr>
            <w:tcW w:type="dxa" w:w="1218"/>
            <w:gridSpan w:val="3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1218"/>
            <w:gridSpan w:val="3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812"/>
            <w:gridSpan w:val="2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20" w:after="0"/>
              <w:ind w:left="0" w:right="14" w:firstLine="0"/>
              <w:jc w:val="right"/>
            </w:pPr>
            <w:r>
              <w:rPr>
                <w:w w:val="92.00889269510904"/>
                <w:rFonts w:ascii="Courier" w:hAnsi="Courier" w:eastAsia="Courier"/>
                <w:b w:val="0"/>
                <w:i w:val="0"/>
                <w:color w:val="000000"/>
                <w:sz w:val="3"/>
              </w:rPr>
              <w:t xml:space="preserve">PIJ1011 </w:t>
            </w:r>
          </w:p>
        </w:tc>
        <w:tc>
          <w:tcPr>
            <w:tcW w:type="dxa" w:w="812"/>
            <w:gridSpan w:val="2"/>
            <w:vMerge/>
            <w:tcBorders/>
          </w:tcPr>
          <w:p/>
        </w:tc>
        <w:tc>
          <w:tcPr>
            <w:tcW w:type="dxa" w:w="2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20" w:after="0"/>
              <w:ind w:left="0" w:right="0" w:firstLine="0"/>
              <w:jc w:val="center"/>
            </w:pPr>
            <w:r>
              <w:rPr>
                <w:w w:val="112.68709500630696"/>
                <w:rFonts w:ascii="Courier" w:hAnsi="Courier" w:eastAsia="Courier"/>
                <w:b w:val="0"/>
                <w:i w:val="0"/>
                <w:color w:val="000000"/>
                <w:sz w:val="3"/>
              </w:rPr>
              <w:t xml:space="preserve">PIJ1012 </w:t>
            </w:r>
          </w:p>
        </w:tc>
        <w:tc>
          <w:tcPr>
            <w:tcW w:type="dxa" w:w="1218"/>
            <w:gridSpan w:val="3"/>
            <w:vMerge/>
            <w:tcBorders/>
          </w:tcPr>
          <w:p/>
        </w:tc>
        <w:tc>
          <w:tcPr>
            <w:tcW w:type="dxa" w:w="2842"/>
            <w:gridSpan w:val="7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</w:tr>
      <w:tr>
        <w:trPr>
          <w:trHeight w:hRule="exact" w:val="331"/>
        </w:trPr>
        <w:tc>
          <w:tcPr>
            <w:tcW w:type="dxa" w:w="406"/>
            <w:vMerge/>
            <w:tcBorders/>
          </w:tcPr>
          <w:p/>
        </w:tc>
        <w:tc>
          <w:tcPr>
            <w:tcW w:type="dxa" w:w="1218"/>
            <w:gridSpan w:val="3"/>
            <w:vMerge/>
            <w:tcBorders/>
          </w:tcPr>
          <w:p/>
        </w:tc>
        <w:tc>
          <w:tcPr>
            <w:tcW w:type="dxa" w:w="37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2" w:after="0"/>
              <w:ind w:left="0" w:right="0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200 </w:t>
            </w:r>
            <w:r>
              <w:rPr>
                <w:w w:val="95.61830520629883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PIR8002 </w:t>
            </w:r>
          </w:p>
        </w:tc>
        <w:tc>
          <w:tcPr>
            <w:tcW w:type="dxa" w:w="60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20" w:val="left"/>
                <w:tab w:pos="180" w:val="left"/>
                <w:tab w:pos="192" w:val="left"/>
              </w:tabs>
              <w:autoSpaceDE w:val="0"/>
              <w:widowControl/>
              <w:spacing w:line="140" w:lineRule="exact" w:before="0" w:after="0"/>
              <w:ind w:left="0" w:right="0" w:firstLine="0"/>
              <w:jc w:val="left"/>
            </w:pPr>
            <w:r>
              <w:rPr>
                <w:w w:val="95.61830520629883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 </w:t>
            </w:r>
            <w:r>
              <w:tab/>
            </w:r>
            <w:r>
              <w:rPr>
                <w:w w:val="97.58995771408081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PIR8001 </w:t>
            </w:r>
            <w:r>
              <w:tab/>
            </w:r>
            <w:r>
              <w:rPr>
                <w:rFonts w:ascii="Courier" w:hAnsi="Courier" w:eastAsia="Courier"/>
                <w:b w:val="0"/>
                <w:i w:val="0"/>
                <w:color w:val="000000"/>
                <w:sz w:val="9"/>
              </w:rPr>
              <w:t xml:space="preserve">COR80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R80</w:t>
            </w:r>
          </w:p>
        </w:tc>
        <w:tc>
          <w:tcPr>
            <w:tcW w:type="dxa" w:w="406"/>
            <w:vMerge/>
            <w:tcBorders/>
          </w:tcPr>
          <w:p/>
        </w:tc>
        <w:tc>
          <w:tcPr>
            <w:tcW w:type="dxa" w:w="812"/>
            <w:gridSpan w:val="2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16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J1</w:t>
            </w:r>
          </w:p>
        </w:tc>
        <w:tc>
          <w:tcPr>
            <w:tcW w:type="dxa" w:w="812"/>
            <w:gridSpan w:val="2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2380"/>
            <w:gridSpan w:val="1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40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NOTE: CK_A10 and CK_A11 are Digital I/O only!</w:t>
            </w:r>
          </w:p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</w:tr>
      <w:tr>
        <w:trPr>
          <w:trHeight w:hRule="exact" w:val="456"/>
        </w:trPr>
        <w:tc>
          <w:tcPr>
            <w:tcW w:type="dxa" w:w="406"/>
            <w:vMerge/>
            <w:tcBorders/>
          </w:tcPr>
          <w:p/>
        </w:tc>
        <w:tc>
          <w:tcPr>
            <w:tcW w:type="dxa" w:w="2920"/>
            <w:gridSpan w:val="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140" w:after="0"/>
              <w:ind w:left="720" w:right="1728" w:firstLine="0"/>
              <w:jc w:val="center"/>
            </w:pPr>
            <w:r>
              <w:rPr>
                <w:w w:val="102.31484499844639"/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NLCK0SDA </w:t>
            </w:r>
            <w:r>
              <w:br/>
            </w:r>
            <w:r>
              <w:rPr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NLCK0SCL </w:t>
            </w:r>
          </w:p>
        </w:tc>
        <w:tc>
          <w:tcPr>
            <w:tcW w:type="dxa" w:w="812"/>
            <w:gridSpan w:val="2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812"/>
            <w:gridSpan w:val="2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0"/>
            <w:gridSpan w:val="10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</w:tr>
      <w:tr>
        <w:trPr>
          <w:trHeight w:hRule="exact" w:val="440"/>
        </w:trPr>
        <w:tc>
          <w:tcPr>
            <w:tcW w:type="dxa" w:w="406"/>
            <w:vMerge/>
            <w:tcBorders/>
          </w:tcPr>
          <w:p/>
        </w:tc>
        <w:tc>
          <w:tcPr>
            <w:tcW w:type="dxa" w:w="125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338" w:after="0"/>
              <w:ind w:left="0" w:right="124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VCC3V3</w:t>
            </w:r>
          </w:p>
        </w:tc>
        <w:tc>
          <w:tcPr>
            <w:tcW w:type="dxa" w:w="784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72" w:after="0"/>
              <w:ind w:left="136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2x2</w:t>
            </w:r>
          </w:p>
        </w:tc>
        <w:tc>
          <w:tcPr>
            <w:tcW w:type="dxa" w:w="9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38" w:after="0"/>
              <w:ind w:left="0" w:right="0" w:firstLine="0"/>
              <w:jc w:val="center"/>
            </w:pPr>
            <w:r>
              <w:rPr>
                <w:w w:val="109.10888910293579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PIR8201 </w:t>
            </w:r>
          </w:p>
        </w:tc>
        <w:tc>
          <w:tcPr>
            <w:tcW w:type="dxa" w:w="28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76" w:after="0"/>
              <w:ind w:left="0" w:right="0" w:firstLine="0"/>
              <w:jc w:val="center"/>
            </w:pPr>
            <w:r>
              <w:rPr>
                <w:rFonts w:ascii="Courier" w:hAnsi="Courier" w:eastAsia="Courier"/>
                <w:b w:val="0"/>
                <w:i w:val="0"/>
                <w:color w:val="000000"/>
                <w:sz w:val="9"/>
              </w:rPr>
              <w:t xml:space="preserve">COR82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R82</w:t>
            </w:r>
          </w:p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2.2K</w:t>
            </w:r>
          </w:p>
        </w:tc>
        <w:tc>
          <w:tcPr>
            <w:tcW w:type="dxa" w:w="50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20" w:val="left"/>
                <w:tab w:pos="138" w:val="left"/>
              </w:tabs>
              <w:autoSpaceDE w:val="0"/>
              <w:widowControl/>
              <w:spacing w:line="98" w:lineRule="exact" w:before="66" w:after="0"/>
              <w:ind w:left="40" w:right="0" w:firstLine="0"/>
              <w:jc w:val="left"/>
            </w:pPr>
            <w:r>
              <w:rPr>
                <w:w w:val="109.10888910293579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PIR8301 </w:t>
            </w:r>
            <w:r>
              <w:br/>
            </w:r>
            <w:r>
              <w:rPr>
                <w:rFonts w:ascii="Courier" w:hAnsi="Courier" w:eastAsia="Courier"/>
                <w:b w:val="0"/>
                <w:i w:val="0"/>
                <w:color w:val="000000"/>
                <w:sz w:val="9"/>
              </w:rPr>
              <w:t xml:space="preserve">COR83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R83</w:t>
            </w:r>
          </w:p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2.2K</w:t>
            </w:r>
          </w:p>
        </w:tc>
        <w:tc>
          <w:tcPr>
            <w:tcW w:type="dxa" w:w="812"/>
            <w:gridSpan w:val="2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812"/>
            <w:gridSpan w:val="2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0"/>
            <w:gridSpan w:val="10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</w:tr>
      <w:tr>
        <w:trPr>
          <w:trHeight w:hRule="exact" w:val="178"/>
        </w:trPr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22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2" w:after="0"/>
              <w:ind w:left="0" w:right="30" w:firstLine="0"/>
              <w:jc w:val="right"/>
            </w:pPr>
            <w:r>
              <w:rPr>
                <w:w w:val="91.28702282905579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PIJ401 </w:t>
            </w:r>
          </w:p>
        </w:tc>
        <w:tc>
          <w:tcPr>
            <w:tcW w:type="dxa" w:w="5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2" w:after="0"/>
              <w:ind w:left="40" w:right="0" w:firstLine="0"/>
              <w:jc w:val="left"/>
            </w:pPr>
            <w:r>
              <w:rPr>
                <w:w w:val="91.28702282905579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PIJ402 </w:t>
            </w:r>
          </w:p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812"/>
            <w:gridSpan w:val="2"/>
            <w:vMerge/>
            <w:tcBorders/>
          </w:tcPr>
          <w:p/>
        </w:tc>
        <w:tc>
          <w:tcPr>
            <w:tcW w:type="dxa" w:w="812"/>
            <w:gridSpan w:val="2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812"/>
            <w:gridSpan w:val="2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0"/>
            <w:gridSpan w:val="10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</w:tr>
      <w:tr>
        <w:trPr>
          <w:trHeight w:hRule="exact" w:val="464"/>
        </w:trPr>
        <w:tc>
          <w:tcPr>
            <w:tcW w:type="dxa" w:w="406"/>
            <w:vMerge/>
            <w:tcBorders/>
          </w:tcPr>
          <w:p/>
        </w:tc>
        <w:tc>
          <w:tcPr>
            <w:tcW w:type="dxa" w:w="14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0" w:lineRule="exact" w:before="76" w:after="0"/>
              <w:ind w:left="0" w:right="10" w:firstLine="0"/>
              <w:jc w:val="right"/>
            </w:pPr>
            <w:r>
              <w:rPr>
                <w:w w:val="96.82462215423584"/>
                <w:rFonts w:ascii="Courier" w:hAnsi="Courier" w:eastAsia="Courier"/>
                <w:b w:val="0"/>
                <w:i w:val="0"/>
                <w:color w:val="000000"/>
                <w:sz w:val="8"/>
              </w:rPr>
              <w:t xml:space="preserve">COJ4 </w:t>
            </w:r>
          </w:p>
        </w:tc>
        <w:tc>
          <w:tcPr>
            <w:tcW w:type="dxa" w:w="144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26" w:after="0"/>
              <w:ind w:left="3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800000"/>
                <w:sz w:val="12"/>
              </w:rPr>
              <w:t>I2C JUMPER</w:t>
            </w:r>
          </w:p>
        </w:tc>
        <w:tc>
          <w:tcPr>
            <w:tcW w:type="dxa" w:w="812"/>
            <w:gridSpan w:val="2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812"/>
            <w:gridSpan w:val="2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0"/>
            <w:gridSpan w:val="10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</w:tr>
      <w:tr>
        <w:trPr>
          <w:trHeight w:hRule="exact" w:val="390"/>
        </w:trPr>
        <w:tc>
          <w:tcPr>
            <w:tcW w:type="dxa" w:w="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392" w:after="0"/>
              <w:ind w:left="10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C</w:t>
            </w:r>
          </w:p>
        </w:tc>
        <w:tc>
          <w:tcPr>
            <w:tcW w:type="dxa" w:w="14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508" w:after="0"/>
              <w:ind w:left="720" w:right="288" w:firstLine="0"/>
              <w:jc w:val="center"/>
            </w:pPr>
            <w:r>
              <w:rPr>
                <w:w w:val="96.78008339621805"/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NLCK0IO0 </w:t>
            </w:r>
            <w:r>
              <w:br/>
            </w:r>
            <w:r>
              <w:rPr>
                <w:w w:val="96.78008339621805"/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NLCK0IO1 </w:t>
            </w:r>
            <w:r>
              <w:br/>
            </w:r>
            <w:r>
              <w:rPr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NLCK0IO2 </w:t>
            </w:r>
            <w:r>
              <w:br/>
            </w:r>
            <w:r>
              <w:rPr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NLCK0IO3 </w:t>
            </w:r>
            <w:r>
              <w:br/>
            </w:r>
            <w:r>
              <w:rPr>
                <w:w w:val="102.46948242187499"/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NLCK0IO4 </w:t>
            </w:r>
            <w:r>
              <w:br/>
            </w:r>
            <w:r>
              <w:rPr>
                <w:w w:val="96.78008339621805"/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NLCK0IO5 </w:t>
            </w:r>
            <w:r>
              <w:br/>
            </w:r>
            <w:r>
              <w:rPr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NLCK0IO6 </w:t>
            </w:r>
            <w:r>
              <w:br/>
            </w:r>
            <w:r>
              <w:rPr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NLCK0IO7 </w:t>
            </w:r>
          </w:p>
        </w:tc>
        <w:tc>
          <w:tcPr>
            <w:tcW w:type="dxa" w:w="56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506" w:after="0"/>
              <w:ind w:left="344" w:right="0" w:firstLine="0"/>
              <w:jc w:val="both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200 </w:t>
            </w:r>
            <w:r>
              <w:rPr>
                <w:w w:val="95.61830520629883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PIR9002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200 </w:t>
            </w:r>
            <w:r>
              <w:rPr>
                <w:w w:val="106.90443992614746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PIR9302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200 </w:t>
            </w:r>
            <w:r>
              <w:rPr>
                <w:w w:val="106.90443992614746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PIR9502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200 </w:t>
            </w:r>
            <w:r>
              <w:rPr>
                <w:w w:val="95.61830520629883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PIR9802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200 </w:t>
            </w:r>
            <w:r>
              <w:rPr>
                <w:w w:val="111.80340051651001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PIR10102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200 </w:t>
            </w:r>
            <w:r>
              <w:rPr>
                <w:w w:val="111.80340051651001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PIR10302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200 </w:t>
            </w:r>
            <w:r>
              <w:rPr>
                <w:w w:val="111.80340051651001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PIR10602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200 </w:t>
            </w:r>
            <w:r>
              <w:rPr>
                <w:w w:val="111.80340051651001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PIR10902 </w:t>
            </w:r>
          </w:p>
        </w:tc>
        <w:tc>
          <w:tcPr>
            <w:tcW w:type="dxa" w:w="60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20" w:val="left"/>
                <w:tab w:pos="180" w:val="left"/>
              </w:tabs>
              <w:autoSpaceDE w:val="0"/>
              <w:widowControl/>
              <w:spacing w:line="214" w:lineRule="exact" w:before="352" w:after="0"/>
              <w:ind w:left="0" w:right="0" w:firstLine="0"/>
              <w:jc w:val="left"/>
            </w:pPr>
            <w:r>
              <w:rPr>
                <w:w w:val="95.61830520629883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 </w:t>
            </w:r>
            <w:r>
              <w:tab/>
            </w:r>
            <w:r>
              <w:rPr>
                <w:w w:val="97.58995771408081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PIR9001 </w:t>
            </w:r>
            <w:r>
              <w:rPr>
                <w:w w:val="96.6091251373291"/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COR90 </w:t>
            </w:r>
          </w:p>
          <w:p>
            <w:pPr>
              <w:autoSpaceDN w:val="0"/>
              <w:tabs>
                <w:tab w:pos="120" w:val="left"/>
                <w:tab w:pos="180" w:val="left"/>
              </w:tabs>
              <w:autoSpaceDE w:val="0"/>
              <w:widowControl/>
              <w:spacing w:line="124" w:lineRule="exact" w:before="0" w:after="0"/>
              <w:ind w:left="0" w:right="0" w:firstLine="0"/>
              <w:jc w:val="left"/>
            </w:pPr>
            <w:r>
              <w:rPr>
                <w:w w:val="106.90443992614746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 </w:t>
            </w:r>
            <w:r>
              <w:tab/>
            </w:r>
            <w:r>
              <w:rPr>
                <w:w w:val="109.10888910293579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PIR9301 </w:t>
            </w:r>
            <w:r>
              <w:rPr>
                <w:w w:val="96.6091251373291"/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COR93 </w:t>
            </w:r>
          </w:p>
          <w:p>
            <w:pPr>
              <w:autoSpaceDN w:val="0"/>
              <w:autoSpaceDE w:val="0"/>
              <w:widowControl/>
              <w:spacing w:line="124" w:lineRule="exact" w:before="16" w:after="0"/>
              <w:ind w:left="0" w:right="0" w:firstLine="0"/>
              <w:jc w:val="left"/>
            </w:pPr>
            <w:r>
              <w:rPr>
                <w:w w:val="106.90443992614746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 </w:t>
            </w:r>
          </w:p>
          <w:p>
            <w:pPr>
              <w:autoSpaceDN w:val="0"/>
              <w:tabs>
                <w:tab w:pos="120" w:val="left"/>
              </w:tabs>
              <w:autoSpaceDE w:val="0"/>
              <w:widowControl/>
              <w:spacing w:line="122" w:lineRule="exact" w:before="0" w:after="0"/>
              <w:ind w:left="0" w:right="288" w:firstLine="0"/>
              <w:jc w:val="left"/>
            </w:pPr>
            <w:r>
              <w:rPr>
                <w:w w:val="95.61830520629883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 </w:t>
            </w:r>
            <w:r>
              <w:br/>
            </w:r>
            <w:r>
              <w:tab/>
            </w:r>
            <w:r>
              <w:rPr>
                <w:w w:val="109.10888910293579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PIR9501 </w:t>
            </w:r>
          </w:p>
          <w:p>
            <w:pPr>
              <w:autoSpaceDN w:val="0"/>
              <w:tabs>
                <w:tab w:pos="180" w:val="left"/>
              </w:tabs>
              <w:autoSpaceDE w:val="0"/>
              <w:widowControl/>
              <w:spacing w:line="164" w:lineRule="exact" w:before="0" w:after="0"/>
              <w:ind w:left="120" w:right="144" w:firstLine="0"/>
              <w:jc w:val="left"/>
            </w:pPr>
            <w:r>
              <w:rPr>
                <w:w w:val="97.58995771408081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PIR9801 </w:t>
            </w:r>
            <w:r>
              <w:br/>
            </w:r>
            <w:r>
              <w:rPr>
                <w:rFonts w:ascii="Courier" w:hAnsi="Courier" w:eastAsia="Courier"/>
                <w:b w:val="0"/>
                <w:i w:val="0"/>
                <w:color w:val="000000"/>
                <w:sz w:val="9"/>
              </w:rPr>
              <w:t xml:space="preserve">COR95 </w:t>
            </w:r>
          </w:p>
          <w:p>
            <w:pPr>
              <w:autoSpaceDN w:val="0"/>
              <w:autoSpaceDE w:val="0"/>
              <w:widowControl/>
              <w:spacing w:line="176" w:lineRule="exact" w:before="0" w:after="0"/>
              <w:ind w:left="0" w:right="0" w:firstLine="0"/>
              <w:jc w:val="center"/>
            </w:pPr>
            <w:r>
              <w:rPr>
                <w:w w:val="96.6091251373291"/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COR98 </w:t>
            </w:r>
          </w:p>
          <w:p>
            <w:pPr>
              <w:autoSpaceDN w:val="0"/>
              <w:tabs>
                <w:tab w:pos="120" w:val="left"/>
                <w:tab w:pos="180" w:val="left"/>
              </w:tabs>
              <w:autoSpaceDE w:val="0"/>
              <w:widowControl/>
              <w:spacing w:line="100" w:lineRule="exact" w:before="0" w:after="0"/>
              <w:ind w:left="0" w:right="0" w:firstLine="0"/>
              <w:jc w:val="left"/>
            </w:pPr>
            <w:r>
              <w:rPr>
                <w:w w:val="111.80340051651001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 </w:t>
            </w:r>
            <w:r>
              <w:tab/>
            </w:r>
            <w:r>
              <w:rPr>
                <w:w w:val="91.28702282905579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PIR10101 </w:t>
            </w:r>
            <w:r>
              <w:rPr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COR101 </w:t>
            </w:r>
          </w:p>
          <w:p>
            <w:pPr>
              <w:autoSpaceDN w:val="0"/>
              <w:tabs>
                <w:tab w:pos="120" w:val="left"/>
                <w:tab w:pos="180" w:val="left"/>
              </w:tabs>
              <w:autoSpaceDE w:val="0"/>
              <w:widowControl/>
              <w:spacing w:line="100" w:lineRule="exact" w:before="0" w:after="0"/>
              <w:ind w:left="0" w:right="0" w:firstLine="0"/>
              <w:jc w:val="left"/>
            </w:pPr>
            <w:r>
              <w:rPr>
                <w:w w:val="111.80340051651001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 </w:t>
            </w:r>
            <w:r>
              <w:tab/>
            </w:r>
            <w:r>
              <w:rPr>
                <w:w w:val="91.28702282905579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PIR10301 </w:t>
            </w:r>
            <w:r>
              <w:rPr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COR103 </w:t>
            </w:r>
          </w:p>
          <w:p>
            <w:pPr>
              <w:autoSpaceDN w:val="0"/>
              <w:autoSpaceDE w:val="0"/>
              <w:widowControl/>
              <w:spacing w:line="150" w:lineRule="exact" w:before="0" w:after="0"/>
              <w:ind w:left="0" w:right="0" w:firstLine="0"/>
              <w:jc w:val="center"/>
            </w:pPr>
            <w:r>
              <w:rPr>
                <w:w w:val="103.43882242838542"/>
                <w:rFonts w:ascii="Courier" w:hAnsi="Courier" w:eastAsia="Courier"/>
                <w:b w:val="0"/>
                <w:i w:val="0"/>
                <w:color w:val="000000"/>
                <w:sz w:val="9"/>
              </w:rPr>
              <w:t xml:space="preserve">COR106 </w:t>
            </w:r>
          </w:p>
          <w:p>
            <w:pPr>
              <w:autoSpaceDN w:val="0"/>
              <w:autoSpaceDE w:val="0"/>
              <w:widowControl/>
              <w:spacing w:line="100" w:lineRule="exact" w:before="0" w:after="0"/>
              <w:ind w:left="0" w:right="0" w:firstLine="0"/>
              <w:jc w:val="left"/>
            </w:pPr>
            <w:r>
              <w:rPr>
                <w:w w:val="111.80340051651001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 </w:t>
            </w:r>
          </w:p>
          <w:p>
            <w:pPr>
              <w:autoSpaceDN w:val="0"/>
              <w:tabs>
                <w:tab w:pos="120" w:val="left"/>
              </w:tabs>
              <w:autoSpaceDE w:val="0"/>
              <w:widowControl/>
              <w:spacing w:line="110" w:lineRule="exact" w:before="0" w:after="0"/>
              <w:ind w:left="0" w:right="288" w:firstLine="0"/>
              <w:jc w:val="left"/>
            </w:pPr>
            <w:r>
              <w:rPr>
                <w:w w:val="111.80340051651001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 </w:t>
            </w:r>
            <w:r>
              <w:br/>
            </w:r>
            <w:r>
              <w:tab/>
            </w:r>
            <w:r>
              <w:rPr>
                <w:w w:val="91.28702282905579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PIR10601 </w:t>
            </w:r>
          </w:p>
          <w:p>
            <w:pPr>
              <w:autoSpaceDN w:val="0"/>
              <w:autoSpaceDE w:val="0"/>
              <w:widowControl/>
              <w:spacing w:line="100" w:lineRule="exact" w:before="0" w:after="0"/>
              <w:ind w:left="0" w:right="0" w:firstLine="0"/>
              <w:jc w:val="center"/>
            </w:pPr>
            <w:r>
              <w:rPr>
                <w:w w:val="91.28702282905579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PIR10901 </w:t>
            </w:r>
            <w:r>
              <w:rPr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COR109 </w:t>
            </w:r>
          </w:p>
        </w:tc>
        <w:tc>
          <w:tcPr>
            <w:tcW w:type="dxa" w:w="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512" w:after="0"/>
              <w:ind w:left="132" w:right="84" w:firstLine="0"/>
              <w:jc w:val="both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BE0000"/>
                <w:sz w:val="12"/>
              </w:rPr>
              <w:t xml:space="preserve">0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BE0000"/>
                <w:sz w:val="12"/>
              </w:rPr>
              <w:t xml:space="preserve">1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BE0000"/>
                <w:sz w:val="12"/>
              </w:rPr>
              <w:t xml:space="preserve">2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BE0000"/>
                <w:sz w:val="12"/>
              </w:rPr>
              <w:t xml:space="preserve">3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BE0000"/>
                <w:sz w:val="12"/>
              </w:rPr>
              <w:t xml:space="preserve">4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BE0000"/>
                <w:sz w:val="12"/>
              </w:rPr>
              <w:t xml:space="preserve">5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BE0000"/>
                <w:sz w:val="12"/>
              </w:rPr>
              <w:t xml:space="preserve">6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BE0000"/>
                <w:sz w:val="12"/>
              </w:rPr>
              <w:t>7</w:t>
            </w:r>
          </w:p>
        </w:tc>
        <w:tc>
          <w:tcPr>
            <w:tcW w:type="dxa" w:w="6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6" w:after="0"/>
              <w:ind w:left="0" w:right="160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IOL</w:t>
            </w:r>
          </w:p>
        </w:tc>
        <w:tc>
          <w:tcPr>
            <w:tcW w:type="dxa" w:w="1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580" w:after="0"/>
              <w:ind w:left="0" w:right="0" w:firstLine="0"/>
              <w:jc w:val="center"/>
            </w:pPr>
            <w:r>
              <w:rPr>
                <w:rFonts w:ascii="Courier" w:hAnsi="Courier" w:eastAsia="Courier"/>
                <w:b w:val="0"/>
                <w:i w:val="0"/>
                <w:color w:val="000000"/>
                <w:sz w:val="3"/>
              </w:rPr>
              <w:t xml:space="preserve">PIJ502 </w:t>
            </w:r>
          </w:p>
        </w:tc>
        <w:tc>
          <w:tcPr>
            <w:tcW w:type="dxa" w:w="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512" w:after="0"/>
              <w:ind w:left="62" w:right="134" w:firstLine="0"/>
              <w:jc w:val="both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BE0000"/>
                <w:sz w:val="12"/>
              </w:rPr>
              <w:t xml:space="preserve">26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BE0000"/>
                <w:sz w:val="12"/>
              </w:rPr>
              <w:t xml:space="preserve">27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BE0000"/>
                <w:sz w:val="12"/>
              </w:rPr>
              <w:t xml:space="preserve">28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BE0000"/>
                <w:sz w:val="12"/>
              </w:rPr>
              <w:t xml:space="preserve">29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BE0000"/>
                <w:sz w:val="12"/>
              </w:rPr>
              <w:t xml:space="preserve">30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BE0000"/>
                <w:sz w:val="12"/>
              </w:rPr>
              <w:t xml:space="preserve">31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BE0000"/>
                <w:sz w:val="12"/>
              </w:rPr>
              <w:t xml:space="preserve">32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BE0000"/>
                <w:sz w:val="12"/>
              </w:rPr>
              <w:t>33</w:t>
            </w:r>
          </w:p>
        </w:tc>
        <w:tc>
          <w:tcPr>
            <w:tcW w:type="dxa" w:w="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506" w:after="0"/>
              <w:ind w:left="150" w:right="46" w:firstLine="0"/>
              <w:jc w:val="both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200 </w:t>
            </w:r>
            <w:r>
              <w:rPr>
                <w:w w:val="109.10893678665161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PIR9102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200 </w:t>
            </w:r>
            <w:r>
              <w:rPr>
                <w:w w:val="97.5899600982666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PIR9402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200 </w:t>
            </w:r>
            <w:r>
              <w:rPr>
                <w:w w:val="97.5899600982666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PIR9602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200 </w:t>
            </w:r>
            <w:r>
              <w:rPr>
                <w:w w:val="109.10893678665161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PIR9902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200 </w:t>
            </w:r>
            <w:r>
              <w:rPr>
                <w:w w:val="102.06214189529419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PIR10202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200 </w:t>
            </w:r>
            <w:r>
              <w:rPr>
                <w:w w:val="102.06214189529419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PIR10402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200 </w:t>
            </w:r>
            <w:r>
              <w:rPr>
                <w:w w:val="102.06214189529419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PIR10702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200 </w:t>
            </w:r>
            <w:r>
              <w:rPr>
                <w:w w:val="102.06214189529419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PIR11002 </w:t>
            </w:r>
          </w:p>
        </w:tc>
        <w:tc>
          <w:tcPr>
            <w:tcW w:type="dxa" w:w="6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352" w:after="0"/>
              <w:ind w:left="60" w:right="0" w:firstLine="0"/>
              <w:jc w:val="left"/>
            </w:pPr>
            <w:r>
              <w:rPr>
                <w:w w:val="109.10893678665161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PIR9101 </w:t>
            </w:r>
            <w:r>
              <w:rPr>
                <w:w w:val="96.6091251373291"/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COR91 </w:t>
            </w:r>
          </w:p>
          <w:p>
            <w:pPr>
              <w:autoSpaceDN w:val="0"/>
              <w:autoSpaceDE w:val="0"/>
              <w:widowControl/>
              <w:spacing w:line="124" w:lineRule="exact" w:before="0" w:after="0"/>
              <w:ind w:left="60" w:right="0" w:firstLine="0"/>
              <w:jc w:val="left"/>
            </w:pPr>
            <w:r>
              <w:rPr>
                <w:w w:val="97.5899600982666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PIR9401 </w:t>
            </w:r>
            <w:r>
              <w:rPr>
                <w:w w:val="101.32461547851564"/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COR94 </w:t>
            </w:r>
          </w:p>
          <w:p>
            <w:pPr>
              <w:autoSpaceDN w:val="0"/>
              <w:autoSpaceDE w:val="0"/>
              <w:widowControl/>
              <w:spacing w:line="124" w:lineRule="exact" w:before="16" w:after="0"/>
              <w:ind w:left="60" w:right="0" w:firstLine="0"/>
              <w:jc w:val="left"/>
            </w:pPr>
            <w:r>
              <w:rPr>
                <w:w w:val="97.5899600982666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PIR9601 </w:t>
            </w:r>
          </w:p>
          <w:p>
            <w:pPr>
              <w:autoSpaceDN w:val="0"/>
              <w:tabs>
                <w:tab w:pos="120" w:val="left"/>
              </w:tabs>
              <w:autoSpaceDE w:val="0"/>
              <w:widowControl/>
              <w:spacing w:line="164" w:lineRule="exact" w:before="0" w:after="0"/>
              <w:ind w:left="60" w:right="288" w:firstLine="0"/>
              <w:jc w:val="left"/>
            </w:pPr>
            <w:r>
              <w:rPr>
                <w:w w:val="109.10893678665161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PIR9901 </w:t>
            </w:r>
            <w:r>
              <w:br/>
            </w:r>
            <w:r>
              <w:rPr>
                <w:w w:val="104.23145294189453"/>
                <w:rFonts w:ascii="Courier" w:hAnsi="Courier" w:eastAsia="Courier"/>
                <w:b w:val="0"/>
                <w:i w:val="0"/>
                <w:color w:val="000000"/>
                <w:sz w:val="9"/>
              </w:rPr>
              <w:t xml:space="preserve">COR96 </w:t>
            </w:r>
          </w:p>
          <w:p>
            <w:pPr>
              <w:autoSpaceDN w:val="0"/>
              <w:autoSpaceDE w:val="0"/>
              <w:widowControl/>
              <w:spacing w:line="176" w:lineRule="exact" w:before="0" w:after="0"/>
              <w:ind w:left="120" w:right="0" w:firstLine="0"/>
              <w:jc w:val="left"/>
            </w:pPr>
            <w:r>
              <w:rPr>
                <w:w w:val="96.6091251373291"/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COR99 </w:t>
            </w:r>
          </w:p>
          <w:p>
            <w:pPr>
              <w:autoSpaceDN w:val="0"/>
              <w:autoSpaceDE w:val="0"/>
              <w:widowControl/>
              <w:spacing w:line="100" w:lineRule="exact" w:before="0" w:after="0"/>
              <w:ind w:left="60" w:right="0" w:firstLine="0"/>
              <w:jc w:val="left"/>
            </w:pPr>
            <w:r>
              <w:rPr>
                <w:w w:val="102.06214189529419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PIR10201 </w:t>
            </w:r>
            <w:r>
              <w:rPr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COR102 </w:t>
            </w:r>
          </w:p>
          <w:p>
            <w:pPr>
              <w:autoSpaceDN w:val="0"/>
              <w:autoSpaceDE w:val="0"/>
              <w:widowControl/>
              <w:spacing w:line="100" w:lineRule="exact" w:before="0" w:after="0"/>
              <w:ind w:left="60" w:right="0" w:firstLine="0"/>
              <w:jc w:val="left"/>
            </w:pPr>
            <w:r>
              <w:rPr>
                <w:w w:val="102.06214189529419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PIR10401 </w:t>
            </w:r>
            <w:r>
              <w:rPr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COR104 </w:t>
            </w:r>
          </w:p>
          <w:p>
            <w:pPr>
              <w:autoSpaceDN w:val="0"/>
              <w:autoSpaceDE w:val="0"/>
              <w:widowControl/>
              <w:spacing w:line="150" w:lineRule="exact" w:before="0" w:after="0"/>
              <w:ind w:left="120" w:right="0" w:firstLine="0"/>
              <w:jc w:val="left"/>
            </w:pPr>
            <w:r>
              <w:rPr>
                <w:w w:val="103.43882242838542"/>
                <w:rFonts w:ascii="Courier" w:hAnsi="Courier" w:eastAsia="Courier"/>
                <w:b w:val="0"/>
                <w:i w:val="0"/>
                <w:color w:val="000000"/>
                <w:sz w:val="9"/>
              </w:rPr>
              <w:t xml:space="preserve">COR107 </w:t>
            </w:r>
          </w:p>
          <w:p>
            <w:pPr>
              <w:autoSpaceDN w:val="0"/>
              <w:autoSpaceDE w:val="0"/>
              <w:widowControl/>
              <w:spacing w:line="100" w:lineRule="exact" w:before="0" w:after="0"/>
              <w:ind w:left="60" w:right="0" w:firstLine="0"/>
              <w:jc w:val="left"/>
            </w:pPr>
            <w:r>
              <w:rPr>
                <w:w w:val="102.06214189529419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PIR10701 </w:t>
            </w:r>
          </w:p>
          <w:p>
            <w:pPr>
              <w:autoSpaceDN w:val="0"/>
              <w:autoSpaceDE w:val="0"/>
              <w:widowControl/>
              <w:spacing w:line="100" w:lineRule="exact" w:before="0" w:after="0"/>
              <w:ind w:left="60" w:right="0" w:firstLine="0"/>
              <w:jc w:val="left"/>
            </w:pPr>
            <w:r>
              <w:rPr>
                <w:w w:val="102.06214189529419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PIR11001 </w:t>
            </w:r>
            <w:r>
              <w:rPr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COR110 </w:t>
            </w:r>
          </w:p>
        </w:tc>
        <w:tc>
          <w:tcPr>
            <w:tcW w:type="dxa" w:w="17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508" w:after="0"/>
              <w:ind w:left="260" w:right="720" w:firstLine="0"/>
              <w:jc w:val="left"/>
            </w:pPr>
            <w:r>
              <w:rPr>
                <w:w w:val="97.58997758229575"/>
                <w:rFonts w:ascii="Courier" w:hAnsi="Courier" w:eastAsia="Courier"/>
                <w:b w:val="0"/>
                <w:i w:val="0"/>
                <w:color w:val="000000"/>
                <w:sz w:val="12"/>
              </w:rPr>
              <w:t xml:space="preserve">NLJD100CK0IO26 </w:t>
            </w:r>
            <w:r>
              <w:br/>
            </w:r>
            <w:r>
              <w:rPr>
                <w:w w:val="104.16221618652344"/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NLJD90CK0IO27 </w:t>
            </w:r>
            <w:r>
              <w:br/>
            </w:r>
            <w:r>
              <w:rPr>
                <w:w w:val="97.43481549349698"/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NLJD80CK0IO28 </w:t>
            </w:r>
            <w:r>
              <w:br/>
            </w:r>
            <w:r>
              <w:rPr>
                <w:w w:val="97.43481549349698"/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NLJD70CK0IO29 </w:t>
            </w:r>
            <w:r>
              <w:br/>
            </w:r>
            <w:r>
              <w:rPr>
                <w:w w:val="97.43481549349698"/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NLJD40CK0IO30 </w:t>
            </w:r>
            <w:r>
              <w:br/>
            </w:r>
            <w:r>
              <w:rPr>
                <w:w w:val="104.16221618652344"/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NLJD30CK0IO31 </w:t>
            </w:r>
            <w:r>
              <w:br/>
            </w:r>
            <w:r>
              <w:rPr>
                <w:w w:val="97.43481549349698"/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NLJD20CK0IO32 </w:t>
            </w:r>
            <w:r>
              <w:br/>
            </w:r>
            <w:r>
              <w:rPr>
                <w:w w:val="97.43481549349698"/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NLJD10CK0IO33 </w:t>
            </w:r>
          </w:p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2" w:lineRule="exact" w:before="650" w:after="0"/>
              <w:ind w:left="0" w:right="144" w:firstLine="0"/>
              <w:jc w:val="center"/>
            </w:pPr>
            <w:r>
              <w:rPr>
                <w:w w:val="104.58252429962158"/>
                <w:rFonts w:ascii="Courier" w:hAnsi="Courier" w:eastAsia="Courier"/>
                <w:b w:val="0"/>
                <w:i w:val="0"/>
                <w:color w:val="000000"/>
                <w:sz w:val="8"/>
              </w:rPr>
              <w:t xml:space="preserve">COC1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1nF</w:t>
            </w:r>
          </w:p>
        </w:tc>
        <w:tc>
          <w:tcPr>
            <w:tcW w:type="dxa" w:w="406"/>
            <w:vMerge/>
            <w:tcBorders/>
          </w:tcPr>
          <w:p/>
        </w:tc>
        <w:tc>
          <w:tcPr>
            <w:tcW w:type="dxa" w:w="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80" w:after="0"/>
              <w:ind w:left="0" w:right="144" w:firstLine="0"/>
              <w:jc w:val="center"/>
            </w:pPr>
            <w:r>
              <w:rPr>
                <w:w w:val="95.61830520629883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PIR9202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140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1%</w:t>
            </w:r>
          </w:p>
          <w:p>
            <w:pPr>
              <w:autoSpaceDN w:val="0"/>
              <w:autoSpaceDE w:val="0"/>
              <w:widowControl/>
              <w:spacing w:line="124" w:lineRule="exact" w:before="0" w:after="0"/>
              <w:ind w:left="40" w:right="0" w:firstLine="0"/>
              <w:jc w:val="left"/>
            </w:pPr>
            <w:r>
              <w:rPr>
                <w:w w:val="97.5899600982666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PIR9701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845</w:t>
            </w:r>
          </w:p>
          <w:p>
            <w:pPr>
              <w:autoSpaceDN w:val="0"/>
              <w:autoSpaceDE w:val="0"/>
              <w:widowControl/>
              <w:spacing w:line="152" w:lineRule="exact" w:before="0" w:after="0"/>
              <w:ind w:left="0" w:right="144" w:firstLine="0"/>
              <w:jc w:val="center"/>
            </w:pPr>
            <w:r>
              <w:rPr>
                <w:w w:val="111.80340051651001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PIR10002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140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1%</w:t>
            </w:r>
          </w:p>
          <w:p>
            <w:pPr>
              <w:autoSpaceDN w:val="0"/>
              <w:autoSpaceDE w:val="0"/>
              <w:widowControl/>
              <w:spacing w:line="138" w:lineRule="exact" w:before="0" w:after="0"/>
              <w:ind w:left="106" w:right="168" w:hanging="66"/>
              <w:jc w:val="both"/>
            </w:pPr>
            <w:r>
              <w:rPr>
                <w:w w:val="102.06214189529419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PIR10501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845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140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1%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845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140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1%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845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140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1%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845</w:t>
            </w:r>
          </w:p>
          <w:p>
            <w:pPr>
              <w:autoSpaceDN w:val="0"/>
              <w:autoSpaceDE w:val="0"/>
              <w:widowControl/>
              <w:spacing w:line="150" w:lineRule="exact" w:before="0" w:after="0"/>
              <w:ind w:left="0" w:right="144" w:firstLine="0"/>
              <w:jc w:val="center"/>
            </w:pPr>
            <w:r>
              <w:rPr>
                <w:w w:val="111.80340051651001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PIR11602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140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1%</w:t>
            </w:r>
          </w:p>
          <w:p>
            <w:pPr>
              <w:autoSpaceDN w:val="0"/>
              <w:autoSpaceDE w:val="0"/>
              <w:widowControl/>
              <w:spacing w:line="100" w:lineRule="exact" w:before="0" w:after="0"/>
              <w:ind w:left="40" w:right="0" w:firstLine="0"/>
              <w:jc w:val="left"/>
            </w:pPr>
            <w:r>
              <w:rPr>
                <w:w w:val="102.06214189529419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PIR12301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845</w:t>
            </w:r>
          </w:p>
        </w:tc>
        <w:tc>
          <w:tcPr>
            <w:tcW w:type="dxa" w:w="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748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1%</w:t>
            </w:r>
          </w:p>
        </w:tc>
        <w:tc>
          <w:tcPr>
            <w:tcW w:type="dxa" w:w="36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4" w:lineRule="exact" w:before="176" w:after="0"/>
              <w:ind w:left="0" w:right="0" w:firstLine="0"/>
              <w:jc w:val="right"/>
            </w:pPr>
            <w:r>
              <w:rPr>
                <w:w w:val="109.10888910293579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PIR8401 </w:t>
            </w:r>
          </w:p>
        </w:tc>
        <w:tc>
          <w:tcPr>
            <w:tcW w:type="dxa" w:w="424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0" w:after="0"/>
              <w:ind w:left="0" w:right="0" w:firstLine="0"/>
              <w:jc w:val="left"/>
            </w:pPr>
            <w:r>
              <w:rPr>
                <w:w w:val="109.10888910293579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 </w:t>
            </w:r>
            <w:r>
              <w:rPr>
                <w:w w:val="101.32461547851564"/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COR84 </w:t>
            </w:r>
          </w:p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2.32K</w:t>
            </w:r>
          </w:p>
          <w:p>
            <w:pPr>
              <w:autoSpaceDN w:val="0"/>
              <w:autoSpaceDE w:val="0"/>
              <w:widowControl/>
              <w:spacing w:line="166" w:lineRule="exact" w:before="0" w:after="0"/>
              <w:ind w:left="88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1%</w:t>
            </w:r>
          </w:p>
        </w:tc>
        <w:tc>
          <w:tcPr>
            <w:tcW w:type="dxa" w:w="11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4" w:lineRule="exact" w:before="176" w:after="0"/>
              <w:ind w:left="0" w:right="0" w:firstLine="0"/>
              <w:jc w:val="center"/>
            </w:pPr>
            <w:r>
              <w:rPr>
                <w:w w:val="109.10888910293579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PIR8501 </w:t>
            </w:r>
          </w:p>
        </w:tc>
        <w:tc>
          <w:tcPr>
            <w:tcW w:type="dxa" w:w="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0" w:after="0"/>
              <w:ind w:left="0" w:right="0" w:firstLine="0"/>
              <w:jc w:val="center"/>
            </w:pPr>
            <w:r>
              <w:rPr>
                <w:w w:val="109.10888910293579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2.32K </w:t>
            </w:r>
            <w:r>
              <w:rPr>
                <w:w w:val="101.83496475219727"/>
                <w:rFonts w:ascii="Courier" w:hAnsi="Courier" w:eastAsia="Courier"/>
                <w:b w:val="0"/>
                <w:i w:val="0"/>
                <w:color w:val="000000"/>
                <w:sz w:val="9"/>
              </w:rPr>
              <w:t xml:space="preserve">COR85 </w:t>
            </w:r>
          </w:p>
          <w:p>
            <w:pPr>
              <w:autoSpaceDN w:val="0"/>
              <w:autoSpaceDE w:val="0"/>
              <w:widowControl/>
              <w:spacing w:line="166" w:lineRule="exact" w:before="0" w:after="0"/>
              <w:ind w:left="90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1%</w:t>
            </w:r>
          </w:p>
        </w:tc>
        <w:tc>
          <w:tcPr>
            <w:tcW w:type="dxa" w:w="15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4" w:lineRule="exact" w:before="176" w:after="0"/>
              <w:ind w:left="0" w:right="0" w:firstLine="0"/>
              <w:jc w:val="center"/>
            </w:pPr>
            <w:r>
              <w:rPr>
                <w:w w:val="109.10888910293579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PIR8601 </w:t>
            </w:r>
          </w:p>
        </w:tc>
        <w:tc>
          <w:tcPr>
            <w:tcW w:type="dxa" w:w="35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2" w:lineRule="exact" w:before="110" w:after="0"/>
              <w:ind w:left="42" w:right="0" w:firstLine="8"/>
              <w:jc w:val="left"/>
            </w:pPr>
            <w:r>
              <w:rPr>
                <w:w w:val="96.6091251373291"/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COR86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2.32K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1%</w:t>
            </w:r>
          </w:p>
        </w:tc>
        <w:tc>
          <w:tcPr>
            <w:tcW w:type="dxa" w:w="1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4" w:lineRule="exact" w:before="176" w:after="0"/>
              <w:ind w:left="0" w:right="0" w:firstLine="0"/>
              <w:jc w:val="center"/>
            </w:pPr>
            <w:r>
              <w:rPr>
                <w:w w:val="109.10888910293579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PIR8701 </w:t>
            </w:r>
          </w:p>
        </w:tc>
        <w:tc>
          <w:tcPr>
            <w:tcW w:type="dxa" w:w="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0" w:after="0"/>
              <w:ind w:left="0" w:right="0" w:firstLine="0"/>
              <w:jc w:val="center"/>
            </w:pPr>
            <w:r>
              <w:rPr>
                <w:w w:val="109.10888910293579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2.32K </w:t>
            </w:r>
            <w:r>
              <w:rPr>
                <w:w w:val="96.6091251373291"/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COR87 </w:t>
            </w:r>
          </w:p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1%</w:t>
            </w:r>
          </w:p>
        </w:tc>
        <w:tc>
          <w:tcPr>
            <w:tcW w:type="dxa" w:w="1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4" w:lineRule="exact" w:before="176" w:after="0"/>
              <w:ind w:left="0" w:right="0" w:firstLine="0"/>
              <w:jc w:val="center"/>
            </w:pPr>
            <w:r>
              <w:rPr>
                <w:w w:val="109.10888910293579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PIR8801 </w:t>
            </w:r>
          </w:p>
        </w:tc>
        <w:tc>
          <w:tcPr>
            <w:tcW w:type="dxa" w:w="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0" w:after="0"/>
              <w:ind w:left="0" w:right="0" w:firstLine="0"/>
              <w:jc w:val="center"/>
            </w:pPr>
            <w:r>
              <w:rPr>
                <w:w w:val="109.10888910293579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2.32K </w:t>
            </w:r>
            <w:r>
              <w:rPr>
                <w:w w:val="96.6091251373291"/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COR88 </w:t>
            </w:r>
          </w:p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1%</w:t>
            </w:r>
          </w:p>
        </w:tc>
        <w:tc>
          <w:tcPr>
            <w:tcW w:type="dxa" w:w="1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4" w:lineRule="exact" w:before="176" w:after="0"/>
              <w:ind w:left="0" w:right="0" w:firstLine="0"/>
              <w:jc w:val="center"/>
            </w:pPr>
            <w:r>
              <w:rPr>
                <w:w w:val="109.10888910293579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PIR8901 </w:t>
            </w:r>
          </w:p>
        </w:tc>
        <w:tc>
          <w:tcPr>
            <w:tcW w:type="dxa" w:w="406"/>
            <w:vMerge/>
            <w:tcBorders/>
          </w:tcPr>
          <w:p/>
        </w:tc>
        <w:tc>
          <w:tcPr>
            <w:tcW w:type="dxa" w:w="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392" w:after="0"/>
              <w:ind w:left="0" w:right="0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C</w:t>
            </w:r>
          </w:p>
        </w:tc>
      </w:tr>
      <w:tr>
        <w:trPr>
          <w:trHeight w:hRule="exact" w:val="312"/>
        </w:trPr>
        <w:tc>
          <w:tcPr>
            <w:tcW w:type="dxa" w:w="406"/>
            <w:vMerge/>
            <w:tcBorders/>
          </w:tcPr>
          <w:p/>
        </w:tc>
        <w:tc>
          <w:tcPr>
            <w:tcW w:type="dxa" w:w="812"/>
            <w:gridSpan w:val="2"/>
            <w:vMerge/>
            <w:tcBorders/>
          </w:tcPr>
          <w:p/>
        </w:tc>
        <w:tc>
          <w:tcPr>
            <w:tcW w:type="dxa" w:w="812"/>
            <w:gridSpan w:val="2"/>
            <w:vMerge/>
            <w:tcBorders/>
          </w:tcPr>
          <w:p/>
        </w:tc>
        <w:tc>
          <w:tcPr>
            <w:tcW w:type="dxa" w:w="1218"/>
            <w:gridSpan w:val="3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1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150" w:after="0"/>
              <w:ind w:left="0" w:right="0" w:firstLine="0"/>
              <w:jc w:val="center"/>
            </w:pPr>
            <w:r>
              <w:rPr>
                <w:rFonts w:ascii="Courier" w:hAnsi="Courier" w:eastAsia="Courier"/>
                <w:b w:val="0"/>
                <w:i w:val="0"/>
                <w:color w:val="000000"/>
                <w:sz w:val="3"/>
              </w:rPr>
              <w:t xml:space="preserve">PIJ501 </w:t>
            </w:r>
            <w:r>
              <w:br/>
            </w:r>
            <w:r>
              <w:rPr>
                <w:w w:val="111.11105283101399"/>
                <w:rFonts w:ascii="Courier" w:hAnsi="Courier" w:eastAsia="Courier"/>
                <w:b w:val="0"/>
                <w:i w:val="0"/>
                <w:color w:val="000000"/>
                <w:sz w:val="3"/>
              </w:rPr>
              <w:t xml:space="preserve">PIJ503 </w:t>
            </w:r>
          </w:p>
          <w:p>
            <w:pPr>
              <w:autoSpaceDN w:val="0"/>
              <w:autoSpaceDE w:val="0"/>
              <w:widowControl/>
              <w:spacing w:line="100" w:lineRule="exact" w:before="160" w:after="0"/>
              <w:ind w:left="0" w:right="0" w:firstLine="0"/>
              <w:jc w:val="center"/>
            </w:pPr>
            <w:r>
              <w:rPr>
                <w:rFonts w:ascii="Courier" w:hAnsi="Courier" w:eastAsia="Courier"/>
                <w:b w:val="0"/>
                <w:i w:val="0"/>
                <w:color w:val="000000"/>
                <w:sz w:val="3"/>
              </w:rPr>
              <w:t xml:space="preserve">PIJ507 </w:t>
            </w:r>
          </w:p>
          <w:p>
            <w:pPr>
              <w:autoSpaceDN w:val="0"/>
              <w:autoSpaceDE w:val="0"/>
              <w:widowControl/>
              <w:spacing w:line="176" w:lineRule="exact" w:before="546" w:after="0"/>
              <w:ind w:left="0" w:right="0" w:firstLine="0"/>
              <w:jc w:val="center"/>
            </w:pPr>
            <w:r>
              <w:rPr>
                <w:w w:val="95.47032117843628"/>
                <w:rFonts w:ascii="Courier" w:hAnsi="Courier" w:eastAsia="Courier"/>
                <w:b w:val="0"/>
                <w:i w:val="0"/>
                <w:color w:val="000000"/>
                <w:sz w:val="8"/>
              </w:rPr>
              <w:t xml:space="preserve">COJ5 </w:t>
            </w:r>
          </w:p>
        </w:tc>
        <w:tc>
          <w:tcPr>
            <w:tcW w:type="dxa" w:w="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8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2x8</w:t>
            </w:r>
          </w:p>
          <w:p>
            <w:pPr>
              <w:autoSpaceDN w:val="0"/>
              <w:tabs>
                <w:tab w:pos="330" w:val="left"/>
              </w:tabs>
              <w:autoSpaceDE w:val="0"/>
              <w:widowControl/>
              <w:spacing w:line="166" w:lineRule="exact" w:before="0" w:after="0"/>
              <w:ind w:left="38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1 </w:t>
            </w:r>
            <w:r>
              <w:tab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2</w:t>
            </w:r>
          </w:p>
          <w:p>
            <w:pPr>
              <w:autoSpaceDN w:val="0"/>
              <w:tabs>
                <w:tab w:pos="330" w:val="left"/>
              </w:tabs>
              <w:autoSpaceDE w:val="0"/>
              <w:widowControl/>
              <w:spacing w:line="168" w:lineRule="exact" w:before="0" w:after="0"/>
              <w:ind w:left="38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3 </w:t>
            </w:r>
            <w:r>
              <w:tab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4</w:t>
            </w:r>
          </w:p>
          <w:p>
            <w:pPr>
              <w:autoSpaceDN w:val="0"/>
              <w:tabs>
                <w:tab w:pos="330" w:val="left"/>
              </w:tabs>
              <w:autoSpaceDE w:val="0"/>
              <w:widowControl/>
              <w:spacing w:line="166" w:lineRule="exact" w:before="0" w:after="0"/>
              <w:ind w:left="38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5 </w:t>
            </w:r>
            <w:r>
              <w:tab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6</w:t>
            </w:r>
          </w:p>
          <w:p>
            <w:pPr>
              <w:autoSpaceDN w:val="0"/>
              <w:tabs>
                <w:tab w:pos="330" w:val="left"/>
              </w:tabs>
              <w:autoSpaceDE w:val="0"/>
              <w:widowControl/>
              <w:spacing w:line="166" w:lineRule="exact" w:before="0" w:after="0"/>
              <w:ind w:left="38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7 </w:t>
            </w:r>
            <w:r>
              <w:tab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8</w:t>
            </w:r>
          </w:p>
          <w:p>
            <w:pPr>
              <w:autoSpaceDN w:val="0"/>
              <w:tabs>
                <w:tab w:pos="268" w:val="left"/>
              </w:tabs>
              <w:autoSpaceDE w:val="0"/>
              <w:widowControl/>
              <w:spacing w:line="166" w:lineRule="exact" w:before="0" w:after="0"/>
              <w:ind w:left="38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9 </w:t>
            </w:r>
            <w:r>
              <w:tab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10</w:t>
            </w:r>
          </w:p>
          <w:p>
            <w:pPr>
              <w:autoSpaceDN w:val="0"/>
              <w:tabs>
                <w:tab w:pos="268" w:val="left"/>
              </w:tabs>
              <w:autoSpaceDE w:val="0"/>
              <w:widowControl/>
              <w:spacing w:line="166" w:lineRule="exact" w:before="0" w:after="0"/>
              <w:ind w:left="38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11 </w:t>
            </w:r>
            <w:r>
              <w:tab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12</w:t>
            </w:r>
          </w:p>
          <w:p>
            <w:pPr>
              <w:autoSpaceDN w:val="0"/>
              <w:tabs>
                <w:tab w:pos="268" w:val="left"/>
              </w:tabs>
              <w:autoSpaceDE w:val="0"/>
              <w:widowControl/>
              <w:spacing w:line="166" w:lineRule="exact" w:before="0" w:after="0"/>
              <w:ind w:left="38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13 </w:t>
            </w:r>
            <w:r>
              <w:tab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14</w:t>
            </w:r>
          </w:p>
          <w:p>
            <w:pPr>
              <w:autoSpaceDN w:val="0"/>
              <w:tabs>
                <w:tab w:pos="268" w:val="left"/>
              </w:tabs>
              <w:autoSpaceDE w:val="0"/>
              <w:widowControl/>
              <w:spacing w:line="166" w:lineRule="exact" w:before="0" w:after="0"/>
              <w:ind w:left="38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15 </w:t>
            </w:r>
            <w:r>
              <w:tab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16</w:t>
            </w:r>
          </w:p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812"/>
            <w:gridSpan w:val="2"/>
            <w:vMerge/>
            <w:tcBorders/>
          </w:tcPr>
          <w:p/>
        </w:tc>
        <w:tc>
          <w:tcPr>
            <w:tcW w:type="dxa" w:w="1218"/>
            <w:gridSpan w:val="3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</w:tr>
      <w:tr>
        <w:trPr>
          <w:trHeight w:hRule="exact" w:val="179"/>
        </w:trPr>
        <w:tc>
          <w:tcPr>
            <w:tcW w:type="dxa" w:w="406"/>
            <w:vMerge/>
            <w:tcBorders/>
          </w:tcPr>
          <w:p/>
        </w:tc>
        <w:tc>
          <w:tcPr>
            <w:tcW w:type="dxa" w:w="812"/>
            <w:gridSpan w:val="2"/>
            <w:vMerge/>
            <w:tcBorders/>
          </w:tcPr>
          <w:p/>
        </w:tc>
        <w:tc>
          <w:tcPr>
            <w:tcW w:type="dxa" w:w="812"/>
            <w:gridSpan w:val="2"/>
            <w:vMerge/>
            <w:tcBorders/>
          </w:tcPr>
          <w:p/>
        </w:tc>
        <w:tc>
          <w:tcPr>
            <w:tcW w:type="dxa" w:w="1218"/>
            <w:gridSpan w:val="3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4" w:lineRule="exact" w:before="0" w:after="0"/>
              <w:ind w:left="0" w:right="0" w:firstLine="0"/>
              <w:jc w:val="center"/>
            </w:pPr>
            <w:r>
              <w:rPr>
                <w:w w:val="111.11105283101399"/>
                <w:rFonts w:ascii="Courier" w:hAnsi="Courier" w:eastAsia="Courier"/>
                <w:b w:val="0"/>
                <w:i w:val="0"/>
                <w:color w:val="000000"/>
                <w:sz w:val="3"/>
              </w:rPr>
              <w:t xml:space="preserve">PIJ504 </w:t>
            </w:r>
          </w:p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15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2" w:lineRule="exact" w:before="76" w:after="0"/>
              <w:ind w:left="720" w:right="228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CK_AN0_N </w:t>
            </w:r>
            <w:r>
              <w:br/>
            </w:r>
            <w:r>
              <w:rPr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NLCK0AN10P </w:t>
            </w:r>
          </w:p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3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46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R97 </w:t>
            </w:r>
            <w:r>
              <w:rPr>
                <w:rFonts w:ascii="Courier" w:hAnsi="Courier" w:eastAsia="Courier"/>
                <w:b w:val="0"/>
                <w:i w:val="0"/>
                <w:color w:val="000000"/>
                <w:sz w:val="9"/>
              </w:rPr>
              <w:t xml:space="preserve">COR97 </w:t>
            </w:r>
          </w:p>
          <w:p>
            <w:pPr>
              <w:autoSpaceDN w:val="0"/>
              <w:autoSpaceDE w:val="0"/>
              <w:widowControl/>
              <w:spacing w:line="176" w:lineRule="exact" w:before="0" w:after="0"/>
              <w:ind w:left="0" w:right="0" w:firstLine="0"/>
              <w:jc w:val="center"/>
            </w:pPr>
            <w:r>
              <w:rPr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COR100 </w:t>
            </w:r>
            <w:r>
              <w:rPr>
                <w:w w:val="106.90443992614746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PIR9702 </w:t>
            </w:r>
          </w:p>
          <w:p>
            <w:pPr>
              <w:autoSpaceDN w:val="0"/>
              <w:autoSpaceDE w:val="0"/>
              <w:widowControl/>
              <w:spacing w:line="100" w:lineRule="exact" w:before="0" w:after="0"/>
              <w:ind w:left="0" w:right="0" w:firstLine="0"/>
              <w:jc w:val="center"/>
            </w:pPr>
            <w:r>
              <w:rPr>
                <w:w w:val="102.06214189529419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PIR10001 </w:t>
            </w:r>
          </w:p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812"/>
            <w:gridSpan w:val="2"/>
            <w:vMerge/>
            <w:tcBorders/>
          </w:tcPr>
          <w:p/>
        </w:tc>
        <w:tc>
          <w:tcPr>
            <w:tcW w:type="dxa" w:w="1218"/>
            <w:gridSpan w:val="3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</w:tr>
      <w:tr>
        <w:trPr>
          <w:trHeight w:hRule="exact" w:val="78"/>
        </w:trPr>
        <w:tc>
          <w:tcPr>
            <w:tcW w:type="dxa" w:w="406"/>
            <w:vMerge/>
            <w:tcBorders/>
          </w:tcPr>
          <w:p/>
        </w:tc>
        <w:tc>
          <w:tcPr>
            <w:tcW w:type="dxa" w:w="812"/>
            <w:gridSpan w:val="2"/>
            <w:vMerge/>
            <w:tcBorders/>
          </w:tcPr>
          <w:p/>
        </w:tc>
        <w:tc>
          <w:tcPr>
            <w:tcW w:type="dxa" w:w="812"/>
            <w:gridSpan w:val="2"/>
            <w:vMerge/>
            <w:tcBorders/>
          </w:tcPr>
          <w:p/>
        </w:tc>
        <w:tc>
          <w:tcPr>
            <w:tcW w:type="dxa" w:w="1218"/>
            <w:gridSpan w:val="3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1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98" w:after="0"/>
              <w:ind w:left="0" w:right="0" w:firstLine="0"/>
              <w:jc w:val="center"/>
            </w:pPr>
            <w:r>
              <w:rPr>
                <w:rFonts w:ascii="Courier" w:hAnsi="Courier" w:eastAsia="Courier"/>
                <w:b w:val="0"/>
                <w:i w:val="0"/>
                <w:color w:val="000000"/>
                <w:sz w:val="3"/>
              </w:rPr>
              <w:t xml:space="preserve">PIJ508 </w:t>
            </w:r>
          </w:p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04" w:after="0"/>
              <w:ind w:left="0" w:right="26" w:firstLine="0"/>
              <w:jc w:val="right"/>
            </w:pPr>
            <w:r>
              <w:rPr>
                <w:w w:val="92.96217759450278"/>
                <w:rFonts w:ascii="Courier" w:hAnsi="Courier" w:eastAsia="Courier"/>
                <w:b w:val="0"/>
                <w:i w:val="0"/>
                <w:color w:val="000000"/>
                <w:sz w:val="6"/>
              </w:rPr>
              <w:t xml:space="preserve">PIC201 </w:t>
            </w:r>
          </w:p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812"/>
            <w:gridSpan w:val="2"/>
            <w:vMerge/>
            <w:tcBorders/>
          </w:tcPr>
          <w:p/>
        </w:tc>
        <w:tc>
          <w:tcPr>
            <w:tcW w:type="dxa" w:w="1218"/>
            <w:gridSpan w:val="3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</w:tr>
      <w:tr>
        <w:trPr>
          <w:trHeight w:hRule="exact" w:val="76"/>
        </w:trPr>
        <w:tc>
          <w:tcPr>
            <w:tcW w:type="dxa" w:w="406"/>
            <w:vMerge/>
            <w:tcBorders/>
          </w:tcPr>
          <w:p/>
        </w:tc>
        <w:tc>
          <w:tcPr>
            <w:tcW w:type="dxa" w:w="812"/>
            <w:gridSpan w:val="2"/>
            <w:vMerge/>
            <w:tcBorders/>
          </w:tcPr>
          <w:p/>
        </w:tc>
        <w:tc>
          <w:tcPr>
            <w:tcW w:type="dxa" w:w="812"/>
            <w:gridSpan w:val="2"/>
            <w:vMerge/>
            <w:tcBorders/>
          </w:tcPr>
          <w:p/>
        </w:tc>
        <w:tc>
          <w:tcPr>
            <w:tcW w:type="dxa" w:w="1218"/>
            <w:gridSpan w:val="3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30" w:after="0"/>
              <w:ind w:left="50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C2 </w:t>
            </w:r>
            <w:r>
              <w:rPr>
                <w:w w:val="104.58252429962158"/>
                <w:rFonts w:ascii="Courier" w:hAnsi="Courier" w:eastAsia="Courier"/>
                <w:b w:val="0"/>
                <w:i w:val="0"/>
                <w:color w:val="000000"/>
                <w:sz w:val="8"/>
              </w:rPr>
              <w:t xml:space="preserve">COC2 </w:t>
            </w:r>
          </w:p>
          <w:p>
            <w:pPr>
              <w:autoSpaceDN w:val="0"/>
              <w:autoSpaceDE w:val="0"/>
              <w:widowControl/>
              <w:spacing w:line="166" w:lineRule="exact" w:before="0" w:after="0"/>
              <w:ind w:left="50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1nF</w:t>
            </w:r>
          </w:p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812"/>
            <w:gridSpan w:val="2"/>
            <w:vMerge/>
            <w:tcBorders/>
          </w:tcPr>
          <w:p/>
        </w:tc>
        <w:tc>
          <w:tcPr>
            <w:tcW w:type="dxa" w:w="1218"/>
            <w:gridSpan w:val="3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</w:tr>
      <w:tr>
        <w:trPr>
          <w:trHeight w:hRule="exact" w:val="69"/>
        </w:trPr>
        <w:tc>
          <w:tcPr>
            <w:tcW w:type="dxa" w:w="406"/>
            <w:vMerge/>
            <w:tcBorders/>
          </w:tcPr>
          <w:p/>
        </w:tc>
        <w:tc>
          <w:tcPr>
            <w:tcW w:type="dxa" w:w="812"/>
            <w:gridSpan w:val="2"/>
            <w:vMerge/>
            <w:tcBorders/>
          </w:tcPr>
          <w:p/>
        </w:tc>
        <w:tc>
          <w:tcPr>
            <w:tcW w:type="dxa" w:w="812"/>
            <w:gridSpan w:val="2"/>
            <w:vMerge/>
            <w:tcBorders/>
          </w:tcPr>
          <w:p/>
        </w:tc>
        <w:tc>
          <w:tcPr>
            <w:tcW w:type="dxa" w:w="1218"/>
            <w:gridSpan w:val="3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20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1%</w:t>
            </w:r>
          </w:p>
        </w:tc>
        <w:tc>
          <w:tcPr>
            <w:tcW w:type="dxa" w:w="812"/>
            <w:gridSpan w:val="2"/>
            <w:vMerge/>
            <w:tcBorders/>
          </w:tcPr>
          <w:p/>
        </w:tc>
        <w:tc>
          <w:tcPr>
            <w:tcW w:type="dxa" w:w="1218"/>
            <w:gridSpan w:val="3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</w:tr>
      <w:tr>
        <w:trPr>
          <w:trHeight w:hRule="exact" w:val="169"/>
        </w:trPr>
        <w:tc>
          <w:tcPr>
            <w:tcW w:type="dxa" w:w="406"/>
            <w:vMerge/>
            <w:tcBorders/>
          </w:tcPr>
          <w:p/>
        </w:tc>
        <w:tc>
          <w:tcPr>
            <w:tcW w:type="dxa" w:w="812"/>
            <w:gridSpan w:val="2"/>
            <w:vMerge/>
            <w:tcBorders/>
          </w:tcPr>
          <w:p/>
        </w:tc>
        <w:tc>
          <w:tcPr>
            <w:tcW w:type="dxa" w:w="812"/>
            <w:gridSpan w:val="2"/>
            <w:vMerge/>
            <w:tcBorders/>
          </w:tcPr>
          <w:p/>
        </w:tc>
        <w:tc>
          <w:tcPr>
            <w:tcW w:type="dxa" w:w="1218"/>
            <w:gridSpan w:val="3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15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4" w:lineRule="exact" w:before="90" w:after="0"/>
              <w:ind w:left="720" w:right="228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CK_AN1_N </w:t>
            </w:r>
            <w:r>
              <w:br/>
            </w:r>
            <w:r>
              <w:rPr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NLCK0AN20P </w:t>
            </w:r>
          </w:p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3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40" w:after="0"/>
              <w:ind w:left="0" w:right="0" w:firstLine="0"/>
              <w:jc w:val="center"/>
            </w:pPr>
            <w:r>
              <w:rPr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COR105 </w:t>
            </w:r>
            <w:r>
              <w:rPr>
                <w:w w:val="111.80340051651001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PIR10502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R108 </w:t>
            </w:r>
            <w:r>
              <w:rPr>
                <w:w w:val="102.06214189529419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PIR10801 </w:t>
            </w:r>
          </w:p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812"/>
            <w:gridSpan w:val="2"/>
            <w:vMerge/>
            <w:tcBorders/>
          </w:tcPr>
          <w:p/>
        </w:tc>
        <w:tc>
          <w:tcPr>
            <w:tcW w:type="dxa" w:w="1218"/>
            <w:gridSpan w:val="3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</w:tr>
      <w:tr>
        <w:trPr>
          <w:trHeight w:hRule="exact" w:val="90"/>
        </w:trPr>
        <w:tc>
          <w:tcPr>
            <w:tcW w:type="dxa" w:w="406"/>
            <w:vMerge/>
            <w:tcBorders/>
          </w:tcPr>
          <w:p/>
        </w:tc>
        <w:tc>
          <w:tcPr>
            <w:tcW w:type="dxa" w:w="812"/>
            <w:gridSpan w:val="2"/>
            <w:vMerge/>
            <w:tcBorders/>
          </w:tcPr>
          <w:p/>
        </w:tc>
        <w:tc>
          <w:tcPr>
            <w:tcW w:type="dxa" w:w="812"/>
            <w:gridSpan w:val="2"/>
            <w:vMerge/>
            <w:tcBorders/>
          </w:tcPr>
          <w:p/>
        </w:tc>
        <w:tc>
          <w:tcPr>
            <w:tcW w:type="dxa" w:w="1218"/>
            <w:gridSpan w:val="3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12" w:after="0"/>
              <w:ind w:left="0" w:right="26" w:firstLine="0"/>
              <w:jc w:val="right"/>
            </w:pPr>
            <w:r>
              <w:rPr>
                <w:w w:val="92.96217759450278"/>
                <w:rFonts w:ascii="Courier" w:hAnsi="Courier" w:eastAsia="Courier"/>
                <w:b w:val="0"/>
                <w:i w:val="0"/>
                <w:color w:val="000000"/>
                <w:sz w:val="6"/>
              </w:rPr>
              <w:t xml:space="preserve">PIC301 </w:t>
            </w:r>
          </w:p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812"/>
            <w:gridSpan w:val="2"/>
            <w:vMerge/>
            <w:tcBorders/>
          </w:tcPr>
          <w:p/>
        </w:tc>
        <w:tc>
          <w:tcPr>
            <w:tcW w:type="dxa" w:w="1218"/>
            <w:gridSpan w:val="3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</w:tr>
      <w:tr>
        <w:trPr>
          <w:trHeight w:hRule="exact" w:val="78"/>
        </w:trPr>
        <w:tc>
          <w:tcPr>
            <w:tcW w:type="dxa" w:w="406"/>
            <w:vMerge/>
            <w:tcBorders/>
          </w:tcPr>
          <w:p/>
        </w:tc>
        <w:tc>
          <w:tcPr>
            <w:tcW w:type="dxa" w:w="812"/>
            <w:gridSpan w:val="2"/>
            <w:vMerge/>
            <w:tcBorders/>
          </w:tcPr>
          <w:p/>
        </w:tc>
        <w:tc>
          <w:tcPr>
            <w:tcW w:type="dxa" w:w="812"/>
            <w:gridSpan w:val="2"/>
            <w:vMerge/>
            <w:tcBorders/>
          </w:tcPr>
          <w:p/>
        </w:tc>
        <w:tc>
          <w:tcPr>
            <w:tcW w:type="dxa" w:w="1218"/>
            <w:gridSpan w:val="3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4" w:after="0"/>
              <w:ind w:left="50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C3 </w:t>
            </w:r>
            <w:r>
              <w:rPr>
                <w:w w:val="104.58252429962158"/>
                <w:rFonts w:ascii="Courier" w:hAnsi="Courier" w:eastAsia="Courier"/>
                <w:b w:val="0"/>
                <w:i w:val="0"/>
                <w:color w:val="000000"/>
                <w:sz w:val="8"/>
              </w:rPr>
              <w:t xml:space="preserve">COC3 </w:t>
            </w:r>
          </w:p>
          <w:p>
            <w:pPr>
              <w:autoSpaceDN w:val="0"/>
              <w:autoSpaceDE w:val="0"/>
              <w:widowControl/>
              <w:spacing w:line="166" w:lineRule="exact" w:before="0" w:after="0"/>
              <w:ind w:left="50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1nF</w:t>
            </w:r>
          </w:p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812"/>
            <w:gridSpan w:val="2"/>
            <w:vMerge/>
            <w:tcBorders/>
          </w:tcPr>
          <w:p/>
        </w:tc>
        <w:tc>
          <w:tcPr>
            <w:tcW w:type="dxa" w:w="1218"/>
            <w:gridSpan w:val="3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</w:tr>
      <w:tr>
        <w:trPr>
          <w:trHeight w:hRule="exact" w:val="74"/>
        </w:trPr>
        <w:tc>
          <w:tcPr>
            <w:tcW w:type="dxa" w:w="406"/>
            <w:vMerge/>
            <w:tcBorders/>
          </w:tcPr>
          <w:p/>
        </w:tc>
        <w:tc>
          <w:tcPr>
            <w:tcW w:type="dxa" w:w="812"/>
            <w:gridSpan w:val="2"/>
            <w:vMerge/>
            <w:tcBorders/>
          </w:tcPr>
          <w:p/>
        </w:tc>
        <w:tc>
          <w:tcPr>
            <w:tcW w:type="dxa" w:w="812"/>
            <w:gridSpan w:val="2"/>
            <w:vMerge/>
            <w:tcBorders/>
          </w:tcPr>
          <w:p/>
        </w:tc>
        <w:tc>
          <w:tcPr>
            <w:tcW w:type="dxa" w:w="1218"/>
            <w:gridSpan w:val="3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20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1%</w:t>
            </w:r>
          </w:p>
        </w:tc>
        <w:tc>
          <w:tcPr>
            <w:tcW w:type="dxa" w:w="812"/>
            <w:gridSpan w:val="2"/>
            <w:vMerge/>
            <w:tcBorders/>
          </w:tcPr>
          <w:p/>
        </w:tc>
        <w:tc>
          <w:tcPr>
            <w:tcW w:type="dxa" w:w="1218"/>
            <w:gridSpan w:val="3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</w:tr>
      <w:tr>
        <w:trPr>
          <w:trHeight w:hRule="exact" w:val="62"/>
        </w:trPr>
        <w:tc>
          <w:tcPr>
            <w:tcW w:type="dxa" w:w="406"/>
            <w:vMerge/>
            <w:tcBorders/>
          </w:tcPr>
          <w:p/>
        </w:tc>
        <w:tc>
          <w:tcPr>
            <w:tcW w:type="dxa" w:w="812"/>
            <w:gridSpan w:val="2"/>
            <w:vMerge/>
            <w:tcBorders/>
          </w:tcPr>
          <w:p/>
        </w:tc>
        <w:tc>
          <w:tcPr>
            <w:tcW w:type="dxa" w:w="812"/>
            <w:gridSpan w:val="2"/>
            <w:vMerge/>
            <w:tcBorders/>
          </w:tcPr>
          <w:p/>
        </w:tc>
        <w:tc>
          <w:tcPr>
            <w:tcW w:type="dxa" w:w="1218"/>
            <w:gridSpan w:val="3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15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62" w:after="0"/>
              <w:ind w:left="720" w:right="228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CK_AN2_N </w:t>
            </w:r>
            <w:r>
              <w:br/>
            </w:r>
            <w:r>
              <w:rPr>
                <w:w w:val="98.13070297241211"/>
                <w:rFonts w:ascii="Courier" w:hAnsi="Courier" w:eastAsia="Courier"/>
                <w:b w:val="0"/>
                <w:i w:val="0"/>
                <w:color w:val="000000"/>
                <w:sz w:val="12"/>
              </w:rPr>
              <w:t xml:space="preserve">NLCK0AN30P </w:t>
            </w:r>
          </w:p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3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40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R111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R112 </w:t>
            </w:r>
            <w:r>
              <w:rPr>
                <w:w w:val="102.06214189529419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PIR11201 </w:t>
            </w:r>
          </w:p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812"/>
            <w:gridSpan w:val="2"/>
            <w:vMerge/>
            <w:tcBorders/>
          </w:tcPr>
          <w:p/>
        </w:tc>
        <w:tc>
          <w:tcPr>
            <w:tcW w:type="dxa" w:w="1218"/>
            <w:gridSpan w:val="3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</w:tr>
      <w:tr>
        <w:trPr>
          <w:trHeight w:hRule="exact" w:val="193"/>
        </w:trPr>
        <w:tc>
          <w:tcPr>
            <w:tcW w:type="dxa" w:w="406"/>
            <w:vMerge/>
            <w:tcBorders/>
          </w:tcPr>
          <w:p/>
        </w:tc>
        <w:tc>
          <w:tcPr>
            <w:tcW w:type="dxa" w:w="812"/>
            <w:gridSpan w:val="2"/>
            <w:vMerge/>
            <w:tcBorders/>
          </w:tcPr>
          <w:p/>
        </w:tc>
        <w:tc>
          <w:tcPr>
            <w:tcW w:type="dxa" w:w="812"/>
            <w:gridSpan w:val="2"/>
            <w:vMerge/>
            <w:tcBorders/>
          </w:tcPr>
          <w:p/>
        </w:tc>
        <w:tc>
          <w:tcPr>
            <w:tcW w:type="dxa" w:w="1218"/>
            <w:gridSpan w:val="3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0" w:lineRule="exact" w:before="14" w:after="0"/>
              <w:ind w:left="0" w:right="26" w:firstLine="0"/>
              <w:jc w:val="right"/>
            </w:pPr>
            <w:r>
              <w:rPr>
                <w:w w:val="103.27950477600099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PIC302 </w:t>
            </w:r>
          </w:p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812"/>
            <w:gridSpan w:val="2"/>
            <w:vMerge/>
            <w:tcBorders/>
          </w:tcPr>
          <w:p/>
        </w:tc>
        <w:tc>
          <w:tcPr>
            <w:tcW w:type="dxa" w:w="1218"/>
            <w:gridSpan w:val="3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</w:tr>
      <w:tr>
        <w:trPr>
          <w:trHeight w:hRule="exact" w:val="77"/>
        </w:trPr>
        <w:tc>
          <w:tcPr>
            <w:tcW w:type="dxa" w:w="406"/>
            <w:vMerge/>
            <w:tcBorders/>
          </w:tcPr>
          <w:p/>
        </w:tc>
        <w:tc>
          <w:tcPr>
            <w:tcW w:type="dxa" w:w="812"/>
            <w:gridSpan w:val="2"/>
            <w:vMerge/>
            <w:tcBorders/>
          </w:tcPr>
          <w:p/>
        </w:tc>
        <w:tc>
          <w:tcPr>
            <w:tcW w:type="dxa" w:w="812"/>
            <w:gridSpan w:val="2"/>
            <w:vMerge/>
            <w:tcBorders/>
          </w:tcPr>
          <w:p/>
        </w:tc>
        <w:tc>
          <w:tcPr>
            <w:tcW w:type="dxa" w:w="1218"/>
            <w:gridSpan w:val="3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6" w:after="0"/>
              <w:ind w:left="0" w:right="26" w:firstLine="0"/>
              <w:jc w:val="right"/>
            </w:pPr>
            <w:r>
              <w:rPr>
                <w:w w:val="92.96217759450278"/>
                <w:rFonts w:ascii="Courier" w:hAnsi="Courier" w:eastAsia="Courier"/>
                <w:b w:val="0"/>
                <w:i w:val="0"/>
                <w:color w:val="000000"/>
                <w:sz w:val="6"/>
              </w:rPr>
              <w:t xml:space="preserve">PIC401 </w:t>
            </w:r>
          </w:p>
        </w:tc>
        <w:tc>
          <w:tcPr>
            <w:tcW w:type="dxa" w:w="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0" w:lineRule="exact" w:before="102" w:after="0"/>
              <w:ind w:left="0" w:right="144" w:firstLine="0"/>
              <w:jc w:val="center"/>
            </w:pPr>
            <w:r>
              <w:rPr>
                <w:w w:val="104.58252429962158"/>
                <w:rFonts w:ascii="Courier" w:hAnsi="Courier" w:eastAsia="Courier"/>
                <w:b w:val="0"/>
                <w:i w:val="0"/>
                <w:color w:val="000000"/>
                <w:sz w:val="8"/>
              </w:rPr>
              <w:t xml:space="preserve">COC4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1nF</w:t>
            </w:r>
          </w:p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812"/>
            <w:gridSpan w:val="2"/>
            <w:vMerge/>
            <w:tcBorders/>
          </w:tcPr>
          <w:p/>
        </w:tc>
        <w:tc>
          <w:tcPr>
            <w:tcW w:type="dxa" w:w="1218"/>
            <w:gridSpan w:val="3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</w:tr>
      <w:tr>
        <w:trPr>
          <w:trHeight w:hRule="exact" w:val="94"/>
        </w:trPr>
        <w:tc>
          <w:tcPr>
            <w:tcW w:type="dxa" w:w="406"/>
            <w:vMerge/>
            <w:tcBorders/>
          </w:tcPr>
          <w:p/>
        </w:tc>
        <w:tc>
          <w:tcPr>
            <w:tcW w:type="dxa" w:w="812"/>
            <w:gridSpan w:val="2"/>
            <w:vMerge/>
            <w:tcBorders/>
          </w:tcPr>
          <w:p/>
        </w:tc>
        <w:tc>
          <w:tcPr>
            <w:tcW w:type="dxa" w:w="812"/>
            <w:gridSpan w:val="2"/>
            <w:vMerge/>
            <w:tcBorders/>
          </w:tcPr>
          <w:p/>
        </w:tc>
        <w:tc>
          <w:tcPr>
            <w:tcW w:type="dxa" w:w="1218"/>
            <w:gridSpan w:val="3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18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1%</w:t>
            </w:r>
          </w:p>
        </w:tc>
        <w:tc>
          <w:tcPr>
            <w:tcW w:type="dxa" w:w="812"/>
            <w:gridSpan w:val="2"/>
            <w:vMerge/>
            <w:tcBorders/>
          </w:tcPr>
          <w:p/>
        </w:tc>
        <w:tc>
          <w:tcPr>
            <w:tcW w:type="dxa" w:w="1218"/>
            <w:gridSpan w:val="3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</w:tr>
      <w:tr>
        <w:trPr>
          <w:trHeight w:hRule="exact" w:val="142"/>
        </w:trPr>
        <w:tc>
          <w:tcPr>
            <w:tcW w:type="dxa" w:w="406"/>
            <w:vMerge/>
            <w:tcBorders/>
          </w:tcPr>
          <w:p/>
        </w:tc>
        <w:tc>
          <w:tcPr>
            <w:tcW w:type="dxa" w:w="14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396" w:after="0"/>
              <w:ind w:left="720" w:right="442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1x4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1 </w:t>
            </w:r>
            <w:r>
              <w:rPr>
                <w:rFonts w:ascii="Courier" w:hAnsi="Courier" w:eastAsia="Courier"/>
                <w:b w:val="0"/>
                <w:i w:val="0"/>
                <w:color w:val="000000"/>
                <w:sz w:val="3"/>
              </w:rPr>
              <w:t xml:space="preserve">PIJ601 </w:t>
            </w:r>
          </w:p>
          <w:p>
            <w:pPr>
              <w:autoSpaceDN w:val="0"/>
              <w:autoSpaceDE w:val="0"/>
              <w:widowControl/>
              <w:spacing w:line="140" w:lineRule="exact" w:before="26" w:after="0"/>
              <w:ind w:left="720" w:right="562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2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3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4 </w:t>
            </w:r>
            <w:r>
              <w:br/>
            </w:r>
            <w:r>
              <w:rPr>
                <w:w w:val="95.47032117843628"/>
                <w:rFonts w:ascii="Courier" w:hAnsi="Courier" w:eastAsia="Courier"/>
                <w:b w:val="0"/>
                <w:i w:val="0"/>
                <w:color w:val="000000"/>
                <w:sz w:val="8"/>
              </w:rPr>
              <w:t xml:space="preserve">COJ6 </w:t>
            </w:r>
          </w:p>
        </w:tc>
        <w:tc>
          <w:tcPr>
            <w:tcW w:type="dxa" w:w="1440"/>
            <w:gridSpan w:val="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466" w:after="0"/>
              <w:ind w:left="288" w:right="432" w:firstLine="0"/>
              <w:jc w:val="center"/>
            </w:pPr>
            <w:r>
              <w:rPr>
                <w:w w:val="98.13070297241211"/>
                <w:rFonts w:ascii="Courier" w:hAnsi="Courier" w:eastAsia="Courier"/>
                <w:b w:val="0"/>
                <w:i w:val="0"/>
                <w:color w:val="000000"/>
                <w:sz w:val="12"/>
              </w:rPr>
              <w:t xml:space="preserve">NLXADC0V0P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XADC_V_N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XADCGND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XADCVREF</w:t>
            </w:r>
          </w:p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15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52" w:after="0"/>
              <w:ind w:left="720" w:right="228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CK_AN3_N </w:t>
            </w:r>
            <w:r>
              <w:br/>
            </w:r>
            <w:r>
              <w:rPr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NLCK0AN40P </w:t>
            </w:r>
          </w:p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3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22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R113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R114 </w:t>
            </w:r>
            <w:r>
              <w:rPr>
                <w:w w:val="102.06214189529419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PIR11401 </w:t>
            </w:r>
          </w:p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812"/>
            <w:gridSpan w:val="2"/>
            <w:vMerge/>
            <w:tcBorders/>
          </w:tcPr>
          <w:p/>
        </w:tc>
        <w:tc>
          <w:tcPr>
            <w:tcW w:type="dxa" w:w="1218"/>
            <w:gridSpan w:val="3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</w:tr>
      <w:tr>
        <w:trPr>
          <w:trHeight w:hRule="exact" w:val="96"/>
        </w:trPr>
        <w:tc>
          <w:tcPr>
            <w:tcW w:type="dxa" w:w="406"/>
            <w:vMerge/>
            <w:tcBorders/>
          </w:tcPr>
          <w:p/>
        </w:tc>
        <w:tc>
          <w:tcPr>
            <w:tcW w:type="dxa" w:w="812"/>
            <w:gridSpan w:val="2"/>
            <w:vMerge/>
            <w:tcBorders/>
          </w:tcPr>
          <w:p/>
        </w:tc>
        <w:tc>
          <w:tcPr>
            <w:tcW w:type="dxa" w:w="2436"/>
            <w:gridSpan w:val="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22" w:after="0"/>
              <w:ind w:left="0" w:right="26" w:firstLine="0"/>
              <w:jc w:val="right"/>
            </w:pPr>
            <w:r>
              <w:rPr>
                <w:w w:val="92.96217759450278"/>
                <w:rFonts w:ascii="Courier" w:hAnsi="Courier" w:eastAsia="Courier"/>
                <w:b w:val="0"/>
                <w:i w:val="0"/>
                <w:color w:val="000000"/>
                <w:sz w:val="6"/>
              </w:rPr>
              <w:t xml:space="preserve">PIC501 </w:t>
            </w:r>
          </w:p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812"/>
            <w:gridSpan w:val="2"/>
            <w:vMerge/>
            <w:tcBorders/>
          </w:tcPr>
          <w:p/>
        </w:tc>
        <w:tc>
          <w:tcPr>
            <w:tcW w:type="dxa" w:w="1218"/>
            <w:gridSpan w:val="3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</w:tr>
      <w:tr>
        <w:trPr>
          <w:trHeight w:hRule="exact" w:val="72"/>
        </w:trPr>
        <w:tc>
          <w:tcPr>
            <w:tcW w:type="dxa" w:w="406"/>
            <w:vMerge/>
            <w:tcBorders/>
          </w:tcPr>
          <w:p/>
        </w:tc>
        <w:tc>
          <w:tcPr>
            <w:tcW w:type="dxa" w:w="812"/>
            <w:gridSpan w:val="2"/>
            <w:vMerge/>
            <w:tcBorders/>
          </w:tcPr>
          <w:p/>
        </w:tc>
        <w:tc>
          <w:tcPr>
            <w:tcW w:type="dxa" w:w="2436"/>
            <w:gridSpan w:val="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6" w:lineRule="exact" w:before="86" w:after="0"/>
              <w:ind w:left="0" w:right="144" w:firstLine="0"/>
              <w:jc w:val="center"/>
            </w:pPr>
            <w:r>
              <w:rPr>
                <w:w w:val="104.58252429962158"/>
                <w:rFonts w:ascii="Courier" w:hAnsi="Courier" w:eastAsia="Courier"/>
                <w:b w:val="0"/>
                <w:i w:val="0"/>
                <w:color w:val="000000"/>
                <w:sz w:val="8"/>
              </w:rPr>
              <w:t xml:space="preserve">COC5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1nF</w:t>
            </w:r>
          </w:p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812"/>
            <w:gridSpan w:val="2"/>
            <w:vMerge/>
            <w:tcBorders/>
          </w:tcPr>
          <w:p/>
        </w:tc>
        <w:tc>
          <w:tcPr>
            <w:tcW w:type="dxa" w:w="1218"/>
            <w:gridSpan w:val="3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</w:tr>
      <w:tr>
        <w:trPr>
          <w:trHeight w:hRule="exact" w:val="74"/>
        </w:trPr>
        <w:tc>
          <w:tcPr>
            <w:tcW w:type="dxa" w:w="406"/>
            <w:vMerge/>
            <w:tcBorders/>
          </w:tcPr>
          <w:p/>
        </w:tc>
        <w:tc>
          <w:tcPr>
            <w:tcW w:type="dxa" w:w="812"/>
            <w:gridSpan w:val="2"/>
            <w:vMerge/>
            <w:tcBorders/>
          </w:tcPr>
          <w:p/>
        </w:tc>
        <w:tc>
          <w:tcPr>
            <w:tcW w:type="dxa" w:w="2436"/>
            <w:gridSpan w:val="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20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1%</w:t>
            </w:r>
          </w:p>
        </w:tc>
        <w:tc>
          <w:tcPr>
            <w:tcW w:type="dxa" w:w="812"/>
            <w:gridSpan w:val="2"/>
            <w:vMerge/>
            <w:tcBorders/>
          </w:tcPr>
          <w:p/>
        </w:tc>
        <w:tc>
          <w:tcPr>
            <w:tcW w:type="dxa" w:w="1218"/>
            <w:gridSpan w:val="3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</w:tr>
      <w:tr>
        <w:trPr>
          <w:trHeight w:hRule="exact" w:val="234"/>
        </w:trPr>
        <w:tc>
          <w:tcPr>
            <w:tcW w:type="dxa" w:w="406"/>
            <w:vMerge/>
            <w:tcBorders/>
          </w:tcPr>
          <w:p/>
        </w:tc>
        <w:tc>
          <w:tcPr>
            <w:tcW w:type="dxa" w:w="812"/>
            <w:gridSpan w:val="2"/>
            <w:vMerge/>
            <w:tcBorders/>
          </w:tcPr>
          <w:p/>
        </w:tc>
        <w:tc>
          <w:tcPr>
            <w:tcW w:type="dxa" w:w="2436"/>
            <w:gridSpan w:val="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15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8" w:lineRule="exact" w:before="60" w:after="0"/>
              <w:ind w:left="720" w:right="228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CK_AN4_N </w:t>
            </w:r>
            <w:r>
              <w:br/>
            </w:r>
            <w:r>
              <w:rPr>
                <w:w w:val="98.13070297241211"/>
                <w:rFonts w:ascii="Courier" w:hAnsi="Courier" w:eastAsia="Courier"/>
                <w:b w:val="0"/>
                <w:i w:val="0"/>
                <w:color w:val="000000"/>
                <w:sz w:val="12"/>
              </w:rPr>
              <w:t xml:space="preserve">NLCK0AN50P </w:t>
            </w:r>
          </w:p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3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30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R115 </w:t>
            </w:r>
            <w:r>
              <w:br/>
            </w:r>
            <w:r>
              <w:rPr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COR116 </w:t>
            </w:r>
            <w:r>
              <w:rPr>
                <w:w w:val="102.06214189529419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PIR11601 </w:t>
            </w:r>
          </w:p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812"/>
            <w:gridSpan w:val="2"/>
            <w:vMerge/>
            <w:tcBorders/>
          </w:tcPr>
          <w:p/>
        </w:tc>
        <w:tc>
          <w:tcPr>
            <w:tcW w:type="dxa" w:w="1218"/>
            <w:gridSpan w:val="3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</w:tr>
      <w:tr>
        <w:trPr>
          <w:trHeight w:hRule="exact" w:val="176"/>
        </w:trPr>
        <w:tc>
          <w:tcPr>
            <w:tcW w:type="dxa" w:w="406"/>
            <w:vMerge/>
            <w:tcBorders/>
          </w:tcPr>
          <w:p/>
        </w:tc>
        <w:tc>
          <w:tcPr>
            <w:tcW w:type="dxa" w:w="812"/>
            <w:gridSpan w:val="2"/>
            <w:vMerge/>
            <w:tcBorders/>
          </w:tcPr>
          <w:p/>
        </w:tc>
        <w:tc>
          <w:tcPr>
            <w:tcW w:type="dxa" w:w="2436"/>
            <w:gridSpan w:val="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6" w:after="0"/>
              <w:ind w:left="0" w:right="26" w:firstLine="0"/>
              <w:jc w:val="right"/>
            </w:pPr>
            <w:r>
              <w:rPr>
                <w:w w:val="92.96217759450278"/>
                <w:rFonts w:ascii="Courier" w:hAnsi="Courier" w:eastAsia="Courier"/>
                <w:b w:val="0"/>
                <w:i w:val="0"/>
                <w:color w:val="000000"/>
                <w:sz w:val="6"/>
              </w:rPr>
              <w:t xml:space="preserve">PIC601 </w:t>
            </w:r>
          </w:p>
        </w:tc>
        <w:tc>
          <w:tcPr>
            <w:tcW w:type="dxa" w:w="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86" w:after="0"/>
              <w:ind w:left="50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C6 </w:t>
            </w:r>
            <w:r>
              <w:rPr>
                <w:w w:val="96.82462215423584"/>
                <w:rFonts w:ascii="Courier" w:hAnsi="Courier" w:eastAsia="Courier"/>
                <w:b w:val="0"/>
                <w:i w:val="0"/>
                <w:color w:val="000000"/>
                <w:sz w:val="8"/>
              </w:rPr>
              <w:t xml:space="preserve">COC6 </w:t>
            </w:r>
          </w:p>
          <w:p>
            <w:pPr>
              <w:autoSpaceDN w:val="0"/>
              <w:autoSpaceDE w:val="0"/>
              <w:widowControl/>
              <w:spacing w:line="166" w:lineRule="exact" w:before="0" w:after="0"/>
              <w:ind w:left="50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1nF</w:t>
            </w:r>
          </w:p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20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1%</w:t>
            </w:r>
          </w:p>
        </w:tc>
        <w:tc>
          <w:tcPr>
            <w:tcW w:type="dxa" w:w="36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4" w:lineRule="exact" w:before="196" w:after="0"/>
              <w:ind w:left="0" w:right="0" w:firstLine="0"/>
              <w:jc w:val="right"/>
            </w:pPr>
            <w:r>
              <w:rPr>
                <w:w w:val="102.06217765808105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PIR11701 </w:t>
            </w:r>
          </w:p>
        </w:tc>
        <w:tc>
          <w:tcPr>
            <w:tcW w:type="dxa" w:w="424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80" w:val="left"/>
                <w:tab w:pos="88" w:val="left"/>
              </w:tabs>
              <w:autoSpaceDE w:val="0"/>
              <w:widowControl/>
              <w:spacing w:line="138" w:lineRule="exact" w:before="104" w:after="0"/>
              <w:ind w:left="0" w:right="0" w:firstLine="0"/>
              <w:jc w:val="left"/>
            </w:pPr>
            <w:r>
              <w:rPr>
                <w:w w:val="103.43882242838542"/>
                <w:rFonts w:ascii="Courier" w:hAnsi="Courier" w:eastAsia="Courier"/>
                <w:b w:val="0"/>
                <w:i w:val="0"/>
                <w:color w:val="000000"/>
                <w:sz w:val="9"/>
              </w:rPr>
              <w:t xml:space="preserve">COR117 </w:t>
            </w:r>
            <w:r>
              <w:rPr>
                <w:w w:val="102.06217765808105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1K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1%</w:t>
            </w:r>
          </w:p>
        </w:tc>
        <w:tc>
          <w:tcPr>
            <w:tcW w:type="dxa" w:w="11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4" w:lineRule="exact" w:before="196" w:after="0"/>
              <w:ind w:left="0" w:right="0" w:firstLine="0"/>
              <w:jc w:val="center"/>
            </w:pPr>
            <w:r>
              <w:rPr>
                <w:w w:val="102.06217765808105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PIR11801 </w:t>
            </w:r>
          </w:p>
        </w:tc>
        <w:tc>
          <w:tcPr>
            <w:tcW w:type="dxa" w:w="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86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R118 </w:t>
            </w:r>
            <w:r>
              <w:rPr>
                <w:w w:val="103.43882242838542"/>
                <w:rFonts w:ascii="Courier" w:hAnsi="Courier" w:eastAsia="Courier"/>
                <w:b w:val="0"/>
                <w:i w:val="0"/>
                <w:color w:val="000000"/>
                <w:sz w:val="9"/>
              </w:rPr>
              <w:t xml:space="preserve">COR118 </w:t>
            </w:r>
          </w:p>
          <w:p>
            <w:pPr>
              <w:autoSpaceDN w:val="0"/>
              <w:autoSpaceDE w:val="0"/>
              <w:widowControl/>
              <w:spacing w:line="124" w:lineRule="exact" w:before="0" w:after="0"/>
              <w:ind w:left="0" w:right="0" w:firstLine="0"/>
              <w:jc w:val="left"/>
            </w:pPr>
            <w:r>
              <w:rPr>
                <w:w w:val="102.06217765808105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1K</w:t>
            </w:r>
          </w:p>
          <w:p>
            <w:pPr>
              <w:autoSpaceDN w:val="0"/>
              <w:autoSpaceDE w:val="0"/>
              <w:widowControl/>
              <w:spacing w:line="166" w:lineRule="exact" w:before="0" w:after="0"/>
              <w:ind w:left="90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1%</w:t>
            </w:r>
          </w:p>
        </w:tc>
        <w:tc>
          <w:tcPr>
            <w:tcW w:type="dxa" w:w="15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4" w:lineRule="exact" w:before="196" w:after="0"/>
              <w:ind w:left="0" w:right="0" w:firstLine="0"/>
              <w:jc w:val="center"/>
            </w:pPr>
            <w:r>
              <w:rPr>
                <w:w w:val="102.06217765808105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PIR11901 </w:t>
            </w:r>
          </w:p>
        </w:tc>
        <w:tc>
          <w:tcPr>
            <w:tcW w:type="dxa" w:w="35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86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R119 </w:t>
            </w:r>
            <w:r>
              <w:rPr>
                <w:w w:val="103.43882242838542"/>
                <w:rFonts w:ascii="Courier" w:hAnsi="Courier" w:eastAsia="Courier"/>
                <w:b w:val="0"/>
                <w:i w:val="0"/>
                <w:color w:val="000000"/>
                <w:sz w:val="9"/>
              </w:rPr>
              <w:t xml:space="preserve">COR119 </w:t>
            </w:r>
          </w:p>
          <w:p>
            <w:pPr>
              <w:autoSpaceDN w:val="0"/>
              <w:autoSpaceDE w:val="0"/>
              <w:widowControl/>
              <w:spacing w:line="166" w:lineRule="exact" w:before="0" w:after="0"/>
              <w:ind w:left="42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1K</w:t>
            </w:r>
          </w:p>
          <w:p>
            <w:pPr>
              <w:autoSpaceDN w:val="0"/>
              <w:autoSpaceDE w:val="0"/>
              <w:widowControl/>
              <w:spacing w:line="166" w:lineRule="exact" w:before="0" w:after="0"/>
              <w:ind w:left="42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1%</w:t>
            </w:r>
          </w:p>
        </w:tc>
        <w:tc>
          <w:tcPr>
            <w:tcW w:type="dxa" w:w="1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4" w:lineRule="exact" w:before="196" w:after="0"/>
              <w:ind w:left="0" w:right="0" w:firstLine="0"/>
              <w:jc w:val="center"/>
            </w:pPr>
            <w:r>
              <w:rPr>
                <w:w w:val="102.06217765808105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PIR12001 </w:t>
            </w:r>
          </w:p>
        </w:tc>
        <w:tc>
          <w:tcPr>
            <w:tcW w:type="dxa" w:w="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86" w:after="0"/>
              <w:ind w:left="94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R120 </w:t>
            </w:r>
            <w:r>
              <w:rPr>
                <w:w w:val="103.43882242838542"/>
                <w:rFonts w:ascii="Courier" w:hAnsi="Courier" w:eastAsia="Courier"/>
                <w:b w:val="0"/>
                <w:i w:val="0"/>
                <w:color w:val="000000"/>
                <w:sz w:val="9"/>
              </w:rPr>
              <w:t xml:space="preserve">COR120 </w:t>
            </w:r>
          </w:p>
          <w:p>
            <w:pPr>
              <w:autoSpaceDN w:val="0"/>
              <w:autoSpaceDE w:val="0"/>
              <w:widowControl/>
              <w:spacing w:line="124" w:lineRule="exact" w:before="0" w:after="0"/>
              <w:ind w:left="0" w:right="0" w:firstLine="0"/>
              <w:jc w:val="left"/>
            </w:pPr>
            <w:r>
              <w:rPr>
                <w:w w:val="102.06217765808105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1K</w:t>
            </w:r>
          </w:p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1%</w:t>
            </w:r>
          </w:p>
        </w:tc>
        <w:tc>
          <w:tcPr>
            <w:tcW w:type="dxa" w:w="1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4" w:lineRule="exact" w:before="196" w:after="0"/>
              <w:ind w:left="0" w:right="0" w:firstLine="0"/>
              <w:jc w:val="center"/>
            </w:pPr>
            <w:r>
              <w:rPr>
                <w:w w:val="102.06217765808105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PIR12101 </w:t>
            </w:r>
          </w:p>
        </w:tc>
        <w:tc>
          <w:tcPr>
            <w:tcW w:type="dxa" w:w="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86" w:after="0"/>
              <w:ind w:left="96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R121 </w:t>
            </w:r>
            <w:r>
              <w:rPr>
                <w:w w:val="103.43882242838542"/>
                <w:rFonts w:ascii="Courier" w:hAnsi="Courier" w:eastAsia="Courier"/>
                <w:b w:val="0"/>
                <w:i w:val="0"/>
                <w:color w:val="000000"/>
                <w:sz w:val="9"/>
              </w:rPr>
              <w:t xml:space="preserve">COR121 </w:t>
            </w:r>
          </w:p>
          <w:p>
            <w:pPr>
              <w:autoSpaceDN w:val="0"/>
              <w:autoSpaceDE w:val="0"/>
              <w:widowControl/>
              <w:spacing w:line="124" w:lineRule="exact" w:before="0" w:after="0"/>
              <w:ind w:left="0" w:right="0" w:firstLine="0"/>
              <w:jc w:val="left"/>
            </w:pPr>
            <w:r>
              <w:rPr>
                <w:w w:val="102.06217765808105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1K</w:t>
            </w:r>
          </w:p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1%</w:t>
            </w:r>
          </w:p>
        </w:tc>
        <w:tc>
          <w:tcPr>
            <w:tcW w:type="dxa" w:w="1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4" w:lineRule="exact" w:before="196" w:after="0"/>
              <w:ind w:left="0" w:right="0" w:firstLine="0"/>
              <w:jc w:val="center"/>
            </w:pPr>
            <w:r>
              <w:rPr>
                <w:w w:val="102.06217765808105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PIR12201 </w:t>
            </w:r>
          </w:p>
        </w:tc>
        <w:tc>
          <w:tcPr>
            <w:tcW w:type="dxa" w:w="7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86" w:after="0"/>
              <w:ind w:left="58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R122 </w:t>
            </w:r>
            <w:r>
              <w:rPr>
                <w:w w:val="103.43882242838542"/>
                <w:rFonts w:ascii="Courier" w:hAnsi="Courier" w:eastAsia="Courier"/>
                <w:b w:val="0"/>
                <w:i w:val="0"/>
                <w:color w:val="000000"/>
                <w:sz w:val="9"/>
              </w:rPr>
              <w:t xml:space="preserve">COR122 </w:t>
            </w:r>
          </w:p>
          <w:p>
            <w:pPr>
              <w:autoSpaceDN w:val="0"/>
              <w:autoSpaceDE w:val="0"/>
              <w:widowControl/>
              <w:spacing w:line="166" w:lineRule="exact" w:before="0" w:after="0"/>
              <w:ind w:left="58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1K</w:t>
            </w:r>
          </w:p>
          <w:p>
            <w:pPr>
              <w:autoSpaceDN w:val="0"/>
              <w:autoSpaceDE w:val="0"/>
              <w:widowControl/>
              <w:spacing w:line="166" w:lineRule="exact" w:before="0" w:after="0"/>
              <w:ind w:left="58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1%</w:t>
            </w:r>
          </w:p>
        </w:tc>
        <w:tc>
          <w:tcPr>
            <w:tcW w:type="dxa" w:w="406"/>
            <w:vMerge/>
            <w:tcBorders/>
          </w:tcPr>
          <w:p/>
        </w:tc>
      </w:tr>
      <w:tr>
        <w:trPr>
          <w:trHeight w:hRule="exact" w:val="264"/>
        </w:trPr>
        <w:tc>
          <w:tcPr>
            <w:tcW w:type="dxa" w:w="406"/>
            <w:vMerge/>
            <w:tcBorders/>
          </w:tcPr>
          <w:p/>
        </w:tc>
        <w:tc>
          <w:tcPr>
            <w:tcW w:type="dxa" w:w="812"/>
            <w:gridSpan w:val="2"/>
            <w:vMerge/>
            <w:tcBorders/>
          </w:tcPr>
          <w:p/>
        </w:tc>
        <w:tc>
          <w:tcPr>
            <w:tcW w:type="dxa" w:w="2436"/>
            <w:gridSpan w:val="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15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42" w:after="0"/>
              <w:ind w:left="0" w:right="244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CK_AN5_N</w:t>
            </w:r>
          </w:p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3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0" w:after="0"/>
              <w:ind w:left="0" w:right="0" w:firstLine="0"/>
              <w:jc w:val="center"/>
            </w:pPr>
            <w:r>
              <w:rPr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COR123 </w:t>
            </w:r>
            <w:r>
              <w:rPr>
                <w:w w:val="111.80340051651001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PIR12302 </w:t>
            </w:r>
          </w:p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812"/>
            <w:gridSpan w:val="2"/>
            <w:vMerge/>
            <w:tcBorders/>
          </w:tcPr>
          <w:p/>
        </w:tc>
        <w:tc>
          <w:tcPr>
            <w:tcW w:type="dxa" w:w="1218"/>
            <w:gridSpan w:val="3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</w:tr>
      <w:tr>
        <w:trPr>
          <w:trHeight w:hRule="exact" w:val="266"/>
        </w:trPr>
        <w:tc>
          <w:tcPr>
            <w:tcW w:type="dxa" w:w="406"/>
            <w:vMerge/>
            <w:tcBorders/>
          </w:tcPr>
          <w:p/>
        </w:tc>
        <w:tc>
          <w:tcPr>
            <w:tcW w:type="dxa" w:w="812"/>
            <w:gridSpan w:val="2"/>
            <w:vMerge/>
            <w:tcBorders/>
          </w:tcPr>
          <w:p/>
        </w:tc>
        <w:tc>
          <w:tcPr>
            <w:tcW w:type="dxa" w:w="2436"/>
            <w:gridSpan w:val="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46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GND</w:t>
            </w:r>
          </w:p>
        </w:tc>
        <w:tc>
          <w:tcPr>
            <w:tcW w:type="dxa" w:w="406"/>
            <w:vMerge/>
            <w:tcBorders/>
          </w:tcPr>
          <w:p/>
        </w:tc>
        <w:tc>
          <w:tcPr>
            <w:tcW w:type="dxa" w:w="812"/>
            <w:gridSpan w:val="2"/>
            <w:vMerge/>
            <w:tcBorders/>
          </w:tcPr>
          <w:p/>
        </w:tc>
        <w:tc>
          <w:tcPr>
            <w:tcW w:type="dxa" w:w="1218"/>
            <w:gridSpan w:val="3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  <w:tc>
          <w:tcPr>
            <w:tcW w:type="dxa" w:w="406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66" w:lineRule="exact" w:before="56" w:after="52"/>
        <w:ind w:left="0" w:right="1858" w:firstLine="0"/>
        <w:jc w:val="right"/>
      </w:pPr>
      <w:r>
        <w:rPr>
          <w:w w:val="103.82851759592693"/>
          <w:rFonts w:ascii="Times New Roman" w:hAnsi="Times New Roman" w:eastAsia="Times New Roman"/>
          <w:b w:val="0"/>
          <w:i w:val="0"/>
          <w:color w:val="000000"/>
          <w:sz w:val="12"/>
        </w:rPr>
        <w:t>Note: Terminate N signals next to Analog Header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734"/>
        <w:gridCol w:w="734"/>
        <w:gridCol w:w="734"/>
        <w:gridCol w:w="734"/>
        <w:gridCol w:w="734"/>
        <w:gridCol w:w="734"/>
        <w:gridCol w:w="734"/>
        <w:gridCol w:w="734"/>
        <w:gridCol w:w="734"/>
        <w:gridCol w:w="734"/>
        <w:gridCol w:w="734"/>
        <w:gridCol w:w="734"/>
        <w:gridCol w:w="734"/>
        <w:gridCol w:w="734"/>
        <w:gridCol w:w="734"/>
        <w:gridCol w:w="734"/>
        <w:gridCol w:w="734"/>
        <w:gridCol w:w="734"/>
        <w:gridCol w:w="734"/>
        <w:gridCol w:w="734"/>
        <w:gridCol w:w="734"/>
      </w:tblGrid>
      <w:tr>
        <w:trPr>
          <w:trHeight w:hRule="exact" w:val="220"/>
        </w:trPr>
        <w:tc>
          <w:tcPr>
            <w:tcW w:type="dxa" w:w="79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1726" w:after="0"/>
              <w:ind w:left="0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D</w:t>
            </w:r>
          </w:p>
        </w:tc>
        <w:tc>
          <w:tcPr>
            <w:tcW w:type="dxa" w:w="1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54" w:after="0"/>
              <w:ind w:left="0" w:right="172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POWER</w:t>
            </w:r>
          </w:p>
        </w:tc>
        <w:tc>
          <w:tcPr>
            <w:tcW w:type="dxa" w:w="1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6" w:lineRule="exact" w:before="618" w:after="0"/>
              <w:ind w:left="216" w:right="812" w:firstLine="0"/>
              <w:jc w:val="both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CK_RST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VCC3V3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VCC5V0</w:t>
            </w:r>
          </w:p>
        </w:tc>
        <w:tc>
          <w:tcPr>
            <w:tcW w:type="dxa" w:w="16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6" w:lineRule="exact" w:before="348" w:after="0"/>
              <w:ind w:left="82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CK_IO12_MISO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CK_IO13_SCK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CK_IO10_SS</w:t>
            </w:r>
          </w:p>
        </w:tc>
        <w:tc>
          <w:tcPr>
            <w:tcW w:type="dxa" w:w="3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186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200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200 </w:t>
            </w:r>
            <w:r>
              <w:rPr>
                <w:w w:val="91.28702163696289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PIR12402 </w:t>
            </w:r>
          </w:p>
          <w:p>
            <w:pPr>
              <w:autoSpaceDN w:val="0"/>
              <w:autoSpaceDE w:val="0"/>
              <w:widowControl/>
              <w:spacing w:line="120" w:lineRule="exact" w:before="0" w:after="0"/>
              <w:ind w:left="96" w:right="0" w:firstLine="104"/>
              <w:jc w:val="left"/>
            </w:pPr>
            <w:r>
              <w:rPr>
                <w:w w:val="102.06214189529419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PIR12502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200 </w:t>
            </w:r>
            <w:r>
              <w:rPr>
                <w:w w:val="102.06214189529419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PIR12702 </w:t>
            </w:r>
          </w:p>
        </w:tc>
        <w:tc>
          <w:tcPr>
            <w:tcW w:type="dxa" w:w="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8" w:lineRule="exact" w:before="128" w:after="0"/>
              <w:ind w:left="0" w:right="0" w:firstLine="0"/>
              <w:jc w:val="center"/>
            </w:pPr>
            <w:r>
              <w:rPr>
                <w:w w:val="91.28702163696289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PIR12401 </w:t>
            </w:r>
            <w:r>
              <w:rPr>
                <w:w w:val="102.06214189529419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PIR12501 </w:t>
            </w:r>
            <w:r>
              <w:rPr>
                <w:w w:val="103.43882242838542"/>
                <w:rFonts w:ascii="Courier" w:hAnsi="Courier" w:eastAsia="Courier"/>
                <w:b w:val="0"/>
                <w:i w:val="0"/>
                <w:color w:val="000000"/>
                <w:sz w:val="9"/>
              </w:rPr>
              <w:t xml:space="preserve">COR124 </w:t>
            </w:r>
            <w:r>
              <w:rPr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COR125 </w:t>
            </w:r>
          </w:p>
          <w:p>
            <w:pPr>
              <w:autoSpaceDN w:val="0"/>
              <w:autoSpaceDE w:val="0"/>
              <w:widowControl/>
              <w:spacing w:line="100" w:lineRule="exact" w:before="0" w:after="0"/>
              <w:ind w:left="0" w:right="0" w:firstLine="0"/>
              <w:jc w:val="center"/>
            </w:pPr>
            <w:r>
              <w:rPr>
                <w:w w:val="102.06214189529419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PIR12701 </w:t>
            </w:r>
            <w:r>
              <w:rPr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COR127 </w:t>
            </w:r>
          </w:p>
        </w:tc>
        <w:tc>
          <w:tcPr>
            <w:tcW w:type="dxa" w:w="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350" w:after="0"/>
              <w:ind w:left="122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BE0000"/>
                <w:sz w:val="12"/>
              </w:rPr>
              <w:t xml:space="preserve">MISO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BE0000"/>
                <w:sz w:val="12"/>
              </w:rPr>
              <w:t xml:space="preserve">SCK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BE0000"/>
                <w:sz w:val="12"/>
              </w:rPr>
              <w:t>SS</w:t>
            </w:r>
          </w:p>
        </w:tc>
        <w:tc>
          <w:tcPr>
            <w:tcW w:type="dxa" w:w="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4" w:lineRule="exact" w:before="416" w:after="0"/>
              <w:ind w:left="0" w:right="10" w:firstLine="0"/>
              <w:jc w:val="right"/>
            </w:pPr>
            <w:r>
              <w:rPr>
                <w:w w:val="102.06217765808105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PIJ701 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54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SPI</w:t>
            </w:r>
          </w:p>
        </w:tc>
        <w:tc>
          <w:tcPr>
            <w:tcW w:type="dxa" w:w="1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4" w:lineRule="exact" w:before="416" w:after="0"/>
              <w:ind w:left="0" w:right="0" w:firstLine="0"/>
              <w:jc w:val="center"/>
            </w:pPr>
            <w:r>
              <w:rPr>
                <w:w w:val="102.06217765808105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PIJ702 </w:t>
            </w:r>
          </w:p>
        </w:tc>
        <w:tc>
          <w:tcPr>
            <w:tcW w:type="dxa" w:w="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486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BE0000"/>
                <w:sz w:val="12"/>
              </w:rPr>
              <w:t xml:space="preserve">MOSI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BE0000"/>
                <w:sz w:val="12"/>
              </w:rPr>
              <w:t>GND</w:t>
            </w:r>
          </w:p>
        </w:tc>
        <w:tc>
          <w:tcPr>
            <w:tcW w:type="dxa" w:w="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420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200 </w:t>
            </w:r>
            <w:r>
              <w:rPr>
                <w:w w:val="102.06214189529419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PIR12602 </w:t>
            </w:r>
          </w:p>
        </w:tc>
        <w:tc>
          <w:tcPr>
            <w:tcW w:type="dxa" w:w="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332" w:after="0"/>
              <w:ind w:left="0" w:right="0" w:firstLine="0"/>
              <w:jc w:val="center"/>
            </w:pPr>
            <w:r>
              <w:rPr>
                <w:w w:val="91.28702282905579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PIR12601 </w:t>
            </w:r>
            <w:r>
              <w:rPr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COR126 </w:t>
            </w:r>
          </w:p>
        </w:tc>
        <w:tc>
          <w:tcPr>
            <w:tcW w:type="dxa" w:w="9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94" w:val="left"/>
              </w:tabs>
              <w:autoSpaceDE w:val="0"/>
              <w:widowControl/>
              <w:spacing w:line="134" w:lineRule="exact" w:before="486" w:after="0"/>
              <w:ind w:left="54" w:right="144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CK_IO11_MOSI </w:t>
            </w:r>
            <w:r>
              <w:tab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GND</w:t>
            </w:r>
          </w:p>
        </w:tc>
        <w:tc>
          <w:tcPr>
            <w:tcW w:type="dxa" w:w="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964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3</w:t>
            </w:r>
          </w:p>
        </w:tc>
        <w:tc>
          <w:tcPr>
            <w:tcW w:type="dxa" w:w="270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00" w:val="left"/>
              </w:tabs>
              <w:autoSpaceDE w:val="0"/>
              <w:widowControl/>
              <w:spacing w:line="424" w:lineRule="exact" w:before="1014" w:after="0"/>
              <w:ind w:left="198" w:right="864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Title </w:t>
            </w:r>
            <w:r>
              <w:br/>
            </w: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44"/>
              </w:rPr>
              <w:t>Arty S7</w:t>
            </w:r>
          </w:p>
          <w:p>
            <w:pPr>
              <w:autoSpaceDN w:val="0"/>
              <w:autoSpaceDE w:val="0"/>
              <w:widowControl/>
              <w:spacing w:line="166" w:lineRule="exact" w:before="0" w:after="0"/>
              <w:ind w:left="198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Circuit</w:t>
            </w:r>
          </w:p>
          <w:p>
            <w:pPr>
              <w:autoSpaceDN w:val="0"/>
              <w:autoSpaceDE w:val="0"/>
              <w:widowControl/>
              <w:spacing w:line="198" w:lineRule="exact" w:before="0" w:after="0"/>
              <w:ind w:left="33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5"/>
              </w:rPr>
              <w:t>CHipKIT IO</w:t>
            </w:r>
          </w:p>
          <w:p>
            <w:pPr>
              <w:autoSpaceDN w:val="0"/>
              <w:tabs>
                <w:tab w:pos="606" w:val="left"/>
              </w:tabs>
              <w:autoSpaceDE w:val="0"/>
              <w:widowControl/>
              <w:spacing w:line="166" w:lineRule="exact" w:before="0" w:after="0"/>
              <w:ind w:left="198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Doc# </w:t>
            </w:r>
            <w:r>
              <w:tab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500-352</w:t>
            </w:r>
          </w:p>
        </w:tc>
        <w:tc>
          <w:tcPr>
            <w:tcW w:type="dxa" w:w="1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964" w:after="0"/>
              <w:ind w:left="0" w:right="378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4</w:t>
            </w:r>
          </w:p>
        </w:tc>
        <w:tc>
          <w:tcPr>
            <w:tcW w:type="dxa" w:w="1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08" w:lineRule="exact" w:before="1030" w:after="0"/>
              <w:ind w:left="384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Rev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Copyright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34"/>
              </w:rPr>
              <w:t xml:space="preserve">B.0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1"/>
              </w:rPr>
              <w:t>2017</w:t>
            </w:r>
          </w:p>
        </w:tc>
        <w:tc>
          <w:tcPr>
            <w:tcW w:type="dxa" w:w="2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1726" w:after="0"/>
              <w:ind w:left="0" w:right="0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D</w:t>
            </w:r>
          </w:p>
        </w:tc>
      </w:tr>
      <w:tr>
        <w:trPr>
          <w:trHeight w:hRule="exact" w:val="320"/>
        </w:trPr>
        <w:tc>
          <w:tcPr>
            <w:tcW w:type="dxa" w:w="734"/>
            <w:vMerge/>
            <w:tcBorders/>
          </w:tcPr>
          <w:p/>
        </w:tc>
        <w:tc>
          <w:tcPr>
            <w:tcW w:type="dxa" w:w="13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68" w:after="0"/>
              <w:ind w:left="720" w:right="288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1x8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1 </w:t>
            </w:r>
            <w:r>
              <w:rPr>
                <w:w w:val="111.11105283101399"/>
                <w:rFonts w:ascii="Courier" w:hAnsi="Courier" w:eastAsia="Courier"/>
                <w:b w:val="0"/>
                <w:i w:val="0"/>
                <w:color w:val="000000"/>
                <w:sz w:val="3"/>
              </w:rPr>
              <w:t xml:space="preserve">PIJ801 </w:t>
            </w:r>
          </w:p>
          <w:p>
            <w:pPr>
              <w:autoSpaceDN w:val="0"/>
              <w:autoSpaceDE w:val="0"/>
              <w:widowControl/>
              <w:spacing w:line="168" w:lineRule="exact" w:before="0" w:after="0"/>
              <w:ind w:left="0" w:right="314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2 </w:t>
            </w:r>
            <w:r>
              <w:rPr>
                <w:rFonts w:ascii="Courier" w:hAnsi="Courier" w:eastAsia="Courier"/>
                <w:b w:val="0"/>
                <w:i w:val="0"/>
                <w:color w:val="000000"/>
                <w:sz w:val="3"/>
              </w:rPr>
              <w:t xml:space="preserve">PIJ802 </w:t>
            </w:r>
          </w:p>
          <w:p>
            <w:pPr>
              <w:autoSpaceDN w:val="0"/>
              <w:autoSpaceDE w:val="0"/>
              <w:widowControl/>
              <w:spacing w:line="138" w:lineRule="exact" w:before="30" w:after="0"/>
              <w:ind w:left="720" w:right="422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3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4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5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6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7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8 </w:t>
            </w:r>
            <w:r>
              <w:br/>
            </w:r>
            <w:r>
              <w:rPr>
                <w:w w:val="95.47032117843628"/>
                <w:rFonts w:ascii="Courier" w:hAnsi="Courier" w:eastAsia="Courier"/>
                <w:b w:val="0"/>
                <w:i w:val="0"/>
                <w:color w:val="000000"/>
                <w:sz w:val="8"/>
              </w:rPr>
              <w:t xml:space="preserve">COJ8 </w:t>
            </w:r>
          </w:p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6" w:lineRule="exact" w:before="66" w:after="0"/>
              <w:ind w:left="38" w:right="20" w:firstLine="16"/>
              <w:jc w:val="both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2x3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1 2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3 4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5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6</w:t>
            </w:r>
          </w:p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2202"/>
            <w:gridSpan w:val="3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20" w:after="0"/>
              <w:ind w:left="0" w:right="10" w:firstLine="0"/>
              <w:jc w:val="right"/>
            </w:pPr>
            <w:r>
              <w:rPr>
                <w:w w:val="91.28702282905579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PIJ703 </w:t>
            </w:r>
          </w:p>
        </w:tc>
        <w:tc>
          <w:tcPr>
            <w:tcW w:type="dxa" w:w="734"/>
            <w:vMerge/>
            <w:tcBorders/>
          </w:tcPr>
          <w:p/>
        </w:tc>
        <w:tc>
          <w:tcPr>
            <w:tcW w:type="dxa" w:w="1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20" w:after="0"/>
              <w:ind w:left="0" w:right="0" w:firstLine="0"/>
              <w:jc w:val="center"/>
            </w:pPr>
            <w:r>
              <w:rPr>
                <w:w w:val="91.28702282905579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PIJ704 </w:t>
            </w:r>
          </w:p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2202"/>
            <w:gridSpan w:val="3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</w:tr>
      <w:tr>
        <w:trPr>
          <w:trHeight w:hRule="exact" w:val="356"/>
        </w:trPr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06" w:after="0"/>
              <w:ind w:left="0" w:right="0" w:firstLine="0"/>
              <w:jc w:val="center"/>
            </w:pPr>
            <w:r>
              <w:rPr>
                <w:w w:val="95.47032117843628"/>
                <w:rFonts w:ascii="Courier" w:hAnsi="Courier" w:eastAsia="Courier"/>
                <w:b w:val="0"/>
                <w:i w:val="0"/>
                <w:color w:val="000000"/>
                <w:sz w:val="8"/>
              </w:rPr>
              <w:t xml:space="preserve">COJ7 </w:t>
            </w:r>
          </w:p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2202"/>
            <w:gridSpan w:val="3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</w:tr>
      <w:tr>
        <w:trPr>
          <w:trHeight w:hRule="exact" w:val="1244"/>
        </w:trPr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1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2" w:lineRule="exact" w:before="94" w:after="0"/>
              <w:ind w:left="216" w:right="864" w:hanging="16"/>
              <w:jc w:val="left"/>
            </w:pPr>
            <w:r>
              <w:rPr>
                <w:w w:val="101.32461547851564"/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NLGND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VU</w:t>
            </w:r>
          </w:p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2202"/>
            <w:gridSpan w:val="3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</w:tr>
      <w:tr>
        <w:trPr>
          <w:trHeight w:hRule="exact" w:val="790"/>
        </w:trPr>
        <w:tc>
          <w:tcPr>
            <w:tcW w:type="dxa" w:w="734"/>
            <w:vMerge/>
            <w:tcBorders/>
          </w:tcPr>
          <w:p/>
        </w:tc>
        <w:tc>
          <w:tcPr>
            <w:tcW w:type="dxa" w:w="1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644" w:after="0"/>
              <w:ind w:left="0" w:right="246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1</w:t>
            </w:r>
          </w:p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644" w:after="0"/>
              <w:ind w:left="130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2</w:t>
            </w:r>
          </w:p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6" w:lineRule="exact" w:before="64" w:after="0"/>
              <w:ind w:left="198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Engineer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Author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Date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Sheet#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3</w:t>
            </w:r>
          </w:p>
        </w:tc>
        <w:tc>
          <w:tcPr>
            <w:tcW w:type="dxa" w:w="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74" w:val="left"/>
              </w:tabs>
              <w:autoSpaceDE w:val="0"/>
              <w:widowControl/>
              <w:spacing w:line="136" w:lineRule="exact" w:before="64" w:after="0"/>
              <w:ind w:left="40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MTA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GMA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4/7/2017 </w:t>
            </w:r>
            <w:r>
              <w:tab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out of</w:t>
            </w:r>
          </w:p>
        </w:tc>
        <w:tc>
          <w:tcPr>
            <w:tcW w:type="dxa" w:w="1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442" w:after="0"/>
              <w:ind w:left="62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11</w:t>
            </w:r>
          </w:p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5840" w:h="12240"/>
          <w:pgMar w:top="202" w:right="212" w:bottom="216" w:left="206" w:header="720" w:footer="720" w:gutter="0"/>
          <w:cols w:space="720" w:num="1" w:equalWidth="0">
            <w:col w:w="15422" w:space="0"/>
            <w:col w:w="15422" w:space="0"/>
            <w:col w:w="15422" w:space="0"/>
          </w:cols>
          <w:docGrid w:linePitch="360"/>
        </w:sectPr>
      </w:pPr>
    </w:p>
    <w:p>
      <w:pPr>
        <w:autoSpaceDN w:val="0"/>
        <w:autoSpaceDE w:val="0"/>
        <w:widowControl/>
        <w:spacing w:line="200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7531100</wp:posOffset>
            </wp:positionH>
            <wp:positionV relativeFrom="page">
              <wp:posOffset>6858000</wp:posOffset>
            </wp:positionV>
            <wp:extent cx="2209800" cy="346939"/>
            <wp:wrapNone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4693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63500</wp:posOffset>
            </wp:positionH>
            <wp:positionV relativeFrom="page">
              <wp:posOffset>215900</wp:posOffset>
            </wp:positionV>
            <wp:extent cx="9906000" cy="7327900"/>
            <wp:wrapNone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906000" cy="73279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812"/>
        <w:gridCol w:w="812"/>
        <w:gridCol w:w="812"/>
        <w:gridCol w:w="812"/>
        <w:gridCol w:w="812"/>
        <w:gridCol w:w="812"/>
        <w:gridCol w:w="812"/>
        <w:gridCol w:w="812"/>
        <w:gridCol w:w="812"/>
        <w:gridCol w:w="812"/>
        <w:gridCol w:w="812"/>
        <w:gridCol w:w="812"/>
        <w:gridCol w:w="812"/>
        <w:gridCol w:w="812"/>
        <w:gridCol w:w="812"/>
        <w:gridCol w:w="812"/>
        <w:gridCol w:w="812"/>
        <w:gridCol w:w="812"/>
        <w:gridCol w:w="812"/>
      </w:tblGrid>
      <w:tr>
        <w:trPr>
          <w:trHeight w:hRule="exact" w:val="778"/>
        </w:trPr>
        <w:tc>
          <w:tcPr>
            <w:tcW w:type="dxa" w:w="73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374" w:after="0"/>
              <w:ind w:left="0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A</w:t>
            </w:r>
          </w:p>
        </w:tc>
        <w:tc>
          <w:tcPr>
            <w:tcW w:type="dxa" w:w="3740"/>
            <w:gridSpan w:val="9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2586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1</w:t>
            </w:r>
          </w:p>
        </w:tc>
        <w:tc>
          <w:tcPr>
            <w:tcW w:type="dxa" w:w="10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6" w:lineRule="exact" w:before="1448" w:after="0"/>
              <w:ind w:left="42" w:right="144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CK_IO0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JA1_P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JA1_N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JA2_P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JA2_N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CK_IO1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JA3_P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JA3_N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JA4_P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JA4_N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JB1_P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JB1_N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JB2_P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JB2_N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JB3_P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JB3_N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JB4_P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JB4_N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CK_IO3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CK_IO4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CK_IO5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CK_IO6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CK_IO7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CK_IO8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CK_IO9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JC1/CK_IO41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JC2/CK_IO40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JC8/CK_IO36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JC9/CK_IO35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JC10/CK_IO34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JD1/CK_IO33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JD2/CK_IO32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JD3/CK_IO31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JD4/CK_IO30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JD7/CK_IO29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JD8/CK_IO28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JD9/CK_IO27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JD10/CK_IO26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UART_TXD_IN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UART_RXD_OUT</w:t>
            </w:r>
          </w:p>
        </w:tc>
        <w:tc>
          <w:tcPr>
            <w:tcW w:type="dxa" w:w="18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210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2</w:t>
            </w:r>
          </w:p>
        </w:tc>
        <w:tc>
          <w:tcPr>
            <w:tcW w:type="dxa" w:w="196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exact" w:before="1664" w:after="0"/>
              <w:ind w:left="0" w:right="1548" w:firstLine="0"/>
              <w:jc w:val="right"/>
            </w:pPr>
            <w:r>
              <w:rPr>
                <w:w w:val="101.4782512889189"/>
                <w:rFonts w:ascii="Times New Roman Bold" w:hAnsi="Times New Roman Bold" w:eastAsia="Times New Roman Bold"/>
                <w:b/>
                <w:i w:val="0"/>
                <w:color w:val="000000"/>
                <w:sz w:val="17"/>
              </w:rPr>
              <w:t>BANK 15</w:t>
            </w:r>
          </w:p>
        </w:tc>
        <w:tc>
          <w:tcPr>
            <w:tcW w:type="dxa" w:w="1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282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3</w:t>
            </w:r>
          </w:p>
        </w:tc>
        <w:tc>
          <w:tcPr>
            <w:tcW w:type="dxa" w:w="3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6" w:lineRule="exact" w:before="1452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G13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B13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A13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B14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A14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B15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A15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B16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A16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E12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D12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C13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C14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B17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A17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C17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B18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D16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D17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E16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E17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D18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C18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D14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D15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F14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F15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G16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G17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E14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E15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F18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E18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F13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E13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H15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G15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K16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J16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H13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H14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H18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G18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H16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H17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K14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J15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J13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J14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K13</w:t>
            </w:r>
          </w:p>
        </w:tc>
        <w:tc>
          <w:tcPr>
            <w:tcW w:type="dxa" w:w="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4374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200 </w:t>
            </w:r>
            <w:r>
              <w:rPr>
                <w:w w:val="102.06214189529419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PIR12802 </w:t>
            </w:r>
          </w:p>
        </w:tc>
        <w:tc>
          <w:tcPr>
            <w:tcW w:type="dxa" w:w="1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6" w:lineRule="exact" w:before="1448" w:after="0"/>
              <w:ind w:left="38" w:right="576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CK_A0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CK_AN0_P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CK_AN0_N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AD8_P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AD8_N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CK_AN1_P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CK_AN1_N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CK_A1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CK_A2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CK_AN2_P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CK_AN2_N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CK_A3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CK_A4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CK_AN3_P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CK_AN3_N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CK_AN4_P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CK_AN4_N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AD3_P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AD3_N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CK_AN5_P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CK_AN5_N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CK_A5</w:t>
            </w:r>
          </w:p>
          <w:p>
            <w:pPr>
              <w:autoSpaceDN w:val="0"/>
              <w:tabs>
                <w:tab w:pos="100" w:val="left"/>
                <w:tab w:pos="176" w:val="left"/>
                <w:tab w:pos="180" w:val="left"/>
                <w:tab w:pos="444" w:val="left"/>
              </w:tabs>
              <w:autoSpaceDE w:val="0"/>
              <w:widowControl/>
              <w:spacing w:line="138" w:lineRule="exact" w:before="0" w:after="0"/>
              <w:ind w:left="38" w:right="432" w:firstLine="0"/>
              <w:jc w:val="left"/>
            </w:pPr>
            <w:r>
              <w:rPr>
                <w:w w:val="102.06214189529419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PIR12801 </w:t>
            </w:r>
            <w:r>
              <w:rPr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COR128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CK_RST </w:t>
            </w:r>
            <w:r>
              <w:tab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CK_A10_R </w:t>
            </w:r>
            <w:r>
              <w:br/>
            </w:r>
            <w:r>
              <w:tab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CK_A11_R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UCLK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LED0_B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CK_IO13_SCK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LED0_G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LED1_B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LED1_R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LED1_G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LED2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LED3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LED4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LED5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BTN0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BTN1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BTN2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BTN3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SW0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SW1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SW2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CK_IO10_SS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CK_IO11_MOSI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CK_IO12_MISO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LED0_R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CK_SDA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CK_SCL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CK_IOA</w:t>
            </w:r>
          </w:p>
        </w:tc>
        <w:tc>
          <w:tcPr>
            <w:tcW w:type="dxa" w:w="1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858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4</w:t>
            </w:r>
          </w:p>
        </w:tc>
        <w:tc>
          <w:tcPr>
            <w:tcW w:type="dxa" w:w="9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374" w:after="0"/>
              <w:ind w:left="0" w:right="0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A</w:t>
            </w:r>
          </w:p>
        </w:tc>
      </w:tr>
      <w:tr>
        <w:trPr>
          <w:trHeight w:hRule="exact" w:val="1120"/>
        </w:trPr>
        <w:tc>
          <w:tcPr>
            <w:tcW w:type="dxa" w:w="812"/>
            <w:vMerge/>
            <w:tcBorders/>
          </w:tcPr>
          <w:p/>
        </w:tc>
        <w:tc>
          <w:tcPr>
            <w:tcW w:type="dxa" w:w="94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exact" w:before="702" w:after="0"/>
              <w:ind w:left="0" w:right="770" w:firstLine="0"/>
              <w:jc w:val="right"/>
            </w:pPr>
            <w:r>
              <w:rPr>
                <w:w w:val="101.4782512889189"/>
                <w:rFonts w:ascii="Times New Roman Bold" w:hAnsi="Times New Roman Bold" w:eastAsia="Times New Roman Bold"/>
                <w:b/>
                <w:i w:val="0"/>
                <w:color w:val="000000"/>
                <w:sz w:val="17"/>
              </w:rPr>
              <w:t>BANK 14</w:t>
            </w:r>
          </w:p>
        </w:tc>
        <w:tc>
          <w:tcPr>
            <w:tcW w:type="dxa" w:w="1900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6" w:lineRule="exact" w:before="742" w:after="0"/>
              <w:ind w:left="0" w:right="90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IO_0_14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IO_L4P_T0_D04_14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IO_L4N_T0_D05_14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IO_L5P_T0_D06_14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IO_L5N_T0_D07_14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IO_L6N_T0_D08_VREF_14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IO_L7P_T1_D09_14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IO_L7N_T1_D10_14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IO_L8P_T1_D11_14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IO_L8N_T1_D12_14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IO_L9P_T1_DQS_14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IO_L9N_T1_DQS_D13_14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IO_L10P_T1_D14_14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IO_L10N_T1_D15_14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IO_L11P_T1_SRCC_14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IO_L11N_T1_SRCC_14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IO_L12P_T1_MRCC_14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IO_L12N_T1_MRCC_14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IO_L13P_T2_MRCC_14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IO_L13N_T2_MRCC_14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IO_L14P_T2_SRCC_14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IO_L14N_T2_SRCC_14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IO_L16N_T2_A15_D31_14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IO_L17P_T2_A14_D30_14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IO_L17N_T2_A13_D29_14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IO_L18P_T2_A12_D28_14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IO_L18N_T2_A11_D27_14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IO_L19P_T3_A10_D26_14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IO_L19N_T3_A09_D25_VREF_14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IO_L20P_T3_A08_D24_14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IO_L20N_T3_A07_D23_14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IO_L21P_T3_DQS_14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IO_L21N_T3_DQS_A06_D22_14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IO_L22P_T3_A05_D21_14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IO_L22N_T3_A04_D20_14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IO_L23P_T3_A03_D19_14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IO_L23N_T3_A02_D18_14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IO_L24P_T3_A01_D17_14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IO_L24N_T3_A00_D16_14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IO_25_14</w:t>
            </w:r>
          </w:p>
        </w:tc>
        <w:tc>
          <w:tcPr>
            <w:tcW w:type="dxa" w:w="90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6" w:lineRule="exact" w:before="674" w:after="0"/>
              <w:ind w:left="0" w:right="432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L13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L17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L18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M14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N14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N13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M16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M17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M18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N18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P17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P18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R18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T18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P14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P15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N15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P16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R14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T14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R16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R17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V17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R15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T15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U15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V16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P13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R13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V14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V15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U12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V13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T12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T13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R11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T11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U11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V12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R12</w:t>
            </w:r>
          </w:p>
        </w:tc>
        <w:tc>
          <w:tcPr>
            <w:tcW w:type="dxa" w:w="812"/>
            <w:vMerge/>
            <w:tcBorders/>
          </w:tcPr>
          <w:p/>
        </w:tc>
        <w:tc>
          <w:tcPr>
            <w:tcW w:type="dxa" w:w="812"/>
            <w:vMerge/>
            <w:tcBorders/>
          </w:tcPr>
          <w:p/>
        </w:tc>
        <w:tc>
          <w:tcPr>
            <w:tcW w:type="dxa" w:w="812"/>
            <w:vMerge/>
            <w:tcBorders/>
          </w:tcPr>
          <w:p/>
        </w:tc>
        <w:tc>
          <w:tcPr>
            <w:tcW w:type="dxa" w:w="18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6" w:lineRule="exact" w:before="742" w:after="0"/>
              <w:ind w:left="0" w:right="86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IO_0_15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IO_L1P_T0_AD0P_15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IO_L1N_T0_AD0N_15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IO_L2P_T0_AD8P_15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IO_L2N_T0_AD8N_15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IO_L3P_T0_DQS_AD1P_15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IO_L3N_T0_DQS_AD1N_15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IO_L4P_T0_15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IO_L4N_T0_15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IO_L5P_T0_AD9P_15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IO_L5N_T0_AD9N_15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IO_L6P_T0_15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IO_L6N_T0_VREF_15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IO_L7P_T1_AD2P_15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IO_L7N_T1_AD2N_15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IO_L8P_T1_AD10P_15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IO_L8N_T1_AD10N_15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IO_L9P_T1_DQS_AD3P_15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IO_L9N_T1_DQS_AD3N_15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IO_L10P_T1_AD11P_15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IO_L10N_T1_AD11N_15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IO_L11P_T1_SRCC_15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IO_L11N_T1_SRCC_15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IO_L12P_T1_MRCC_15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IO_L12N_T1_MRCC_15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IO_L13P_T2_MRCC_15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IO_L13N_T2_MRCC_15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IO_L14P_T2_SRCC_15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IO_L14N_T2_SRCC_15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IO_L15P_T2_DQS_15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IO_L15N_T2_DQS_ADV_B_15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IO_L16P_T2_A28_15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IO_L16N_T2_A27_15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IO_L17P_T2_A26_15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IO_L17N_T2_A25_15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IO_L18P_T2_A24_15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IO_L18N_T2_A23_15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IO_L19P_T3_A22_15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IO_L19N_T3_A21_VREF_15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IO_L20P_T3_A20_15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IO_L20N_T3_A19_15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IO_L21P_T3_DQS_15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IO_L21N_T3_DQS_A18_15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IO_L22P_T3_A17_15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IO_L22N_T3_A16_15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IO_L23P_T3_FOE_B_15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IO_L23N_T3_FWE_B_15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IO_L24P_T3_RS1_15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IO_L24N_T3_RS0_15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IO_25_15</w:t>
            </w:r>
          </w:p>
        </w:tc>
        <w:tc>
          <w:tcPr>
            <w:tcW w:type="dxa" w:w="812"/>
            <w:vMerge/>
            <w:tcBorders/>
          </w:tcPr>
          <w:p/>
        </w:tc>
        <w:tc>
          <w:tcPr>
            <w:tcW w:type="dxa" w:w="812"/>
            <w:vMerge/>
            <w:tcBorders/>
          </w:tcPr>
          <w:p/>
        </w:tc>
        <w:tc>
          <w:tcPr>
            <w:tcW w:type="dxa" w:w="812"/>
            <w:vMerge/>
            <w:tcBorders/>
          </w:tcPr>
          <w:p/>
        </w:tc>
        <w:tc>
          <w:tcPr>
            <w:tcW w:type="dxa" w:w="812"/>
            <w:vMerge/>
            <w:tcBorders/>
          </w:tcPr>
          <w:p/>
        </w:tc>
        <w:tc>
          <w:tcPr>
            <w:tcW w:type="dxa" w:w="812"/>
            <w:vMerge/>
            <w:tcBorders/>
          </w:tcPr>
          <w:p/>
        </w:tc>
      </w:tr>
      <w:tr>
        <w:trPr>
          <w:trHeight w:hRule="exact" w:val="3876"/>
        </w:trPr>
        <w:tc>
          <w:tcPr>
            <w:tcW w:type="dxa" w:w="73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352" w:after="0"/>
              <w:ind w:left="4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B</w:t>
            </w:r>
          </w:p>
        </w:tc>
        <w:tc>
          <w:tcPr>
            <w:tcW w:type="dxa" w:w="812"/>
            <w:vMerge/>
            <w:tcBorders/>
          </w:tcPr>
          <w:p/>
        </w:tc>
        <w:tc>
          <w:tcPr>
            <w:tcW w:type="dxa" w:w="4060"/>
            <w:gridSpan w:val="5"/>
            <w:vMerge/>
            <w:tcBorders/>
          </w:tcPr>
          <w:p/>
        </w:tc>
        <w:tc>
          <w:tcPr>
            <w:tcW w:type="dxa" w:w="2436"/>
            <w:gridSpan w:val="3"/>
            <w:vMerge/>
            <w:tcBorders/>
          </w:tcPr>
          <w:p/>
        </w:tc>
        <w:tc>
          <w:tcPr>
            <w:tcW w:type="dxa" w:w="812"/>
            <w:vMerge/>
            <w:tcBorders/>
          </w:tcPr>
          <w:p/>
        </w:tc>
        <w:tc>
          <w:tcPr>
            <w:tcW w:type="dxa" w:w="812"/>
            <w:vMerge/>
            <w:tcBorders/>
          </w:tcPr>
          <w:p/>
        </w:tc>
        <w:tc>
          <w:tcPr>
            <w:tcW w:type="dxa" w:w="812"/>
            <w:vMerge/>
            <w:tcBorders/>
          </w:tcPr>
          <w:p/>
        </w:tc>
        <w:tc>
          <w:tcPr>
            <w:tcW w:type="dxa" w:w="812"/>
            <w:vMerge/>
            <w:tcBorders/>
          </w:tcPr>
          <w:p/>
        </w:tc>
        <w:tc>
          <w:tcPr>
            <w:tcW w:type="dxa" w:w="812"/>
            <w:vMerge/>
            <w:tcBorders/>
          </w:tcPr>
          <w:p/>
        </w:tc>
        <w:tc>
          <w:tcPr>
            <w:tcW w:type="dxa" w:w="812"/>
            <w:vMerge/>
            <w:tcBorders/>
          </w:tcPr>
          <w:p/>
        </w:tc>
        <w:tc>
          <w:tcPr>
            <w:tcW w:type="dxa" w:w="812"/>
            <w:vMerge/>
            <w:tcBorders/>
          </w:tcPr>
          <w:p/>
        </w:tc>
        <w:tc>
          <w:tcPr>
            <w:tcW w:type="dxa" w:w="812"/>
            <w:vMerge/>
            <w:tcBorders/>
          </w:tcPr>
          <w:p/>
        </w:tc>
        <w:tc>
          <w:tcPr>
            <w:tcW w:type="dxa" w:w="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352" w:after="0"/>
              <w:ind w:left="0" w:right="0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B</w:t>
            </w:r>
          </w:p>
        </w:tc>
      </w:tr>
      <w:tr>
        <w:trPr>
          <w:trHeight w:hRule="exact" w:val="1180"/>
        </w:trPr>
        <w:tc>
          <w:tcPr>
            <w:tcW w:type="dxa" w:w="73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356" w:after="0"/>
              <w:ind w:left="4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C</w:t>
            </w:r>
          </w:p>
        </w:tc>
        <w:tc>
          <w:tcPr>
            <w:tcW w:type="dxa" w:w="812"/>
            <w:vMerge/>
            <w:tcBorders/>
          </w:tcPr>
          <w:p/>
        </w:tc>
        <w:tc>
          <w:tcPr>
            <w:tcW w:type="dxa" w:w="4060"/>
            <w:gridSpan w:val="5"/>
            <w:vMerge/>
            <w:tcBorders/>
          </w:tcPr>
          <w:p/>
        </w:tc>
        <w:tc>
          <w:tcPr>
            <w:tcW w:type="dxa" w:w="2436"/>
            <w:gridSpan w:val="3"/>
            <w:vMerge/>
            <w:tcBorders/>
          </w:tcPr>
          <w:p/>
        </w:tc>
        <w:tc>
          <w:tcPr>
            <w:tcW w:type="dxa" w:w="812"/>
            <w:vMerge/>
            <w:tcBorders/>
          </w:tcPr>
          <w:p/>
        </w:tc>
        <w:tc>
          <w:tcPr>
            <w:tcW w:type="dxa" w:w="812"/>
            <w:vMerge/>
            <w:tcBorders/>
          </w:tcPr>
          <w:p/>
        </w:tc>
        <w:tc>
          <w:tcPr>
            <w:tcW w:type="dxa" w:w="812"/>
            <w:vMerge/>
            <w:tcBorders/>
          </w:tcPr>
          <w:p/>
        </w:tc>
        <w:tc>
          <w:tcPr>
            <w:tcW w:type="dxa" w:w="812"/>
            <w:vMerge/>
            <w:tcBorders/>
          </w:tcPr>
          <w:p/>
        </w:tc>
        <w:tc>
          <w:tcPr>
            <w:tcW w:type="dxa" w:w="812"/>
            <w:vMerge/>
            <w:tcBorders/>
          </w:tcPr>
          <w:p/>
        </w:tc>
        <w:tc>
          <w:tcPr>
            <w:tcW w:type="dxa" w:w="812"/>
            <w:vMerge/>
            <w:tcBorders/>
          </w:tcPr>
          <w:p/>
        </w:tc>
        <w:tc>
          <w:tcPr>
            <w:tcW w:type="dxa" w:w="812"/>
            <w:vMerge/>
            <w:tcBorders/>
          </w:tcPr>
          <w:p/>
        </w:tc>
        <w:tc>
          <w:tcPr>
            <w:tcW w:type="dxa" w:w="812"/>
            <w:vMerge/>
            <w:tcBorders/>
          </w:tcPr>
          <w:p/>
        </w:tc>
        <w:tc>
          <w:tcPr>
            <w:tcW w:type="dxa" w:w="9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356" w:after="0"/>
              <w:ind w:left="0" w:right="0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C</w:t>
            </w:r>
          </w:p>
        </w:tc>
      </w:tr>
      <w:tr>
        <w:trPr>
          <w:trHeight w:hRule="exact" w:val="352"/>
        </w:trPr>
        <w:tc>
          <w:tcPr>
            <w:tcW w:type="dxa" w:w="812"/>
            <w:vMerge/>
            <w:tcBorders/>
          </w:tcPr>
          <w:p/>
        </w:tc>
        <w:tc>
          <w:tcPr>
            <w:tcW w:type="dxa" w:w="3740"/>
            <w:gridSpan w:val="9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0" w:after="0"/>
              <w:ind w:left="660" w:right="0" w:firstLine="0"/>
              <w:jc w:val="left"/>
            </w:pPr>
            <w:r>
              <w:rPr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COIC1C </w:t>
            </w:r>
          </w:p>
        </w:tc>
        <w:tc>
          <w:tcPr>
            <w:tcW w:type="dxa" w:w="812"/>
            <w:vMerge/>
            <w:tcBorders/>
          </w:tcPr>
          <w:p/>
        </w:tc>
        <w:tc>
          <w:tcPr>
            <w:tcW w:type="dxa" w:w="812"/>
            <w:vMerge/>
            <w:tcBorders/>
          </w:tcPr>
          <w:p/>
        </w:tc>
        <w:tc>
          <w:tcPr>
            <w:tcW w:type="dxa" w:w="812"/>
            <w:vMerge/>
            <w:tcBorders/>
          </w:tcPr>
          <w:p/>
        </w:tc>
        <w:tc>
          <w:tcPr>
            <w:tcW w:type="dxa" w:w="812"/>
            <w:vMerge/>
            <w:tcBorders/>
          </w:tcPr>
          <w:p/>
        </w:tc>
        <w:tc>
          <w:tcPr>
            <w:tcW w:type="dxa" w:w="812"/>
            <w:vMerge/>
            <w:tcBorders/>
          </w:tcPr>
          <w:p/>
        </w:tc>
        <w:tc>
          <w:tcPr>
            <w:tcW w:type="dxa" w:w="812"/>
            <w:vMerge/>
            <w:tcBorders/>
          </w:tcPr>
          <w:p/>
        </w:tc>
        <w:tc>
          <w:tcPr>
            <w:tcW w:type="dxa" w:w="812"/>
            <w:vMerge/>
            <w:tcBorders/>
          </w:tcPr>
          <w:p/>
        </w:tc>
        <w:tc>
          <w:tcPr>
            <w:tcW w:type="dxa" w:w="812"/>
            <w:vMerge/>
            <w:tcBorders/>
          </w:tcPr>
          <w:p/>
        </w:tc>
        <w:tc>
          <w:tcPr>
            <w:tcW w:type="dxa" w:w="812"/>
            <w:vMerge/>
            <w:tcBorders/>
          </w:tcPr>
          <w:p/>
        </w:tc>
      </w:tr>
      <w:tr>
        <w:trPr>
          <w:trHeight w:hRule="exact" w:val="150"/>
        </w:trPr>
        <w:tc>
          <w:tcPr>
            <w:tcW w:type="dxa" w:w="812"/>
            <w:vMerge/>
            <w:tcBorders/>
          </w:tcPr>
          <w:p/>
        </w:tc>
        <w:tc>
          <w:tcPr>
            <w:tcW w:type="dxa" w:w="3740"/>
            <w:gridSpan w:val="9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76" w:after="0"/>
              <w:ind w:left="0" w:right="36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12MHZ/UCLK </w:t>
            </w:r>
            <w:r>
              <w:rPr>
                <w:w w:val="111.80340051651001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PIR12902 </w:t>
            </w:r>
            <w:r>
              <w:rPr>
                <w:w w:val="103.43882242838542"/>
                <w:rFonts w:ascii="Courier" w:hAnsi="Courier" w:eastAsia="Courier"/>
                <w:b w:val="0"/>
                <w:i w:val="0"/>
                <w:color w:val="000000"/>
                <w:sz w:val="9"/>
              </w:rPr>
              <w:t xml:space="preserve">COR129 </w:t>
            </w:r>
          </w:p>
          <w:p>
            <w:pPr>
              <w:autoSpaceDN w:val="0"/>
              <w:autoSpaceDE w:val="0"/>
              <w:widowControl/>
              <w:spacing w:line="100" w:lineRule="exact" w:before="0" w:after="0"/>
              <w:ind w:left="0" w:right="70" w:firstLine="0"/>
              <w:jc w:val="right"/>
            </w:pPr>
            <w:r>
              <w:rPr>
                <w:w w:val="91.28702282905579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PIR12901 </w:t>
            </w:r>
          </w:p>
        </w:tc>
        <w:tc>
          <w:tcPr>
            <w:tcW w:type="dxa" w:w="812"/>
            <w:vMerge/>
            <w:tcBorders/>
          </w:tcPr>
          <w:p/>
        </w:tc>
        <w:tc>
          <w:tcPr>
            <w:tcW w:type="dxa" w:w="812"/>
            <w:vMerge/>
            <w:tcBorders/>
          </w:tcPr>
          <w:p/>
        </w:tc>
        <w:tc>
          <w:tcPr>
            <w:tcW w:type="dxa" w:w="812"/>
            <w:vMerge/>
            <w:tcBorders/>
          </w:tcPr>
          <w:p/>
        </w:tc>
        <w:tc>
          <w:tcPr>
            <w:tcW w:type="dxa" w:w="812"/>
            <w:vMerge/>
            <w:tcBorders/>
          </w:tcPr>
          <w:p/>
        </w:tc>
        <w:tc>
          <w:tcPr>
            <w:tcW w:type="dxa" w:w="812"/>
            <w:vMerge/>
            <w:tcBorders/>
          </w:tcPr>
          <w:p/>
        </w:tc>
        <w:tc>
          <w:tcPr>
            <w:tcW w:type="dxa" w:w="812"/>
            <w:vMerge/>
            <w:tcBorders/>
          </w:tcPr>
          <w:p/>
        </w:tc>
        <w:tc>
          <w:tcPr>
            <w:tcW w:type="dxa" w:w="812"/>
            <w:vMerge/>
            <w:tcBorders/>
          </w:tcPr>
          <w:p/>
        </w:tc>
        <w:tc>
          <w:tcPr>
            <w:tcW w:type="dxa" w:w="812"/>
            <w:vMerge/>
            <w:tcBorders/>
          </w:tcPr>
          <w:p/>
        </w:tc>
        <w:tc>
          <w:tcPr>
            <w:tcW w:type="dxa" w:w="812"/>
            <w:vMerge/>
            <w:tcBorders/>
          </w:tcPr>
          <w:p/>
        </w:tc>
      </w:tr>
      <w:tr>
        <w:trPr>
          <w:trHeight w:hRule="exact" w:val="258"/>
        </w:trPr>
        <w:tc>
          <w:tcPr>
            <w:tcW w:type="dxa" w:w="812"/>
            <w:vMerge/>
            <w:tcBorders/>
          </w:tcPr>
          <w:p/>
        </w:tc>
        <w:tc>
          <w:tcPr>
            <w:tcW w:type="dxa" w:w="7308"/>
            <w:gridSpan w:val="9"/>
            <w:vMerge/>
            <w:tcBorders/>
          </w:tcPr>
          <w:p/>
        </w:tc>
        <w:tc>
          <w:tcPr>
            <w:tcW w:type="dxa" w:w="10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588" w:after="0"/>
              <w:ind w:left="0" w:right="436" w:firstLine="0"/>
              <w:jc w:val="right"/>
            </w:pPr>
            <w:r>
              <w:rPr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NLUCLK </w:t>
            </w:r>
          </w:p>
        </w:tc>
        <w:tc>
          <w:tcPr>
            <w:tcW w:type="dxa" w:w="812"/>
            <w:vMerge/>
            <w:tcBorders/>
          </w:tcPr>
          <w:p/>
        </w:tc>
        <w:tc>
          <w:tcPr>
            <w:tcW w:type="dxa" w:w="812"/>
            <w:vMerge/>
            <w:tcBorders/>
          </w:tcPr>
          <w:p/>
        </w:tc>
        <w:tc>
          <w:tcPr>
            <w:tcW w:type="dxa" w:w="812"/>
            <w:vMerge/>
            <w:tcBorders/>
          </w:tcPr>
          <w:p/>
        </w:tc>
        <w:tc>
          <w:tcPr>
            <w:tcW w:type="dxa" w:w="812"/>
            <w:vMerge/>
            <w:tcBorders/>
          </w:tcPr>
          <w:p/>
        </w:tc>
        <w:tc>
          <w:tcPr>
            <w:tcW w:type="dxa" w:w="812"/>
            <w:vMerge/>
            <w:tcBorders/>
          </w:tcPr>
          <w:p/>
        </w:tc>
        <w:tc>
          <w:tcPr>
            <w:tcW w:type="dxa" w:w="812"/>
            <w:vMerge/>
            <w:tcBorders/>
          </w:tcPr>
          <w:p/>
        </w:tc>
        <w:tc>
          <w:tcPr>
            <w:tcW w:type="dxa" w:w="812"/>
            <w:vMerge/>
            <w:tcBorders/>
          </w:tcPr>
          <w:p/>
        </w:tc>
        <w:tc>
          <w:tcPr>
            <w:tcW w:type="dxa" w:w="812"/>
            <w:vMerge/>
            <w:tcBorders/>
          </w:tcPr>
          <w:p/>
        </w:tc>
      </w:tr>
      <w:tr>
        <w:trPr>
          <w:trHeight w:hRule="exact" w:val="278"/>
        </w:trPr>
        <w:tc>
          <w:tcPr>
            <w:tcW w:type="dxa" w:w="812"/>
            <w:vMerge/>
            <w:tcBorders/>
          </w:tcPr>
          <w:p/>
        </w:tc>
        <w:tc>
          <w:tcPr>
            <w:tcW w:type="dxa" w:w="142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46" w:after="0"/>
              <w:ind w:left="0" w:right="50" w:firstLine="0"/>
              <w:jc w:val="right"/>
            </w:pPr>
            <w:r>
              <w:rPr>
                <w:w w:val="96.22501532236734"/>
                <w:rFonts w:ascii="Courier" w:hAnsi="Courier" w:eastAsia="Courier"/>
                <w:b w:val="0"/>
                <w:i w:val="0"/>
                <w:color w:val="000000"/>
                <w:sz w:val="12"/>
              </w:rPr>
              <w:t xml:space="preserve">NLVCC3V3 </w:t>
            </w:r>
          </w:p>
        </w:tc>
        <w:tc>
          <w:tcPr>
            <w:tcW w:type="dxa" w:w="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366" w:after="0"/>
              <w:ind w:left="60" w:right="144" w:hanging="20"/>
              <w:jc w:val="left"/>
            </w:pPr>
            <w:r>
              <w:rPr>
                <w:w w:val="104.58248853683472"/>
                <w:rFonts w:ascii="Courier" w:hAnsi="Courier" w:eastAsia="Courier"/>
                <w:b w:val="0"/>
                <w:i w:val="0"/>
                <w:color w:val="000000"/>
                <w:sz w:val="8"/>
              </w:rPr>
              <w:t xml:space="preserve">COC7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100nF</w:t>
            </w:r>
          </w:p>
        </w:tc>
        <w:tc>
          <w:tcPr>
            <w:tcW w:type="dxa" w:w="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346" w:after="0"/>
              <w:ind w:left="0" w:right="34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4</w:t>
            </w:r>
          </w:p>
        </w:tc>
        <w:tc>
          <w:tcPr>
            <w:tcW w:type="dxa" w:w="6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10" w:after="0"/>
              <w:ind w:left="60" w:right="0" w:firstLine="0"/>
              <w:jc w:val="left"/>
            </w:pPr>
            <w:r>
              <w:rPr>
                <w:w w:val="101.83496475219727"/>
                <w:rFonts w:ascii="Courier" w:hAnsi="Courier" w:eastAsia="Courier"/>
                <w:b w:val="0"/>
                <w:i w:val="0"/>
                <w:color w:val="000000"/>
                <w:sz w:val="9"/>
              </w:rPr>
              <w:t xml:space="preserve">COIC2 </w:t>
            </w:r>
          </w:p>
        </w:tc>
        <w:tc>
          <w:tcPr>
            <w:tcW w:type="dxa" w:w="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2" w:after="0"/>
              <w:ind w:left="126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No Load</w:t>
            </w:r>
          </w:p>
        </w:tc>
        <w:tc>
          <w:tcPr>
            <w:tcW w:type="dxa" w:w="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0</w:t>
            </w:r>
          </w:p>
        </w:tc>
        <w:tc>
          <w:tcPr>
            <w:tcW w:type="dxa" w:w="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346" w:after="0"/>
              <w:ind w:left="4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3</w:t>
            </w:r>
          </w:p>
        </w:tc>
        <w:tc>
          <w:tcPr>
            <w:tcW w:type="dxa" w:w="812"/>
            <w:vMerge/>
            <w:tcBorders/>
          </w:tcPr>
          <w:p/>
        </w:tc>
        <w:tc>
          <w:tcPr>
            <w:tcW w:type="dxa" w:w="812"/>
            <w:vMerge/>
            <w:tcBorders/>
          </w:tcPr>
          <w:p/>
        </w:tc>
        <w:tc>
          <w:tcPr>
            <w:tcW w:type="dxa" w:w="812"/>
            <w:vMerge/>
            <w:tcBorders/>
          </w:tcPr>
          <w:p/>
        </w:tc>
        <w:tc>
          <w:tcPr>
            <w:tcW w:type="dxa" w:w="812"/>
            <w:vMerge/>
            <w:tcBorders/>
          </w:tcPr>
          <w:p/>
        </w:tc>
        <w:tc>
          <w:tcPr>
            <w:tcW w:type="dxa" w:w="812"/>
            <w:vMerge/>
            <w:tcBorders/>
          </w:tcPr>
          <w:p/>
        </w:tc>
        <w:tc>
          <w:tcPr>
            <w:tcW w:type="dxa" w:w="812"/>
            <w:vMerge/>
            <w:tcBorders/>
          </w:tcPr>
          <w:p/>
        </w:tc>
        <w:tc>
          <w:tcPr>
            <w:tcW w:type="dxa" w:w="812"/>
            <w:vMerge/>
            <w:tcBorders/>
          </w:tcPr>
          <w:p/>
        </w:tc>
        <w:tc>
          <w:tcPr>
            <w:tcW w:type="dxa" w:w="812"/>
            <w:vMerge/>
            <w:tcBorders/>
          </w:tcPr>
          <w:p/>
        </w:tc>
        <w:tc>
          <w:tcPr>
            <w:tcW w:type="dxa" w:w="812"/>
            <w:vMerge/>
            <w:tcBorders/>
          </w:tcPr>
          <w:p/>
        </w:tc>
      </w:tr>
      <w:tr>
        <w:trPr>
          <w:trHeight w:hRule="exact" w:val="119"/>
        </w:trPr>
        <w:tc>
          <w:tcPr>
            <w:tcW w:type="dxa" w:w="812"/>
            <w:vMerge/>
            <w:tcBorders/>
          </w:tcPr>
          <w:p/>
        </w:tc>
        <w:tc>
          <w:tcPr>
            <w:tcW w:type="dxa" w:w="142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32" w:after="0"/>
              <w:ind w:left="0" w:right="26" w:firstLine="0"/>
              <w:jc w:val="right"/>
            </w:pPr>
            <w:r>
              <w:rPr>
                <w:w w:val="92.96217759450278"/>
                <w:rFonts w:ascii="Courier" w:hAnsi="Courier" w:eastAsia="Courier"/>
                <w:b w:val="0"/>
                <w:i w:val="0"/>
                <w:color w:val="000000"/>
                <w:sz w:val="6"/>
              </w:rPr>
              <w:t xml:space="preserve">PIC701 </w:t>
            </w:r>
          </w:p>
        </w:tc>
        <w:tc>
          <w:tcPr>
            <w:tcW w:type="dxa" w:w="812"/>
            <w:vMerge/>
            <w:tcBorders/>
          </w:tcPr>
          <w:p/>
        </w:tc>
        <w:tc>
          <w:tcPr>
            <w:tcW w:type="dxa" w:w="812"/>
            <w:vMerge/>
            <w:tcBorders/>
          </w:tcPr>
          <w:p/>
        </w:tc>
        <w:tc>
          <w:tcPr>
            <w:tcW w:type="dxa" w:w="812"/>
            <w:vMerge/>
            <w:tcBorders/>
          </w:tcPr>
          <w:p/>
        </w:tc>
        <w:tc>
          <w:tcPr>
            <w:tcW w:type="dxa" w:w="812"/>
            <w:vMerge/>
            <w:tcBorders/>
          </w:tcPr>
          <w:p/>
        </w:tc>
        <w:tc>
          <w:tcPr>
            <w:tcW w:type="dxa" w:w="812"/>
            <w:vMerge/>
            <w:tcBorders/>
          </w:tcPr>
          <w:p/>
        </w:tc>
        <w:tc>
          <w:tcPr>
            <w:tcW w:type="dxa" w:w="812"/>
            <w:vMerge/>
            <w:tcBorders/>
          </w:tcPr>
          <w:p/>
        </w:tc>
        <w:tc>
          <w:tcPr>
            <w:tcW w:type="dxa" w:w="812"/>
            <w:vMerge/>
            <w:tcBorders/>
          </w:tcPr>
          <w:p/>
        </w:tc>
        <w:tc>
          <w:tcPr>
            <w:tcW w:type="dxa" w:w="812"/>
            <w:vMerge/>
            <w:tcBorders/>
          </w:tcPr>
          <w:p/>
        </w:tc>
        <w:tc>
          <w:tcPr>
            <w:tcW w:type="dxa" w:w="812"/>
            <w:vMerge/>
            <w:tcBorders/>
          </w:tcPr>
          <w:p/>
        </w:tc>
        <w:tc>
          <w:tcPr>
            <w:tcW w:type="dxa" w:w="812"/>
            <w:vMerge/>
            <w:tcBorders/>
          </w:tcPr>
          <w:p/>
        </w:tc>
        <w:tc>
          <w:tcPr>
            <w:tcW w:type="dxa" w:w="812"/>
            <w:vMerge/>
            <w:tcBorders/>
          </w:tcPr>
          <w:p/>
        </w:tc>
        <w:tc>
          <w:tcPr>
            <w:tcW w:type="dxa" w:w="812"/>
            <w:vMerge/>
            <w:tcBorders/>
          </w:tcPr>
          <w:p/>
        </w:tc>
        <w:tc>
          <w:tcPr>
            <w:tcW w:type="dxa" w:w="812"/>
            <w:vMerge/>
            <w:tcBorders/>
          </w:tcPr>
          <w:p/>
        </w:tc>
        <w:tc>
          <w:tcPr>
            <w:tcW w:type="dxa" w:w="812"/>
            <w:vMerge/>
            <w:tcBorders/>
          </w:tcPr>
          <w:p/>
        </w:tc>
        <w:tc>
          <w:tcPr>
            <w:tcW w:type="dxa" w:w="812"/>
            <w:vMerge/>
            <w:tcBorders/>
          </w:tcPr>
          <w:p/>
        </w:tc>
      </w:tr>
      <w:tr>
        <w:trPr>
          <w:trHeight w:hRule="exact" w:val="105"/>
        </w:trPr>
        <w:tc>
          <w:tcPr>
            <w:tcW w:type="dxa" w:w="812"/>
            <w:vMerge/>
            <w:tcBorders/>
          </w:tcPr>
          <w:p/>
        </w:tc>
        <w:tc>
          <w:tcPr>
            <w:tcW w:type="dxa" w:w="2436"/>
            <w:gridSpan w:val="3"/>
            <w:vMerge/>
            <w:tcBorders/>
          </w:tcPr>
          <w:p/>
        </w:tc>
        <w:tc>
          <w:tcPr>
            <w:tcW w:type="dxa" w:w="812"/>
            <w:vMerge/>
            <w:tcBorders/>
          </w:tcPr>
          <w:p/>
        </w:tc>
        <w:tc>
          <w:tcPr>
            <w:tcW w:type="dxa" w:w="812"/>
            <w:vMerge/>
            <w:tcBorders/>
          </w:tcPr>
          <w:p/>
        </w:tc>
        <w:tc>
          <w:tcPr>
            <w:tcW w:type="dxa" w:w="6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6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VDD</w:t>
            </w:r>
          </w:p>
        </w:tc>
        <w:tc>
          <w:tcPr>
            <w:tcW w:type="dxa" w:w="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6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OUT</w:t>
            </w:r>
          </w:p>
        </w:tc>
        <w:tc>
          <w:tcPr>
            <w:tcW w:type="dxa" w:w="812"/>
            <w:vMerge/>
            <w:tcBorders/>
          </w:tcPr>
          <w:p/>
        </w:tc>
        <w:tc>
          <w:tcPr>
            <w:tcW w:type="dxa" w:w="812"/>
            <w:vMerge/>
            <w:tcBorders/>
          </w:tcPr>
          <w:p/>
        </w:tc>
        <w:tc>
          <w:tcPr>
            <w:tcW w:type="dxa" w:w="812"/>
            <w:vMerge/>
            <w:tcBorders/>
          </w:tcPr>
          <w:p/>
        </w:tc>
        <w:tc>
          <w:tcPr>
            <w:tcW w:type="dxa" w:w="812"/>
            <w:vMerge/>
            <w:tcBorders/>
          </w:tcPr>
          <w:p/>
        </w:tc>
        <w:tc>
          <w:tcPr>
            <w:tcW w:type="dxa" w:w="812"/>
            <w:vMerge/>
            <w:tcBorders/>
          </w:tcPr>
          <w:p/>
        </w:tc>
        <w:tc>
          <w:tcPr>
            <w:tcW w:type="dxa" w:w="812"/>
            <w:vMerge/>
            <w:tcBorders/>
          </w:tcPr>
          <w:p/>
        </w:tc>
        <w:tc>
          <w:tcPr>
            <w:tcW w:type="dxa" w:w="812"/>
            <w:vMerge/>
            <w:tcBorders/>
          </w:tcPr>
          <w:p/>
        </w:tc>
        <w:tc>
          <w:tcPr>
            <w:tcW w:type="dxa" w:w="812"/>
            <w:vMerge/>
            <w:tcBorders/>
          </w:tcPr>
          <w:p/>
        </w:tc>
        <w:tc>
          <w:tcPr>
            <w:tcW w:type="dxa" w:w="812"/>
            <w:vMerge/>
            <w:tcBorders/>
          </w:tcPr>
          <w:p/>
        </w:tc>
        <w:tc>
          <w:tcPr>
            <w:tcW w:type="dxa" w:w="812"/>
            <w:vMerge/>
            <w:tcBorders/>
          </w:tcPr>
          <w:p/>
        </w:tc>
        <w:tc>
          <w:tcPr>
            <w:tcW w:type="dxa" w:w="812"/>
            <w:vMerge/>
            <w:tcBorders/>
          </w:tcPr>
          <w:p/>
        </w:tc>
      </w:tr>
      <w:tr>
        <w:trPr>
          <w:trHeight w:hRule="exact" w:val="82"/>
        </w:trPr>
        <w:tc>
          <w:tcPr>
            <w:tcW w:type="dxa" w:w="812"/>
            <w:vMerge/>
            <w:tcBorders/>
          </w:tcPr>
          <w:p/>
        </w:tc>
        <w:tc>
          <w:tcPr>
            <w:tcW w:type="dxa" w:w="12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110" w:after="0"/>
              <w:ind w:left="0" w:right="60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GND</w:t>
            </w:r>
          </w:p>
        </w:tc>
        <w:tc>
          <w:tcPr>
            <w:tcW w:type="dxa" w:w="2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0" w:lineRule="exact" w:before="14" w:after="0"/>
              <w:ind w:left="0" w:right="0" w:firstLine="0"/>
              <w:jc w:val="center"/>
            </w:pPr>
            <w:r>
              <w:rPr>
                <w:w w:val="103.27950477600099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PIC702 </w:t>
            </w:r>
          </w:p>
        </w:tc>
        <w:tc>
          <w:tcPr>
            <w:tcW w:type="dxa" w:w="812"/>
            <w:vMerge/>
            <w:tcBorders/>
          </w:tcPr>
          <w:p/>
        </w:tc>
        <w:tc>
          <w:tcPr>
            <w:tcW w:type="dxa" w:w="812"/>
            <w:vMerge/>
            <w:tcBorders/>
          </w:tcPr>
          <w:p/>
        </w:tc>
        <w:tc>
          <w:tcPr>
            <w:tcW w:type="dxa" w:w="812"/>
            <w:vMerge/>
            <w:tcBorders/>
          </w:tcPr>
          <w:p/>
        </w:tc>
        <w:tc>
          <w:tcPr>
            <w:tcW w:type="dxa" w:w="812"/>
            <w:vMerge/>
            <w:tcBorders/>
          </w:tcPr>
          <w:p/>
        </w:tc>
        <w:tc>
          <w:tcPr>
            <w:tcW w:type="dxa" w:w="812"/>
            <w:vMerge/>
            <w:tcBorders/>
          </w:tcPr>
          <w:p/>
        </w:tc>
        <w:tc>
          <w:tcPr>
            <w:tcW w:type="dxa" w:w="812"/>
            <w:vMerge/>
            <w:tcBorders/>
          </w:tcPr>
          <w:p/>
        </w:tc>
        <w:tc>
          <w:tcPr>
            <w:tcW w:type="dxa" w:w="812"/>
            <w:vMerge/>
            <w:tcBorders/>
          </w:tcPr>
          <w:p/>
        </w:tc>
        <w:tc>
          <w:tcPr>
            <w:tcW w:type="dxa" w:w="812"/>
            <w:vMerge/>
            <w:tcBorders/>
          </w:tcPr>
          <w:p/>
        </w:tc>
        <w:tc>
          <w:tcPr>
            <w:tcW w:type="dxa" w:w="812"/>
            <w:vMerge/>
            <w:tcBorders/>
          </w:tcPr>
          <w:p/>
        </w:tc>
        <w:tc>
          <w:tcPr>
            <w:tcW w:type="dxa" w:w="812"/>
            <w:vMerge/>
            <w:tcBorders/>
          </w:tcPr>
          <w:p/>
        </w:tc>
        <w:tc>
          <w:tcPr>
            <w:tcW w:type="dxa" w:w="812"/>
            <w:vMerge/>
            <w:tcBorders/>
          </w:tcPr>
          <w:p/>
        </w:tc>
        <w:tc>
          <w:tcPr>
            <w:tcW w:type="dxa" w:w="812"/>
            <w:vMerge/>
            <w:tcBorders/>
          </w:tcPr>
          <w:p/>
        </w:tc>
        <w:tc>
          <w:tcPr>
            <w:tcW w:type="dxa" w:w="812"/>
            <w:vMerge/>
            <w:tcBorders/>
          </w:tcPr>
          <w:p/>
        </w:tc>
        <w:tc>
          <w:tcPr>
            <w:tcW w:type="dxa" w:w="812"/>
            <w:vMerge/>
            <w:tcBorders/>
          </w:tcPr>
          <w:p/>
        </w:tc>
        <w:tc>
          <w:tcPr>
            <w:tcW w:type="dxa" w:w="812"/>
            <w:vMerge/>
            <w:tcBorders/>
          </w:tcPr>
          <w:p/>
        </w:tc>
      </w:tr>
      <w:tr>
        <w:trPr>
          <w:trHeight w:hRule="exact" w:val="284"/>
        </w:trPr>
        <w:tc>
          <w:tcPr>
            <w:tcW w:type="dxa" w:w="812"/>
            <w:vMerge/>
            <w:tcBorders/>
          </w:tcPr>
          <w:p/>
        </w:tc>
        <w:tc>
          <w:tcPr>
            <w:tcW w:type="dxa" w:w="1624"/>
            <w:gridSpan w:val="2"/>
            <w:vMerge/>
            <w:tcBorders/>
          </w:tcPr>
          <w:p/>
        </w:tc>
        <w:tc>
          <w:tcPr>
            <w:tcW w:type="dxa" w:w="812"/>
            <w:vMerge/>
            <w:tcBorders/>
          </w:tcPr>
          <w:p/>
        </w:tc>
        <w:tc>
          <w:tcPr>
            <w:tcW w:type="dxa" w:w="812"/>
            <w:vMerge/>
            <w:tcBorders/>
          </w:tcPr>
          <w:p/>
        </w:tc>
        <w:tc>
          <w:tcPr>
            <w:tcW w:type="dxa" w:w="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34" w:after="0"/>
              <w:ind w:left="0" w:right="34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1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02" w:after="0"/>
              <w:ind w:left="0" w:right="286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EN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02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GND</w:t>
            </w:r>
          </w:p>
        </w:tc>
        <w:tc>
          <w:tcPr>
            <w:tcW w:type="dxa" w:w="812"/>
            <w:vMerge/>
            <w:tcBorders/>
          </w:tcPr>
          <w:p/>
        </w:tc>
        <w:tc>
          <w:tcPr>
            <w:tcW w:type="dxa" w:w="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34" w:after="0"/>
              <w:ind w:left="4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2</w:t>
            </w:r>
          </w:p>
        </w:tc>
        <w:tc>
          <w:tcPr>
            <w:tcW w:type="dxa" w:w="1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28" w:after="0"/>
              <w:ind w:left="0" w:right="500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GND</w:t>
            </w:r>
          </w:p>
        </w:tc>
        <w:tc>
          <w:tcPr>
            <w:tcW w:type="dxa" w:w="812"/>
            <w:vMerge/>
            <w:tcBorders/>
          </w:tcPr>
          <w:p/>
        </w:tc>
        <w:tc>
          <w:tcPr>
            <w:tcW w:type="dxa" w:w="1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34" w:after="0"/>
              <w:ind w:left="0" w:right="82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80"/>
                <w:sz w:val="12"/>
              </w:rPr>
              <w:t>IC1C</w:t>
            </w:r>
          </w:p>
        </w:tc>
        <w:tc>
          <w:tcPr>
            <w:tcW w:type="dxa" w:w="812"/>
            <w:vMerge/>
            <w:tcBorders/>
          </w:tcPr>
          <w:p/>
        </w:tc>
        <w:tc>
          <w:tcPr>
            <w:tcW w:type="dxa" w:w="812"/>
            <w:vMerge/>
            <w:tcBorders/>
          </w:tcPr>
          <w:p/>
        </w:tc>
        <w:tc>
          <w:tcPr>
            <w:tcW w:type="dxa" w:w="812"/>
            <w:vMerge/>
            <w:tcBorders/>
          </w:tcPr>
          <w:p/>
        </w:tc>
        <w:tc>
          <w:tcPr>
            <w:tcW w:type="dxa" w:w="812"/>
            <w:vMerge/>
            <w:tcBorders/>
          </w:tcPr>
          <w:p/>
        </w:tc>
        <w:tc>
          <w:tcPr>
            <w:tcW w:type="dxa" w:w="812"/>
            <w:vMerge/>
            <w:tcBorders/>
          </w:tcPr>
          <w:p/>
        </w:tc>
        <w:tc>
          <w:tcPr>
            <w:tcW w:type="dxa" w:w="812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07"/>
        <w:gridCol w:w="907"/>
        <w:gridCol w:w="907"/>
        <w:gridCol w:w="907"/>
        <w:gridCol w:w="907"/>
        <w:gridCol w:w="907"/>
        <w:gridCol w:w="907"/>
        <w:gridCol w:w="907"/>
        <w:gridCol w:w="907"/>
        <w:gridCol w:w="907"/>
        <w:gridCol w:w="907"/>
        <w:gridCol w:w="907"/>
        <w:gridCol w:w="907"/>
        <w:gridCol w:w="907"/>
        <w:gridCol w:w="907"/>
        <w:gridCol w:w="907"/>
        <w:gridCol w:w="907"/>
      </w:tblGrid>
      <w:tr>
        <w:trPr>
          <w:trHeight w:hRule="exact" w:val="398"/>
        </w:trPr>
        <w:tc>
          <w:tcPr>
            <w:tcW w:type="dxa" w:w="85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1464" w:after="0"/>
              <w:ind w:left="0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D</w:t>
            </w:r>
          </w:p>
        </w:tc>
        <w:tc>
          <w:tcPr>
            <w:tcW w:type="dxa" w:w="1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584" w:after="0"/>
              <w:ind w:left="0" w:right="94" w:firstLine="0"/>
              <w:jc w:val="right"/>
            </w:pPr>
            <w:r>
              <w:rPr>
                <w:w w:val="103.27958106994627"/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NLCK0A6 </w:t>
            </w:r>
          </w:p>
        </w:tc>
        <w:tc>
          <w:tcPr>
            <w:tcW w:type="dxa" w:w="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718" w:after="0"/>
              <w:ind w:left="0" w:right="0" w:firstLine="0"/>
              <w:jc w:val="center"/>
            </w:pPr>
            <w:r>
              <w:rPr>
                <w:w w:val="111.80340051651001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PIR13102 </w:t>
            </w:r>
          </w:p>
        </w:tc>
        <w:tc>
          <w:tcPr>
            <w:tcW w:type="dxa" w:w="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0" w:lineRule="exact" w:before="610" w:after="0"/>
              <w:ind w:left="0" w:right="16" w:firstLine="0"/>
              <w:jc w:val="right"/>
            </w:pPr>
            <w:r>
              <w:rPr>
                <w:w w:val="103.43882242838542"/>
                <w:rFonts w:ascii="Courier" w:hAnsi="Courier" w:eastAsia="Courier"/>
                <w:b w:val="0"/>
                <w:i w:val="0"/>
                <w:color w:val="000000"/>
                <w:sz w:val="9"/>
              </w:rPr>
              <w:t xml:space="preserve">COR131 </w:t>
            </w:r>
          </w:p>
          <w:p>
            <w:pPr>
              <w:autoSpaceDN w:val="0"/>
              <w:autoSpaceDE w:val="0"/>
              <w:widowControl/>
              <w:spacing w:line="100" w:lineRule="exact" w:before="0" w:after="0"/>
              <w:ind w:left="60" w:right="0" w:firstLine="0"/>
              <w:jc w:val="left"/>
            </w:pPr>
            <w:r>
              <w:rPr>
                <w:w w:val="91.28702282905579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PIR13101 </w:t>
            </w:r>
          </w:p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140</w:t>
            </w:r>
          </w:p>
          <w:p>
            <w:pPr>
              <w:autoSpaceDN w:val="0"/>
              <w:autoSpaceDE w:val="0"/>
              <w:widowControl/>
              <w:spacing w:line="100" w:lineRule="exact" w:before="0" w:after="0"/>
              <w:ind w:left="0" w:right="0" w:firstLine="0"/>
              <w:jc w:val="center"/>
            </w:pPr>
            <w:r>
              <w:rPr>
                <w:w w:val="91.28702282905579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PIR13201 </w:t>
            </w:r>
            <w:r>
              <w:rPr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COR132 </w:t>
            </w:r>
          </w:p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140</w:t>
            </w:r>
          </w:p>
          <w:p>
            <w:pPr>
              <w:autoSpaceDN w:val="0"/>
              <w:autoSpaceDE w:val="0"/>
              <w:widowControl/>
              <w:spacing w:line="100" w:lineRule="exact" w:before="0" w:after="0"/>
              <w:ind w:left="0" w:right="0" w:firstLine="0"/>
              <w:jc w:val="center"/>
            </w:pPr>
            <w:r>
              <w:rPr>
                <w:w w:val="91.28702282905579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PIR13401 </w:t>
            </w:r>
            <w:r>
              <w:rPr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COR134 </w:t>
            </w:r>
          </w:p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140</w:t>
            </w:r>
          </w:p>
          <w:p>
            <w:pPr>
              <w:autoSpaceDN w:val="0"/>
              <w:autoSpaceDE w:val="0"/>
              <w:widowControl/>
              <w:spacing w:line="100" w:lineRule="exact" w:before="0" w:after="0"/>
              <w:ind w:left="0" w:right="0" w:firstLine="0"/>
              <w:jc w:val="center"/>
            </w:pPr>
            <w:r>
              <w:rPr>
                <w:w w:val="91.28702282905579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PIR13501 </w:t>
            </w:r>
            <w:r>
              <w:rPr>
                <w:w w:val="103.43882242838542"/>
                <w:rFonts w:ascii="Courier" w:hAnsi="Courier" w:eastAsia="Courier"/>
                <w:b w:val="0"/>
                <w:i w:val="0"/>
                <w:color w:val="000000"/>
                <w:sz w:val="9"/>
              </w:rPr>
              <w:t xml:space="preserve">COR135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R135</w:t>
            </w:r>
          </w:p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140</w:t>
            </w:r>
          </w:p>
          <w:p>
            <w:pPr>
              <w:autoSpaceDN w:val="0"/>
              <w:autoSpaceDE w:val="0"/>
              <w:widowControl/>
              <w:spacing w:line="100" w:lineRule="exact" w:before="0" w:after="0"/>
              <w:ind w:left="0" w:right="0" w:firstLine="0"/>
              <w:jc w:val="center"/>
            </w:pPr>
            <w:r>
              <w:rPr>
                <w:w w:val="91.28702282905579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PIR13601 </w:t>
            </w:r>
            <w:r>
              <w:rPr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COR136 </w:t>
            </w:r>
          </w:p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140</w:t>
            </w:r>
          </w:p>
          <w:p>
            <w:pPr>
              <w:autoSpaceDN w:val="0"/>
              <w:autoSpaceDE w:val="0"/>
              <w:widowControl/>
              <w:spacing w:line="100" w:lineRule="exact" w:before="0" w:after="0"/>
              <w:ind w:left="0" w:right="0" w:firstLine="0"/>
              <w:jc w:val="center"/>
            </w:pPr>
            <w:r>
              <w:rPr>
                <w:w w:val="91.28702282905579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PIR13701 </w:t>
            </w:r>
            <w:r>
              <w:rPr>
                <w:w w:val="103.43882242838542"/>
                <w:rFonts w:ascii="Courier" w:hAnsi="Courier" w:eastAsia="Courier"/>
                <w:b w:val="0"/>
                <w:i w:val="0"/>
                <w:color w:val="000000"/>
                <w:sz w:val="9"/>
              </w:rPr>
              <w:t xml:space="preserve">COR137 </w:t>
            </w:r>
          </w:p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140</w:t>
            </w:r>
          </w:p>
        </w:tc>
        <w:tc>
          <w:tcPr>
            <w:tcW w:type="dxa" w:w="1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700" w:after="0"/>
              <w:ind w:left="0" w:right="0" w:firstLine="0"/>
              <w:jc w:val="center"/>
            </w:pPr>
            <w:r>
              <w:rPr>
                <w:w w:val="92.96217759450278"/>
                <w:rFonts w:ascii="Courier" w:hAnsi="Courier" w:eastAsia="Courier"/>
                <w:b w:val="0"/>
                <w:i w:val="0"/>
                <w:color w:val="000000"/>
                <w:sz w:val="6"/>
              </w:rPr>
              <w:t xml:space="preserve">PIC801 </w:t>
            </w:r>
          </w:p>
        </w:tc>
        <w:tc>
          <w:tcPr>
            <w:tcW w:type="dxa" w:w="2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60" w:after="0"/>
              <w:ind w:left="72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ASEM1-100.000MHZ-LC-T</w:t>
            </w:r>
          </w:p>
        </w:tc>
        <w:tc>
          <w:tcPr>
            <w:tcW w:type="dxa" w:w="10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702" w:after="0"/>
              <w:ind w:left="0" w:right="288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2</w:t>
            </w:r>
          </w:p>
        </w:tc>
        <w:tc>
          <w:tcPr>
            <w:tcW w:type="dxa" w:w="250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92" w:after="0"/>
              <w:ind w:left="60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VCC3V3</w:t>
            </w:r>
          </w:p>
        </w:tc>
        <w:tc>
          <w:tcPr>
            <w:tcW w:type="dxa" w:w="1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702" w:after="0"/>
              <w:ind w:left="0" w:right="196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3</w:t>
            </w:r>
          </w:p>
        </w:tc>
        <w:tc>
          <w:tcPr>
            <w:tcW w:type="dxa" w:w="270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00" w:val="left"/>
              </w:tabs>
              <w:autoSpaceDE w:val="0"/>
              <w:widowControl/>
              <w:spacing w:line="424" w:lineRule="exact" w:before="752" w:after="0"/>
              <w:ind w:left="198" w:right="864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Title </w:t>
            </w:r>
            <w:r>
              <w:br/>
            </w: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44"/>
              </w:rPr>
              <w:t>Arty S7</w:t>
            </w:r>
          </w:p>
          <w:p>
            <w:pPr>
              <w:autoSpaceDN w:val="0"/>
              <w:autoSpaceDE w:val="0"/>
              <w:widowControl/>
              <w:spacing w:line="166" w:lineRule="exact" w:before="0" w:after="0"/>
              <w:ind w:left="198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Circuit</w:t>
            </w:r>
          </w:p>
          <w:p>
            <w:pPr>
              <w:autoSpaceDN w:val="0"/>
              <w:autoSpaceDE w:val="0"/>
              <w:widowControl/>
              <w:spacing w:line="198" w:lineRule="exact" w:before="0" w:after="0"/>
              <w:ind w:left="33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5"/>
              </w:rPr>
              <w:t>FPGA Banks</w:t>
            </w:r>
          </w:p>
          <w:p>
            <w:pPr>
              <w:autoSpaceDN w:val="0"/>
              <w:tabs>
                <w:tab w:pos="606" w:val="left"/>
              </w:tabs>
              <w:autoSpaceDE w:val="0"/>
              <w:widowControl/>
              <w:spacing w:line="166" w:lineRule="exact" w:before="0" w:after="0"/>
              <w:ind w:left="198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Doc# </w:t>
            </w:r>
            <w:r>
              <w:tab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500-352</w:t>
            </w:r>
          </w:p>
        </w:tc>
        <w:tc>
          <w:tcPr>
            <w:tcW w:type="dxa" w:w="1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702" w:after="0"/>
              <w:ind w:left="0" w:right="378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4</w:t>
            </w:r>
          </w:p>
        </w:tc>
        <w:tc>
          <w:tcPr>
            <w:tcW w:type="dxa" w:w="1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08" w:lineRule="exact" w:before="768" w:after="0"/>
              <w:ind w:left="384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Rev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Copyright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34"/>
              </w:rPr>
              <w:t xml:space="preserve">B.0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1"/>
              </w:rPr>
              <w:t>2017</w:t>
            </w:r>
          </w:p>
        </w:tc>
        <w:tc>
          <w:tcPr>
            <w:tcW w:type="dxa" w:w="2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1464" w:after="0"/>
              <w:ind w:left="0" w:right="0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D</w:t>
            </w:r>
          </w:p>
        </w:tc>
      </w:tr>
      <w:tr>
        <w:trPr>
          <w:trHeight w:hRule="exact" w:val="200"/>
        </w:trPr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21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60" w:val="left"/>
              </w:tabs>
              <w:autoSpaceDE w:val="0"/>
              <w:widowControl/>
              <w:spacing w:line="136" w:lineRule="exact" w:before="226" w:after="0"/>
              <w:ind w:left="60" w:right="1008" w:firstLine="0"/>
              <w:jc w:val="left"/>
            </w:pPr>
            <w:r>
              <w:tab/>
            </w:r>
            <w:r>
              <w:rPr>
                <w:w w:val="96.78010073575106"/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NLAD80P </w:t>
            </w:r>
            <w:r>
              <w:br/>
            </w:r>
            <w:r>
              <w:rPr>
                <w:rFonts w:ascii="Courier" w:hAnsi="Courier" w:eastAsia="Courier"/>
                <w:b w:val="0"/>
                <w:i w:val="0"/>
                <w:color w:val="000000"/>
                <w:sz w:val="9"/>
              </w:rPr>
              <w:t xml:space="preserve">COC8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1nF </w:t>
            </w:r>
            <w:r>
              <w:tab/>
            </w:r>
            <w:r>
              <w:rPr>
                <w:w w:val="96.78010073575106"/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NLAD80N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No Load </w:t>
            </w:r>
            <w:r>
              <w:br/>
            </w:r>
            <w:r>
              <w:tab/>
            </w:r>
            <w:r>
              <w:rPr>
                <w:w w:val="103.46226258711381"/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NLAD30P </w:t>
            </w:r>
            <w:r>
              <w:br/>
            </w:r>
            <w:r>
              <w:rPr>
                <w:rFonts w:ascii="Courier" w:hAnsi="Courier" w:eastAsia="Courier"/>
                <w:b w:val="0"/>
                <w:i w:val="0"/>
                <w:color w:val="000000"/>
                <w:sz w:val="9"/>
              </w:rPr>
              <w:t xml:space="preserve">COC9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1nF </w:t>
            </w:r>
            <w:r>
              <w:br/>
            </w:r>
            <w:r>
              <w:tab/>
            </w:r>
            <w:r>
              <w:rPr>
                <w:w w:val="96.78010073575106"/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NLAD30N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No Load </w:t>
            </w:r>
            <w:r>
              <w:br/>
            </w:r>
            <w:r>
              <w:tab/>
            </w:r>
            <w:r>
              <w:rPr>
                <w:w w:val="98.13070297241211"/>
                <w:rFonts w:ascii="Courier" w:hAnsi="Courier" w:eastAsia="Courier"/>
                <w:b w:val="0"/>
                <w:i w:val="0"/>
                <w:color w:val="000000"/>
                <w:sz w:val="12"/>
              </w:rPr>
              <w:t xml:space="preserve">NLCK0A100R </w:t>
            </w:r>
            <w:r>
              <w:br/>
            </w:r>
            <w:r>
              <w:rPr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COC142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1nF </w:t>
            </w:r>
            <w:r>
              <w:tab/>
            </w:r>
            <w:r>
              <w:rPr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NLCK0A110R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No Load</w:t>
            </w:r>
          </w:p>
        </w:tc>
        <w:tc>
          <w:tcPr>
            <w:tcW w:type="dxa" w:w="907"/>
            <w:vMerge/>
            <w:tcBorders/>
          </w:tcPr>
          <w:p/>
        </w:tc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60" w:after="0"/>
              <w:ind w:left="0" w:right="0" w:firstLine="0"/>
              <w:jc w:val="right"/>
            </w:pPr>
            <w:r>
              <w:rPr>
                <w:w w:val="91.28702282905579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PIR13001 </w:t>
            </w:r>
          </w:p>
        </w:tc>
        <w:tc>
          <w:tcPr>
            <w:tcW w:type="dxa" w:w="3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2" w:lineRule="exact" w:before="58" w:after="0"/>
              <w:ind w:left="20" w:right="0" w:hanging="20"/>
              <w:jc w:val="left"/>
            </w:pPr>
            <w:r>
              <w:rPr>
                <w:w w:val="91.28702282905579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 </w:t>
            </w:r>
            <w:r>
              <w:br/>
            </w:r>
            <w:r>
              <w:rPr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COR130 </w:t>
            </w:r>
          </w:p>
          <w:p>
            <w:pPr>
              <w:autoSpaceDN w:val="0"/>
              <w:autoSpaceDE w:val="0"/>
              <w:widowControl/>
              <w:spacing w:line="150" w:lineRule="exact" w:before="0" w:after="0"/>
              <w:ind w:left="0" w:right="0" w:firstLine="0"/>
              <w:jc w:val="left"/>
            </w:pPr>
            <w:r>
              <w:rPr>
                <w:w w:val="111.80343627929688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10K</w:t>
            </w:r>
          </w:p>
        </w:tc>
        <w:tc>
          <w:tcPr>
            <w:tcW w:type="dxa" w:w="17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326" w:after="0"/>
              <w:ind w:left="20" w:right="0" w:firstLine="0"/>
              <w:jc w:val="left"/>
            </w:pPr>
            <w:r>
              <w:rPr>
                <w:w w:val="95.70672295310281"/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NLCK0RST </w:t>
            </w:r>
          </w:p>
        </w:tc>
        <w:tc>
          <w:tcPr>
            <w:tcW w:type="dxa" w:w="907"/>
            <w:vMerge/>
            <w:tcBorders/>
          </w:tcPr>
          <w:p/>
        </w:tc>
        <w:tc>
          <w:tcPr>
            <w:tcW w:type="dxa" w:w="2721"/>
            <w:gridSpan w:val="3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</w:tr>
      <w:tr>
        <w:trPr>
          <w:trHeight w:hRule="exact" w:val="279"/>
        </w:trPr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0" w:lineRule="exact" w:before="52" w:after="0"/>
              <w:ind w:left="0" w:right="0" w:firstLine="0"/>
              <w:jc w:val="right"/>
            </w:pPr>
            <w:r>
              <w:rPr>
                <w:w w:val="111.80343627929688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PIR13002 </w:t>
            </w:r>
          </w:p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2721"/>
            <w:gridSpan w:val="3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</w:tr>
      <w:tr>
        <w:trPr>
          <w:trHeight w:hRule="exact" w:val="71"/>
        </w:trPr>
        <w:tc>
          <w:tcPr>
            <w:tcW w:type="dxa" w:w="907"/>
            <w:vMerge/>
            <w:tcBorders/>
          </w:tcPr>
          <w:p/>
        </w:tc>
        <w:tc>
          <w:tcPr>
            <w:tcW w:type="dxa" w:w="1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0" w:after="0"/>
              <w:ind w:left="0" w:right="94" w:firstLine="0"/>
              <w:jc w:val="right"/>
            </w:pPr>
            <w:r>
              <w:rPr>
                <w:w w:val="103.27958106994627"/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NLCK0A7 </w:t>
            </w:r>
          </w:p>
        </w:tc>
        <w:tc>
          <w:tcPr>
            <w:tcW w:type="dxa" w:w="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82" w:after="0"/>
              <w:ind w:left="0" w:right="0" w:firstLine="0"/>
              <w:jc w:val="center"/>
            </w:pPr>
            <w:r>
              <w:rPr>
                <w:w w:val="111.80340051651001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PIR13202 </w:t>
            </w:r>
          </w:p>
        </w:tc>
        <w:tc>
          <w:tcPr>
            <w:tcW w:type="dxa" w:w="907"/>
            <w:vMerge/>
            <w:tcBorders/>
          </w:tcPr>
          <w:p/>
        </w:tc>
        <w:tc>
          <w:tcPr>
            <w:tcW w:type="dxa" w:w="1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0" w:lineRule="exact" w:before="32" w:after="0"/>
              <w:ind w:left="0" w:right="0" w:firstLine="0"/>
              <w:jc w:val="center"/>
            </w:pPr>
            <w:r>
              <w:rPr>
                <w:w w:val="103.27950477600099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PIC802 </w:t>
            </w:r>
          </w:p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2721"/>
            <w:gridSpan w:val="3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</w:tr>
      <w:tr>
        <w:trPr>
          <w:trHeight w:hRule="exact" w:val="110"/>
        </w:trPr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4" w:lineRule="exact" w:before="46" w:after="0"/>
              <w:ind w:left="0" w:right="0" w:firstLine="0"/>
              <w:jc w:val="right"/>
            </w:pPr>
            <w:r>
              <w:rPr>
                <w:w w:val="102.06217765808105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PIR13301 </w:t>
            </w:r>
          </w:p>
        </w:tc>
        <w:tc>
          <w:tcPr>
            <w:tcW w:type="dxa" w:w="21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0" w:after="0"/>
              <w:ind w:left="0" w:right="0" w:firstLine="0"/>
              <w:jc w:val="left"/>
            </w:pPr>
            <w:r>
              <w:rPr>
                <w:w w:val="102.06217765808105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 </w:t>
            </w:r>
            <w:r>
              <w:rPr>
                <w:w w:val="96.6091251373291"/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COR133 </w:t>
            </w:r>
          </w:p>
          <w:p>
            <w:pPr>
              <w:autoSpaceDN w:val="0"/>
              <w:autoSpaceDE w:val="0"/>
              <w:widowControl/>
              <w:spacing w:line="166" w:lineRule="exact" w:before="0" w:after="0"/>
              <w:ind w:left="14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200</w:t>
            </w:r>
          </w:p>
        </w:tc>
        <w:tc>
          <w:tcPr>
            <w:tcW w:type="dxa" w:w="907"/>
            <w:vMerge/>
            <w:tcBorders/>
          </w:tcPr>
          <w:p/>
        </w:tc>
        <w:tc>
          <w:tcPr>
            <w:tcW w:type="dxa" w:w="2721"/>
            <w:gridSpan w:val="3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</w:tr>
      <w:tr>
        <w:trPr>
          <w:trHeight w:hRule="exact" w:val="340"/>
        </w:trPr>
        <w:tc>
          <w:tcPr>
            <w:tcW w:type="dxa" w:w="907"/>
            <w:vMerge/>
            <w:tcBorders/>
          </w:tcPr>
          <w:p/>
        </w:tc>
        <w:tc>
          <w:tcPr>
            <w:tcW w:type="dxa" w:w="1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62" w:after="0"/>
              <w:ind w:left="0" w:right="94" w:firstLine="0"/>
              <w:jc w:val="right"/>
            </w:pPr>
            <w:r>
              <w:rPr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NLCK0A8 </w:t>
            </w:r>
          </w:p>
        </w:tc>
        <w:tc>
          <w:tcPr>
            <w:tcW w:type="dxa" w:w="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200" w:after="0"/>
              <w:ind w:left="0" w:right="0" w:firstLine="0"/>
              <w:jc w:val="center"/>
            </w:pPr>
            <w:r>
              <w:rPr>
                <w:w w:val="111.80340051651001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PIR13402 </w:t>
            </w:r>
          </w:p>
        </w:tc>
        <w:tc>
          <w:tcPr>
            <w:tcW w:type="dxa" w:w="907"/>
            <w:vMerge/>
            <w:tcBorders/>
          </w:tcPr>
          <w:p/>
        </w:tc>
        <w:tc>
          <w:tcPr>
            <w:tcW w:type="dxa" w:w="1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6" w:after="0"/>
              <w:ind w:left="0" w:right="0" w:firstLine="0"/>
              <w:jc w:val="center"/>
            </w:pPr>
            <w:r>
              <w:rPr>
                <w:w w:val="92.96217759450278"/>
                <w:rFonts w:ascii="Courier" w:hAnsi="Courier" w:eastAsia="Courier"/>
                <w:b w:val="0"/>
                <w:i w:val="0"/>
                <w:color w:val="000000"/>
                <w:sz w:val="6"/>
              </w:rPr>
              <w:t xml:space="preserve">PIC901 </w:t>
            </w:r>
          </w:p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1814"/>
            <w:gridSpan w:val="2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2721"/>
            <w:gridSpan w:val="3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</w:tr>
      <w:tr>
        <w:trPr>
          <w:trHeight w:hRule="exact" w:val="220"/>
        </w:trPr>
        <w:tc>
          <w:tcPr>
            <w:tcW w:type="dxa" w:w="907"/>
            <w:vMerge/>
            <w:tcBorders/>
          </w:tcPr>
          <w:p/>
        </w:tc>
        <w:tc>
          <w:tcPr>
            <w:tcW w:type="dxa" w:w="1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6" w:after="0"/>
              <w:ind w:left="0" w:right="94" w:firstLine="0"/>
              <w:jc w:val="right"/>
            </w:pPr>
            <w:r>
              <w:rPr>
                <w:w w:val="103.27958106994627"/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NLCK0A9 </w:t>
            </w:r>
          </w:p>
        </w:tc>
        <w:tc>
          <w:tcPr>
            <w:tcW w:type="dxa" w:w="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120" w:after="0"/>
              <w:ind w:left="0" w:right="0" w:firstLine="0"/>
              <w:jc w:val="center"/>
            </w:pPr>
            <w:r>
              <w:rPr>
                <w:w w:val="111.80340051651001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PIR13502 </w:t>
            </w:r>
          </w:p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250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12" w:val="left"/>
              </w:tabs>
              <w:autoSpaceDE w:val="0"/>
              <w:widowControl/>
              <w:spacing w:line="102" w:lineRule="exact" w:before="158" w:after="0"/>
              <w:ind w:left="300" w:right="1584" w:firstLine="0"/>
              <w:jc w:val="left"/>
            </w:pPr>
            <w:r>
              <w:rPr>
                <w:w w:val="102.06217765808105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PIBTNR03 </w:t>
            </w:r>
            <w:r>
              <w:rPr>
                <w:w w:val="91.28702163696289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PIBTNR04 </w:t>
            </w:r>
            <w:r>
              <w:br/>
            </w:r>
            <w:r>
              <w:tab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BTNR</w:t>
            </w:r>
          </w:p>
          <w:p>
            <w:pPr>
              <w:autoSpaceDN w:val="0"/>
              <w:autoSpaceDE w:val="0"/>
              <w:widowControl/>
              <w:spacing w:line="124" w:lineRule="exact" w:before="0" w:after="0"/>
              <w:ind w:left="300" w:right="0" w:firstLine="0"/>
              <w:jc w:val="left"/>
            </w:pPr>
            <w:r>
              <w:rPr>
                <w:w w:val="102.06217765808105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PIBTNR01 </w:t>
            </w:r>
            <w:r>
              <w:rPr>
                <w:w w:val="91.28702163696289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PIBTNR02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PTA-142 Red Knob</w:t>
            </w:r>
          </w:p>
        </w:tc>
        <w:tc>
          <w:tcPr>
            <w:tcW w:type="dxa" w:w="907"/>
            <w:vMerge/>
            <w:tcBorders/>
          </w:tcPr>
          <w:p/>
        </w:tc>
        <w:tc>
          <w:tcPr>
            <w:tcW w:type="dxa" w:w="2721"/>
            <w:gridSpan w:val="3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</w:tr>
      <w:tr>
        <w:trPr>
          <w:trHeight w:hRule="exact" w:val="90"/>
        </w:trPr>
        <w:tc>
          <w:tcPr>
            <w:tcW w:type="dxa" w:w="907"/>
            <w:vMerge/>
            <w:tcBorders/>
          </w:tcPr>
          <w:p/>
        </w:tc>
        <w:tc>
          <w:tcPr>
            <w:tcW w:type="dxa" w:w="1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42" w:after="0"/>
              <w:ind w:left="0" w:right="32" w:firstLine="0"/>
              <w:jc w:val="right"/>
            </w:pPr>
            <w:r>
              <w:rPr>
                <w:w w:val="102.31484499844639"/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NLCK0A10 </w:t>
            </w:r>
          </w:p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1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0" w:lineRule="exact" w:before="188" w:after="0"/>
              <w:ind w:left="0" w:right="0" w:firstLine="0"/>
              <w:jc w:val="center"/>
            </w:pPr>
            <w:r>
              <w:rPr>
                <w:w w:val="111.80343627929688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PIC14201 </w:t>
            </w:r>
          </w:p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2721"/>
            <w:gridSpan w:val="3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2721"/>
            <w:gridSpan w:val="3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</w:tr>
      <w:tr>
        <w:trPr>
          <w:trHeight w:hRule="exact" w:val="247"/>
        </w:trPr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90" w:after="0"/>
              <w:ind w:left="0" w:right="0" w:firstLine="0"/>
              <w:jc w:val="center"/>
            </w:pPr>
            <w:r>
              <w:rPr>
                <w:w w:val="111.80340051651001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PIR13602 </w:t>
            </w:r>
          </w:p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2721"/>
            <w:gridSpan w:val="3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2721"/>
            <w:gridSpan w:val="3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</w:tr>
      <w:tr>
        <w:trPr>
          <w:trHeight w:hRule="exact" w:val="143"/>
        </w:trPr>
        <w:tc>
          <w:tcPr>
            <w:tcW w:type="dxa" w:w="907"/>
            <w:vMerge/>
            <w:tcBorders/>
          </w:tcPr>
          <w:p/>
        </w:tc>
        <w:tc>
          <w:tcPr>
            <w:tcW w:type="dxa" w:w="1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0" w:after="0"/>
              <w:ind w:left="0" w:right="32" w:firstLine="0"/>
              <w:jc w:val="right"/>
            </w:pPr>
            <w:r>
              <w:rPr>
                <w:w w:val="95.70672295310281"/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NLCK0A11 </w:t>
            </w:r>
          </w:p>
        </w:tc>
        <w:tc>
          <w:tcPr>
            <w:tcW w:type="dxa" w:w="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102" w:after="0"/>
              <w:ind w:left="0" w:right="0" w:firstLine="0"/>
              <w:jc w:val="center"/>
            </w:pPr>
            <w:r>
              <w:rPr>
                <w:w w:val="111.80340051651001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PIR13702 </w:t>
            </w:r>
          </w:p>
        </w:tc>
        <w:tc>
          <w:tcPr>
            <w:tcW w:type="dxa" w:w="907"/>
            <w:vMerge/>
            <w:tcBorders/>
          </w:tcPr>
          <w:p/>
        </w:tc>
        <w:tc>
          <w:tcPr>
            <w:tcW w:type="dxa" w:w="1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8" w:after="0"/>
              <w:ind w:left="0" w:right="0" w:firstLine="0"/>
              <w:jc w:val="center"/>
            </w:pPr>
            <w:r>
              <w:rPr>
                <w:w w:val="96.60933494567871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PIC14202 </w:t>
            </w:r>
          </w:p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250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0" w:after="0"/>
              <w:ind w:left="0" w:right="1526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GND</w:t>
            </w:r>
          </w:p>
        </w:tc>
        <w:tc>
          <w:tcPr>
            <w:tcW w:type="dxa" w:w="907"/>
            <w:vMerge/>
            <w:tcBorders/>
          </w:tcPr>
          <w:p/>
        </w:tc>
        <w:tc>
          <w:tcPr>
            <w:tcW w:type="dxa" w:w="2721"/>
            <w:gridSpan w:val="3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</w:tr>
      <w:tr>
        <w:trPr>
          <w:trHeight w:hRule="exact" w:val="314"/>
        </w:trPr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2721"/>
            <w:gridSpan w:val="3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7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6" w:lineRule="exact" w:before="30" w:after="0"/>
              <w:ind w:left="198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Engineer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Author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Date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Sheet#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4</w:t>
            </w:r>
          </w:p>
        </w:tc>
        <w:tc>
          <w:tcPr>
            <w:tcW w:type="dxa" w:w="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74" w:val="left"/>
              </w:tabs>
              <w:autoSpaceDE w:val="0"/>
              <w:widowControl/>
              <w:spacing w:line="136" w:lineRule="exact" w:before="30" w:after="0"/>
              <w:ind w:left="40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MTA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GMA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4/7/2017 </w:t>
            </w:r>
            <w:r>
              <w:tab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out of</w:t>
            </w:r>
          </w:p>
        </w:tc>
        <w:tc>
          <w:tcPr>
            <w:tcW w:type="dxa" w:w="14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402" w:after="0"/>
              <w:ind w:left="62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11</w:t>
            </w:r>
          </w:p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</w:tr>
      <w:tr>
        <w:trPr>
          <w:trHeight w:hRule="exact" w:val="436"/>
        </w:trPr>
        <w:tc>
          <w:tcPr>
            <w:tcW w:type="dxa" w:w="907"/>
            <w:vMerge/>
            <w:tcBorders/>
          </w:tcPr>
          <w:p/>
        </w:tc>
        <w:tc>
          <w:tcPr>
            <w:tcW w:type="dxa" w:w="1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90" w:after="0"/>
              <w:ind w:left="0" w:right="226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1</w:t>
            </w:r>
          </w:p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2721"/>
            <w:gridSpan w:val="3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5840" w:h="12240"/>
          <w:pgMar w:top="202" w:right="212" w:bottom="216" w:left="206" w:header="720" w:footer="720" w:gutter="0"/>
          <w:cols w:space="720" w:num="1" w:equalWidth="0">
            <w:col w:w="15422" w:space="0"/>
            <w:col w:w="15422" w:space="0"/>
            <w:col w:w="15422" w:space="0"/>
            <w:col w:w="15422" w:space="0"/>
          </w:cols>
          <w:docGrid w:linePitch="360"/>
        </w:sectPr>
      </w:pPr>
    </w:p>
    <w:p>
      <w:pPr>
        <w:autoSpaceDN w:val="0"/>
        <w:autoSpaceDE w:val="0"/>
        <w:widowControl/>
        <w:spacing w:line="200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7531100</wp:posOffset>
            </wp:positionH>
            <wp:positionV relativeFrom="page">
              <wp:posOffset>6858000</wp:posOffset>
            </wp:positionV>
            <wp:extent cx="2209800" cy="346939"/>
            <wp:wrapNone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4693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63500</wp:posOffset>
            </wp:positionH>
            <wp:positionV relativeFrom="page">
              <wp:posOffset>215900</wp:posOffset>
            </wp:positionV>
            <wp:extent cx="9906000" cy="7327900"/>
            <wp:wrapNone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906000" cy="73279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734"/>
        <w:gridCol w:w="734"/>
        <w:gridCol w:w="734"/>
        <w:gridCol w:w="734"/>
        <w:gridCol w:w="734"/>
        <w:gridCol w:w="734"/>
        <w:gridCol w:w="734"/>
        <w:gridCol w:w="734"/>
        <w:gridCol w:w="734"/>
        <w:gridCol w:w="734"/>
        <w:gridCol w:w="734"/>
        <w:gridCol w:w="734"/>
        <w:gridCol w:w="734"/>
        <w:gridCol w:w="734"/>
        <w:gridCol w:w="734"/>
        <w:gridCol w:w="734"/>
        <w:gridCol w:w="734"/>
        <w:gridCol w:w="734"/>
        <w:gridCol w:w="734"/>
        <w:gridCol w:w="734"/>
        <w:gridCol w:w="734"/>
      </w:tblGrid>
      <w:tr>
        <w:trPr>
          <w:trHeight w:hRule="exact" w:val="2878"/>
        </w:trPr>
        <w:tc>
          <w:tcPr>
            <w:tcW w:type="dxa" w:w="95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374" w:after="0"/>
              <w:ind w:left="0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A</w:t>
            </w:r>
          </w:p>
        </w:tc>
        <w:tc>
          <w:tcPr>
            <w:tcW w:type="dxa" w:w="9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46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1</w:t>
            </w:r>
          </w:p>
        </w:tc>
        <w:tc>
          <w:tcPr>
            <w:tcW w:type="dxa" w:w="48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exact" w:before="58" w:after="0"/>
              <w:ind w:left="0" w:right="1548" w:firstLine="0"/>
              <w:jc w:val="right"/>
            </w:pPr>
            <w:r>
              <w:rPr>
                <w:w w:val="101.4782512889189"/>
                <w:rFonts w:ascii="Times New Roman Bold" w:hAnsi="Times New Roman Bold" w:eastAsia="Times New Roman Bold"/>
                <w:b/>
                <w:i w:val="0"/>
                <w:color w:val="000000"/>
                <w:sz w:val="17"/>
              </w:rPr>
              <w:t>BANK 34</w:t>
            </w:r>
          </w:p>
        </w:tc>
        <w:tc>
          <w:tcPr>
            <w:tcW w:type="dxa" w:w="1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6" w:lineRule="exact" w:before="1520" w:after="0"/>
              <w:ind w:left="144" w:right="86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IO_0_34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IO_L1P_T0_34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IO_L1N_T0_34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IO_L2P_T0_34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IO_L2N_T0_34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IO_L3P_T0_DQS_34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IO_L3N_T0_DQS_34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IO_L4P_T0_34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IO_L4N_T0_34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IO_L5P_T0_34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IO_L5N_T0_34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IO_L6P_T0_34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IO_L6N_T0_VREF_34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IO_L7P_T1_34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IO_L7N_T1_34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IO_L8P_T1_34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IO_L8N_T1_34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IO_L9P_T1_DQS_34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IO_L9N_T1_DQS_34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IO_L10P_T1_34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IO_L10N_T1_34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IO_L11P_T1_SRCC_34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IO_L11N_T1_SRCC_34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IO_L12P_T1_MRCC_34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IO_L12N_T1_MRCC_34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IO_L13P_T2_MRCC_34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IO_L13N_T2_MRCC_34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IO_L14P_T2_SRCC_34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IO_L14N_T2_SRCC_34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IO_L15P_T2_DQS_34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IO_L15N_T2_DQS_34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IO_L16P_T2_34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IO_L16N_T2_34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IO_L17P_T2_34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IO_L17N_T2_34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IO_L18P_T2_34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IO_L18N_T2_34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IO_L19P_T3_34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IO_L19N_T3_VREF_34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IO_L20P_T3_34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IO_L20N_T3_34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IO_L21P_T3_DQS_34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IO_L21N_T3_DQS_34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IO_L22P_T3_34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IO_L22N_T3_34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IO_L23P_T3_34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IO_L23N_T3_34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IO_L24P_T3_34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IO_L24N_T3_34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IO_25_34</w:t>
            </w:r>
          </w:p>
        </w:tc>
        <w:tc>
          <w:tcPr>
            <w:tcW w:type="dxa" w:w="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6" w:lineRule="exact" w:before="1452" w:after="0"/>
              <w:ind w:left="0" w:right="288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J6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K4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L4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K3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K2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K1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L1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K6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L6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L5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M4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M6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M5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M3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M2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M1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N1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N3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N2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N5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N4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P2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P1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R2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R1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R3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T2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T1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U1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U3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U2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V3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V2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V5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V4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R4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T3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P6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P5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V7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V6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R5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T4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T6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T5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R7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R6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U7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U6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P7</w:t>
            </w:r>
          </w:p>
        </w:tc>
        <w:tc>
          <w:tcPr>
            <w:tcW w:type="dxa" w:w="11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16" w:val="left"/>
                <w:tab w:pos="484" w:val="left"/>
              </w:tabs>
              <w:autoSpaceDE w:val="0"/>
              <w:widowControl/>
              <w:spacing w:line="136" w:lineRule="exact" w:before="1448" w:after="0"/>
              <w:ind w:left="34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DDR3_RESET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DDR3_DM0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DDR3_DQ2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DDR3_DQ1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DDR3_DQ0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DDR3_DQS0_P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DDR3_DQS0_N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DDR3_DQ4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DDR3_DQ7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DDR3_DQ6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DDR3_DQ5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DDR3_DQ3 </w:t>
            </w:r>
            <w:r>
              <w:br/>
            </w:r>
            <w:r>
              <w:tab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SW3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DDR3_DM1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DDR3_DQ12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DDR3_DQ14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DDR3_DQ10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DDR3_DQS1_P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DDR3_DQS1_N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DDR3_DQ11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DDR3_DQ8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DDR3_DQ15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DDR3_DQ13 </w:t>
            </w:r>
            <w:r>
              <w:rPr>
                <w:rFonts w:ascii="Courier" w:hAnsi="Courier" w:eastAsia="Courier"/>
                <w:b w:val="0"/>
                <w:i w:val="0"/>
                <w:color w:val="000000"/>
                <w:sz w:val="12"/>
              </w:rPr>
              <w:t xml:space="preserve">NLDDR30CLK100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DDR3_DQ9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DDR3_CS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DDR3_CKE0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DDR3_BA1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DDR3_RAS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DDR3_BA2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DDR3_A0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DDR3_CAS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DDR3_A2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DDR3_BA0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DDR3_A3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DDR3_A1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DDR3_A4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DDR3_A10 </w:t>
            </w:r>
            <w:r>
              <w:br/>
            </w:r>
            <w:r>
              <w:tab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DDR3_ODT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DDR3_A9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DDR3_A6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DDR3_CLK0_P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DDR3_CLK0_N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DDR3_A7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DDR3_A11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DDR3_A5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DDR3_A12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DDR3_A8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DDR3_A13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DDR3_WE</w:t>
            </w:r>
          </w:p>
        </w:tc>
        <w:tc>
          <w:tcPr>
            <w:tcW w:type="dxa" w:w="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30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2</w:t>
            </w:r>
          </w:p>
        </w:tc>
        <w:tc>
          <w:tcPr>
            <w:tcW w:type="dxa" w:w="12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6284" w:after="0"/>
              <w:ind w:left="0" w:right="30" w:firstLine="0"/>
              <w:jc w:val="right"/>
            </w:pPr>
            <w:r>
              <w:rPr>
                <w:w w:val="98.19302992387252"/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NLVCC1V8 </w:t>
            </w:r>
          </w:p>
        </w:tc>
        <w:tc>
          <w:tcPr>
            <w:tcW w:type="dxa" w:w="1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6524" w:after="0"/>
              <w:ind w:left="0" w:right="0" w:firstLine="0"/>
              <w:jc w:val="center"/>
            </w:pPr>
            <w:r>
              <w:rPr>
                <w:w w:val="96.22503916422525"/>
                <w:rFonts w:ascii="Courier" w:hAnsi="Courier" w:eastAsia="Courier"/>
                <w:b w:val="0"/>
                <w:i w:val="0"/>
                <w:color w:val="000000"/>
                <w:sz w:val="6"/>
              </w:rPr>
              <w:t xml:space="preserve">PIC1101 </w:t>
            </w:r>
          </w:p>
        </w:tc>
        <w:tc>
          <w:tcPr>
            <w:tcW w:type="dxa" w:w="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0" w:lineRule="exact" w:before="6610" w:after="0"/>
              <w:ind w:left="72" w:right="0" w:hanging="12"/>
              <w:jc w:val="left"/>
            </w:pPr>
            <w:r>
              <w:rPr>
                <w:w w:val="96.6091251373291"/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COC11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100nF</w:t>
            </w:r>
          </w:p>
        </w:tc>
        <w:tc>
          <w:tcPr>
            <w:tcW w:type="dxa" w:w="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46" w:val="left"/>
              </w:tabs>
              <w:autoSpaceDE w:val="0"/>
              <w:widowControl/>
              <w:spacing w:line="96" w:lineRule="exact" w:before="6702" w:after="0"/>
              <w:ind w:left="160" w:right="0" w:firstLine="0"/>
              <w:jc w:val="left"/>
            </w:pPr>
            <w:r>
              <w:rPr>
                <w:w w:val="102.06217765808105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PIR23701 </w:t>
            </w:r>
            <w:r>
              <w:br/>
            </w: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R237</w:t>
            </w:r>
          </w:p>
          <w:p>
            <w:pPr>
              <w:autoSpaceDN w:val="0"/>
              <w:autoSpaceDE w:val="0"/>
              <w:widowControl/>
              <w:spacing w:line="184" w:lineRule="exact" w:before="0" w:after="0"/>
              <w:ind w:left="0" w:right="88" w:firstLine="0"/>
              <w:jc w:val="right"/>
            </w:pP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10K</w:t>
            </w:r>
          </w:p>
        </w:tc>
        <w:tc>
          <w:tcPr>
            <w:tcW w:type="dxa" w:w="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4" w:lineRule="exact" w:before="6674" w:after="0"/>
              <w:ind w:left="0" w:right="0" w:firstLine="0"/>
              <w:jc w:val="center"/>
            </w:pPr>
            <w:r>
              <w:rPr>
                <w:w w:val="102.06217765808105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PIR24201 </w:t>
            </w:r>
          </w:p>
        </w:tc>
        <w:tc>
          <w:tcPr>
            <w:tcW w:type="dxa" w:w="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96" w:val="left"/>
              </w:tabs>
              <w:autoSpaceDE w:val="0"/>
              <w:widowControl/>
              <w:spacing w:line="230" w:lineRule="exact" w:before="6462" w:after="0"/>
              <w:ind w:left="0" w:right="0" w:firstLine="0"/>
              <w:jc w:val="left"/>
            </w:pPr>
            <w:r>
              <w:rPr>
                <w:w w:val="102.06217765808105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 </w:t>
            </w:r>
            <w:r>
              <w:tab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6</w:t>
            </w:r>
          </w:p>
          <w:p>
            <w:pPr>
              <w:autoSpaceDN w:val="0"/>
              <w:autoSpaceDE w:val="0"/>
              <w:widowControl/>
              <w:spacing w:line="184" w:lineRule="exact" w:before="0" w:after="0"/>
              <w:ind w:left="0" w:right="0" w:firstLine="0"/>
              <w:jc w:val="center"/>
            </w:pP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R242</w:t>
            </w:r>
          </w:p>
          <w:p>
            <w:pPr>
              <w:autoSpaceDN w:val="0"/>
              <w:autoSpaceDE w:val="0"/>
              <w:widowControl/>
              <w:spacing w:line="184" w:lineRule="exact" w:before="0" w:after="0"/>
              <w:ind w:left="0" w:right="0" w:firstLine="0"/>
              <w:jc w:val="center"/>
            </w:pP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 xml:space="preserve">10K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1</w:t>
            </w:r>
          </w:p>
        </w:tc>
        <w:tc>
          <w:tcPr>
            <w:tcW w:type="dxa" w:w="168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402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3</w:t>
            </w:r>
          </w:p>
        </w:tc>
        <w:tc>
          <w:tcPr>
            <w:tcW w:type="dxa" w:w="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6834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GND</w:t>
            </w:r>
          </w:p>
        </w:tc>
        <w:tc>
          <w:tcPr>
            <w:tcW w:type="dxa" w:w="7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6026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DDR1V35</w:t>
            </w:r>
          </w:p>
        </w:tc>
        <w:tc>
          <w:tcPr>
            <w:tcW w:type="dxa" w:w="1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320" w:val="left"/>
              </w:tabs>
              <w:autoSpaceDE w:val="0"/>
              <w:widowControl/>
              <w:spacing w:line="138" w:lineRule="exact" w:before="6322" w:after="0"/>
              <w:ind w:left="50" w:right="144" w:firstLine="0"/>
              <w:jc w:val="left"/>
            </w:pPr>
            <w:r>
              <w:rPr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COR240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300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1% </w:t>
            </w:r>
            <w:r>
              <w:tab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DDR3_CLK100</w:t>
            </w:r>
          </w:p>
        </w:tc>
        <w:tc>
          <w:tcPr>
            <w:tcW w:type="dxa" w:w="11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220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4</w:t>
            </w:r>
          </w:p>
        </w:tc>
        <w:tc>
          <w:tcPr>
            <w:tcW w:type="dxa" w:w="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374" w:after="0"/>
              <w:ind w:left="0" w:right="0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A</w:t>
            </w:r>
          </w:p>
        </w:tc>
      </w:tr>
      <w:tr>
        <w:trPr>
          <w:trHeight w:hRule="exact" w:val="3354"/>
        </w:trPr>
        <w:tc>
          <w:tcPr>
            <w:tcW w:type="dxa" w:w="95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372" w:after="0"/>
              <w:ind w:left="4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B</w:t>
            </w:r>
          </w:p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3546" w:after="0"/>
              <w:ind w:left="40" w:right="0" w:firstLine="0"/>
              <w:jc w:val="left"/>
            </w:pPr>
            <w:r>
              <w:rPr>
                <w:w w:val="101.83496475219727"/>
                <w:rFonts w:ascii="Courier" w:hAnsi="Courier" w:eastAsia="Courier"/>
                <w:b w:val="0"/>
                <w:i w:val="0"/>
                <w:color w:val="000000"/>
                <w:sz w:val="9"/>
              </w:rPr>
              <w:t xml:space="preserve">COIC3 </w:t>
            </w:r>
          </w:p>
        </w:tc>
        <w:tc>
          <w:tcPr>
            <w:tcW w:type="dxa" w:w="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3758" w:after="0"/>
              <w:ind w:left="0" w:right="90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OUT</w:t>
            </w:r>
          </w:p>
        </w:tc>
        <w:tc>
          <w:tcPr>
            <w:tcW w:type="dxa" w:w="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3690" w:after="0"/>
              <w:ind w:left="116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4</w:t>
            </w:r>
          </w:p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9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372" w:after="0"/>
              <w:ind w:left="0" w:right="0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B</w:t>
            </w:r>
          </w:p>
        </w:tc>
      </w:tr>
      <w:tr>
        <w:trPr>
          <w:trHeight w:hRule="exact" w:val="198"/>
        </w:trPr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4" w:lineRule="exact" w:before="42" w:after="0"/>
              <w:ind w:left="0" w:right="30" w:firstLine="0"/>
              <w:jc w:val="right"/>
            </w:pPr>
            <w:r>
              <w:rPr>
                <w:w w:val="102.06217765808105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PIR24001 </w:t>
            </w:r>
          </w:p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</w:tr>
      <w:tr>
        <w:trPr>
          <w:trHeight w:hRule="exact" w:val="215"/>
        </w:trPr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34" w:after="0"/>
              <w:ind w:left="0" w:right="180" w:firstLine="0"/>
              <w:jc w:val="right"/>
            </w:pPr>
            <w:r>
              <w:rPr>
                <w:w w:val="96.6091251373291"/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COC10 </w:t>
            </w:r>
          </w:p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</w:tr>
      <w:tr>
        <w:trPr>
          <w:trHeight w:hRule="exact" w:val="160"/>
        </w:trPr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12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78" w:after="0"/>
              <w:ind w:left="0" w:right="192" w:firstLine="0"/>
              <w:jc w:val="right"/>
            </w:pPr>
            <w:r>
              <w:rPr>
                <w:w w:val="96.20917060158469"/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NLGND </w:t>
            </w:r>
          </w:p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VDD</w:t>
            </w:r>
          </w:p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32" w:after="0"/>
              <w:ind w:left="0" w:right="0" w:firstLine="0"/>
              <w:jc w:val="center"/>
            </w:pPr>
            <w:r>
              <w:rPr>
                <w:w w:val="103.27959060668945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PIC1001 PIC1002 </w:t>
            </w:r>
          </w:p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</w:tr>
      <w:tr>
        <w:trPr>
          <w:trHeight w:hRule="exact" w:val="273"/>
        </w:trPr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04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STBY</w:t>
            </w:r>
          </w:p>
        </w:tc>
        <w:tc>
          <w:tcPr>
            <w:tcW w:type="dxa" w:w="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04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GND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36" w:after="0"/>
              <w:ind w:left="116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3</w:t>
            </w:r>
          </w:p>
        </w:tc>
        <w:tc>
          <w:tcPr>
            <w:tcW w:type="dxa" w:w="734"/>
            <w:vMerge/>
            <w:tcBorders/>
          </w:tcPr>
          <w:p/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0" w:after="0"/>
              <w:ind w:left="0" w:right="108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100nF</w:t>
            </w:r>
          </w:p>
        </w:tc>
        <w:tc>
          <w:tcPr>
            <w:tcW w:type="dxa" w:w="1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68" w:after="0"/>
              <w:ind w:left="50" w:right="864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R241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300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1%</w:t>
            </w:r>
          </w:p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</w:tr>
      <w:tr>
        <w:trPr>
          <w:trHeight w:hRule="exact" w:val="480"/>
        </w:trPr>
        <w:tc>
          <w:tcPr>
            <w:tcW w:type="dxa" w:w="95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52" w:after="0"/>
              <w:ind w:left="4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C</w:t>
            </w:r>
          </w:p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1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98" w:after="0"/>
              <w:ind w:left="0" w:right="0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DDR1V35</w:t>
            </w:r>
          </w:p>
        </w:tc>
        <w:tc>
          <w:tcPr>
            <w:tcW w:type="dxa" w:w="734"/>
            <w:vMerge/>
            <w:tcBorders/>
          </w:tcPr>
          <w:p/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00" w:val="left"/>
                <w:tab w:pos="260" w:val="left"/>
              </w:tabs>
              <w:autoSpaceDE w:val="0"/>
              <w:widowControl/>
              <w:spacing w:line="78" w:lineRule="exact" w:before="324" w:after="0"/>
              <w:ind w:left="40" w:right="0" w:firstLine="0"/>
              <w:jc w:val="left"/>
            </w:pPr>
            <w:r>
              <w:rPr>
                <w:w w:val="97.72435101595792"/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COR238 </w:t>
            </w:r>
            <w:r>
              <w:rPr>
                <w:w w:val="102.06214189529419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PIR23801 </w:t>
            </w:r>
            <w:r>
              <w:tab/>
            </w:r>
            <w:r>
              <w:rPr>
                <w:w w:val="102.06214189529419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PIR23802 </w:t>
            </w:r>
          </w:p>
        </w:tc>
        <w:tc>
          <w:tcPr>
            <w:tcW w:type="dxa" w:w="96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60" w:val="left"/>
              </w:tabs>
              <w:autoSpaceDE w:val="0"/>
              <w:widowControl/>
              <w:spacing w:line="78" w:lineRule="exact" w:before="84" w:after="0"/>
              <w:ind w:left="440" w:right="288" w:firstLine="0"/>
              <w:jc w:val="left"/>
            </w:pPr>
            <w:r>
              <w:tab/>
            </w:r>
            <w:r>
              <w:rPr>
                <w:w w:val="103.27950477600099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PIQ706 </w:t>
            </w:r>
            <w:r>
              <w:br/>
            </w:r>
            <w:r>
              <w:rPr>
                <w:w w:val="103.27959060668945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PIQ702 </w:t>
            </w:r>
          </w:p>
          <w:p>
            <w:pPr>
              <w:autoSpaceDN w:val="0"/>
              <w:tabs>
                <w:tab w:pos="560" w:val="left"/>
                <w:tab w:pos="640" w:val="left"/>
              </w:tabs>
              <w:autoSpaceDE w:val="0"/>
              <w:widowControl/>
              <w:spacing w:line="150" w:lineRule="exact" w:before="0" w:after="0"/>
              <w:ind w:left="160" w:right="0" w:firstLine="0"/>
              <w:jc w:val="left"/>
            </w:pPr>
            <w:r>
              <w:rPr>
                <w:w w:val="103.27950477600099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PIQ703 </w:t>
            </w:r>
            <w:r>
              <w:tab/>
            </w:r>
            <w:r>
              <w:rPr>
                <w:w w:val="103.27950477600099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PIQ701 </w:t>
            </w:r>
            <w:r>
              <w:rPr>
                <w:w w:val="96.20917060158469"/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COQ7B </w:t>
            </w:r>
          </w:p>
          <w:p>
            <w:pPr>
              <w:autoSpaceDN w:val="0"/>
              <w:tabs>
                <w:tab w:pos="160" w:val="left"/>
                <w:tab w:pos="232" w:val="left"/>
              </w:tabs>
              <w:autoSpaceDE w:val="0"/>
              <w:widowControl/>
              <w:spacing w:line="124" w:lineRule="exact" w:before="0" w:after="0"/>
              <w:ind w:left="20" w:right="432" w:firstLine="0"/>
              <w:jc w:val="left"/>
            </w:pPr>
            <w:r>
              <w:rPr>
                <w:w w:val="92.96220938364664"/>
                <w:rFonts w:ascii="Courier" w:hAnsi="Courier" w:eastAsia="Courier"/>
                <w:b w:val="0"/>
                <w:i w:val="0"/>
                <w:color w:val="000000"/>
                <w:sz w:val="6"/>
              </w:rPr>
              <w:t xml:space="preserve">PIQ705 </w:t>
            </w:r>
            <w:r>
              <w:br/>
            </w:r>
            <w:r>
              <w:tab/>
            </w:r>
            <w:r>
              <w:rPr>
                <w:w w:val="92.96217759450278"/>
                <w:rFonts w:ascii="Courier" w:hAnsi="Courier" w:eastAsia="Courier"/>
                <w:b w:val="0"/>
                <w:i w:val="0"/>
                <w:color w:val="000000"/>
                <w:sz w:val="6"/>
              </w:rPr>
              <w:t xml:space="preserve">PIQ704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Q7B</w:t>
            </w:r>
          </w:p>
        </w:tc>
        <w:tc>
          <w:tcPr>
            <w:tcW w:type="dxa" w:w="168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32" w:after="0"/>
              <w:ind w:left="44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ASFLMB-100.000MHZ-LR-T</w:t>
            </w:r>
          </w:p>
        </w:tc>
        <w:tc>
          <w:tcPr>
            <w:tcW w:type="dxa" w:w="734"/>
            <w:vMerge/>
            <w:tcBorders/>
          </w:tcPr>
          <w:p/>
        </w:tc>
        <w:tc>
          <w:tcPr>
            <w:tcW w:type="dxa" w:w="7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30" w:after="0"/>
              <w:ind w:left="9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GND</w:t>
            </w:r>
          </w:p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9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52" w:after="0"/>
              <w:ind w:left="0" w:right="0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C</w:t>
            </w:r>
          </w:p>
        </w:tc>
      </w:tr>
      <w:tr>
        <w:trPr>
          <w:trHeight w:hRule="exact" w:val="750"/>
        </w:trPr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1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364" w:after="0"/>
              <w:ind w:left="0" w:right="244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GND</w:t>
            </w:r>
          </w:p>
        </w:tc>
        <w:tc>
          <w:tcPr>
            <w:tcW w:type="dxa" w:w="734"/>
            <w:vMerge/>
            <w:tcBorders/>
          </w:tcPr>
          <w:p/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8" w:after="0"/>
              <w:ind w:left="0" w:right="0" w:firstLine="0"/>
              <w:jc w:val="center"/>
            </w:pP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2.2K</w:t>
            </w:r>
          </w:p>
        </w:tc>
        <w:tc>
          <w:tcPr>
            <w:tcW w:type="dxa" w:w="2202"/>
            <w:gridSpan w:val="3"/>
            <w:vMerge/>
            <w:tcBorders/>
          </w:tcPr>
          <w:p/>
        </w:tc>
        <w:tc>
          <w:tcPr>
            <w:tcW w:type="dxa" w:w="2202"/>
            <w:gridSpan w:val="3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76" w:lineRule="exact" w:before="16" w:after="990"/>
        <w:ind w:left="1934" w:right="0" w:firstLine="0"/>
        <w:jc w:val="left"/>
      </w:pPr>
      <w:r>
        <w:rPr>
          <w:rFonts w:ascii="Courier" w:hAnsi="Courier" w:eastAsia="Courier"/>
          <w:b w:val="0"/>
          <w:i w:val="0"/>
          <w:color w:val="000000"/>
          <w:sz w:val="10"/>
        </w:rPr>
        <w:t xml:space="preserve">COIC1E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855"/>
        <w:gridCol w:w="3855"/>
        <w:gridCol w:w="3855"/>
        <w:gridCol w:w="3855"/>
      </w:tblGrid>
      <w:tr>
        <w:trPr>
          <w:trHeight w:hRule="exact" w:val="1168"/>
        </w:trPr>
        <w:tc>
          <w:tcPr>
            <w:tcW w:type="dxa" w:w="507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514" w:after="0"/>
              <w:ind w:left="0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D</w:t>
            </w:r>
          </w:p>
        </w:tc>
        <w:tc>
          <w:tcPr>
            <w:tcW w:type="dxa" w:w="7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0" w:val="left"/>
              </w:tabs>
              <w:autoSpaceDE w:val="0"/>
              <w:widowControl/>
              <w:spacing w:line="324" w:lineRule="exact" w:before="0" w:after="0"/>
              <w:ind w:left="4998" w:right="1296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Title </w:t>
            </w:r>
            <w:r>
              <w:br/>
            </w: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44"/>
              </w:rPr>
              <w:t>Arty S7</w:t>
            </w:r>
          </w:p>
          <w:p>
            <w:pPr>
              <w:autoSpaceDN w:val="0"/>
              <w:autoSpaceDE w:val="0"/>
              <w:widowControl/>
              <w:spacing w:line="166" w:lineRule="exact" w:before="0" w:after="0"/>
              <w:ind w:left="0" w:right="2586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Circuit</w:t>
            </w:r>
          </w:p>
          <w:p>
            <w:pPr>
              <w:autoSpaceDN w:val="0"/>
              <w:autoSpaceDE w:val="0"/>
              <w:widowControl/>
              <w:spacing w:line="198" w:lineRule="exact" w:before="0" w:after="0"/>
              <w:ind w:left="0" w:right="2012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5"/>
              </w:rPr>
              <w:t>FPGA Banks</w:t>
            </w:r>
          </w:p>
          <w:p>
            <w:pPr>
              <w:autoSpaceDN w:val="0"/>
              <w:tabs>
                <w:tab w:pos="5406" w:val="left"/>
              </w:tabs>
              <w:autoSpaceDE w:val="0"/>
              <w:widowControl/>
              <w:spacing w:line="166" w:lineRule="exact" w:before="0" w:after="0"/>
              <w:ind w:left="4998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Doc# </w:t>
            </w:r>
            <w:r>
              <w:tab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500-352</w:t>
            </w:r>
          </w:p>
        </w:tc>
        <w:tc>
          <w:tcPr>
            <w:tcW w:type="dxa" w:w="2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6" w:lineRule="exact" w:before="0" w:after="0"/>
              <w:ind w:left="1344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Rev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Copyright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34"/>
              </w:rPr>
              <w:t xml:space="preserve">B.0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1"/>
              </w:rPr>
              <w:t>2017</w:t>
            </w:r>
          </w:p>
        </w:tc>
        <w:tc>
          <w:tcPr>
            <w:tcW w:type="dxa" w:w="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514" w:after="0"/>
              <w:ind w:left="0" w:right="0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D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94.0" w:type="dxa"/>
      </w:tblPr>
      <w:tblGrid>
        <w:gridCol w:w="2203"/>
        <w:gridCol w:w="2203"/>
        <w:gridCol w:w="2203"/>
        <w:gridCol w:w="2203"/>
        <w:gridCol w:w="2203"/>
        <w:gridCol w:w="2203"/>
        <w:gridCol w:w="2203"/>
      </w:tblGrid>
      <w:tr>
        <w:trPr>
          <w:trHeight w:hRule="exact" w:val="816"/>
        </w:trPr>
        <w:tc>
          <w:tcPr>
            <w:tcW w:type="dxa" w:w="2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670" w:after="0"/>
              <w:ind w:left="0" w:right="1906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1</w:t>
            </w:r>
          </w:p>
        </w:tc>
        <w:tc>
          <w:tcPr>
            <w:tcW w:type="dxa" w:w="3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670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2</w:t>
            </w:r>
          </w:p>
        </w:tc>
        <w:tc>
          <w:tcPr>
            <w:tcW w:type="dxa" w:w="2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670" w:after="0"/>
              <w:ind w:left="0" w:right="196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3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6" w:lineRule="exact" w:before="90" w:after="0"/>
              <w:ind w:left="198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Engineer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Author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Date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Sheet#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5</w:t>
            </w:r>
          </w:p>
        </w:tc>
        <w:tc>
          <w:tcPr>
            <w:tcW w:type="dxa" w:w="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74" w:val="left"/>
              </w:tabs>
              <w:autoSpaceDE w:val="0"/>
              <w:widowControl/>
              <w:spacing w:line="136" w:lineRule="exact" w:before="90" w:after="0"/>
              <w:ind w:left="40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MTA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GMA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4/7/2017 </w:t>
            </w:r>
            <w:r>
              <w:tab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out of</w:t>
            </w:r>
          </w:p>
        </w:tc>
        <w:tc>
          <w:tcPr>
            <w:tcW w:type="dxa" w:w="1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468" w:after="0"/>
              <w:ind w:left="62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11</w:t>
            </w:r>
          </w:p>
        </w:tc>
        <w:tc>
          <w:tcPr>
            <w:tcW w:type="dxa" w:w="2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670" w:after="0"/>
              <w:ind w:left="0" w:right="918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4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5840" w:h="12240"/>
          <w:pgMar w:top="202" w:right="212" w:bottom="216" w:left="206" w:header="720" w:footer="720" w:gutter="0"/>
          <w:cols w:space="720" w:num="1" w:equalWidth="0">
            <w:col w:w="15422" w:space="0"/>
            <w:col w:w="15422" w:space="0"/>
            <w:col w:w="15422" w:space="0"/>
            <w:col w:w="15422" w:space="0"/>
            <w:col w:w="15422" w:space="0"/>
          </w:cols>
          <w:docGrid w:linePitch="360"/>
        </w:sectPr>
      </w:pPr>
    </w:p>
    <w:p>
      <w:pPr>
        <w:autoSpaceDN w:val="0"/>
        <w:autoSpaceDE w:val="0"/>
        <w:widowControl/>
        <w:spacing w:line="200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7531100</wp:posOffset>
            </wp:positionH>
            <wp:positionV relativeFrom="page">
              <wp:posOffset>6858000</wp:posOffset>
            </wp:positionV>
            <wp:extent cx="2209800" cy="346939"/>
            <wp:wrapNone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4693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63500</wp:posOffset>
            </wp:positionH>
            <wp:positionV relativeFrom="page">
              <wp:posOffset>215900</wp:posOffset>
            </wp:positionV>
            <wp:extent cx="9906000" cy="7327900"/>
            <wp:wrapNone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906000" cy="73279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76"/>
        <w:gridCol w:w="376"/>
        <w:gridCol w:w="376"/>
        <w:gridCol w:w="376"/>
        <w:gridCol w:w="376"/>
        <w:gridCol w:w="376"/>
        <w:gridCol w:w="376"/>
        <w:gridCol w:w="376"/>
        <w:gridCol w:w="376"/>
        <w:gridCol w:w="376"/>
        <w:gridCol w:w="376"/>
        <w:gridCol w:w="376"/>
        <w:gridCol w:w="376"/>
        <w:gridCol w:w="376"/>
        <w:gridCol w:w="376"/>
        <w:gridCol w:w="376"/>
        <w:gridCol w:w="376"/>
        <w:gridCol w:w="376"/>
        <w:gridCol w:w="376"/>
        <w:gridCol w:w="376"/>
        <w:gridCol w:w="376"/>
        <w:gridCol w:w="376"/>
        <w:gridCol w:w="376"/>
        <w:gridCol w:w="376"/>
        <w:gridCol w:w="376"/>
        <w:gridCol w:w="376"/>
        <w:gridCol w:w="376"/>
        <w:gridCol w:w="376"/>
        <w:gridCol w:w="376"/>
        <w:gridCol w:w="376"/>
        <w:gridCol w:w="376"/>
        <w:gridCol w:w="376"/>
        <w:gridCol w:w="376"/>
        <w:gridCol w:w="376"/>
        <w:gridCol w:w="376"/>
        <w:gridCol w:w="376"/>
        <w:gridCol w:w="376"/>
        <w:gridCol w:w="376"/>
        <w:gridCol w:w="376"/>
        <w:gridCol w:w="376"/>
        <w:gridCol w:w="376"/>
      </w:tblGrid>
      <w:tr>
        <w:trPr>
          <w:trHeight w:hRule="exact" w:val="418"/>
        </w:trPr>
        <w:tc>
          <w:tcPr>
            <w:tcW w:type="dxa" w:w="51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374" w:after="0"/>
              <w:ind w:left="0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A</w:t>
            </w:r>
          </w:p>
        </w:tc>
        <w:tc>
          <w:tcPr>
            <w:tcW w:type="dxa" w:w="3160"/>
            <w:gridSpan w:val="1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1786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1</w:t>
            </w:r>
          </w:p>
        </w:tc>
        <w:tc>
          <w:tcPr>
            <w:tcW w:type="dxa" w:w="310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988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2</w:t>
            </w:r>
          </w:p>
        </w:tc>
        <w:tc>
          <w:tcPr>
            <w:tcW w:type="dxa" w:w="9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3348" w:after="0"/>
              <w:ind w:left="48" w:right="288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TMS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TCK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TDI_FPGA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TDO_FPGA</w:t>
            </w:r>
          </w:p>
        </w:tc>
        <w:tc>
          <w:tcPr>
            <w:tcW w:type="dxa" w:w="3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3978" w:after="0"/>
              <w:ind w:left="0" w:right="0" w:firstLine="0"/>
              <w:jc w:val="right"/>
            </w:pPr>
            <w:r>
              <w:rPr>
                <w:w w:val="91.28702282905579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PIR14601 </w:t>
            </w:r>
          </w:p>
        </w:tc>
        <w:tc>
          <w:tcPr>
            <w:tcW w:type="dxa" w:w="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60" w:val="left"/>
              </w:tabs>
              <w:autoSpaceDE w:val="0"/>
              <w:widowControl/>
              <w:spacing w:line="100" w:lineRule="exact" w:before="3978" w:after="0"/>
              <w:ind w:left="0" w:right="0" w:firstLine="0"/>
              <w:jc w:val="left"/>
            </w:pPr>
            <w:r>
              <w:rPr>
                <w:w w:val="91.28702282905579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 </w:t>
            </w:r>
            <w:r>
              <w:tab/>
            </w:r>
            <w:r>
              <w:rPr>
                <w:w w:val="91.28702282905579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PIR14701 </w:t>
            </w:r>
          </w:p>
          <w:p>
            <w:pPr>
              <w:autoSpaceDN w:val="0"/>
              <w:autoSpaceDE w:val="0"/>
              <w:widowControl/>
              <w:spacing w:line="176" w:lineRule="exact" w:before="0" w:after="0"/>
              <w:ind w:left="20" w:right="0" w:firstLine="0"/>
              <w:jc w:val="left"/>
            </w:pPr>
            <w:r>
              <w:rPr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COR146 </w:t>
            </w:r>
          </w:p>
          <w:p>
            <w:pPr>
              <w:autoSpaceDN w:val="0"/>
              <w:tabs>
                <w:tab w:pos="460" w:val="left"/>
              </w:tabs>
              <w:autoSpaceDE w:val="0"/>
              <w:widowControl/>
              <w:spacing w:line="124" w:lineRule="exact" w:before="0" w:after="0"/>
              <w:ind w:left="0" w:right="0" w:firstLine="0"/>
              <w:jc w:val="left"/>
            </w:pPr>
            <w:r>
              <w:rPr>
                <w:w w:val="102.06217765808105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100 </w:t>
            </w:r>
            <w:r>
              <w:tab/>
            </w:r>
            <w:r>
              <w:rPr>
                <w:w w:val="102.06217765808105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PIR14702 </w:t>
            </w:r>
          </w:p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No Load</w:t>
            </w:r>
          </w:p>
        </w:tc>
        <w:tc>
          <w:tcPr>
            <w:tcW w:type="dxa" w:w="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2" w:lineRule="exact" w:before="3976" w:after="0"/>
              <w:ind w:left="20" w:right="0" w:hanging="20"/>
              <w:jc w:val="left"/>
            </w:pPr>
            <w:r>
              <w:rPr>
                <w:w w:val="91.28702282905579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 </w:t>
            </w:r>
            <w:r>
              <w:br/>
            </w:r>
            <w:r>
              <w:rPr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COR147 </w:t>
            </w:r>
          </w:p>
          <w:p>
            <w:pPr>
              <w:autoSpaceDN w:val="0"/>
              <w:autoSpaceDE w:val="0"/>
              <w:widowControl/>
              <w:spacing w:line="124" w:lineRule="exact" w:before="0" w:after="0"/>
              <w:ind w:left="0" w:right="0" w:firstLine="0"/>
              <w:jc w:val="left"/>
            </w:pPr>
            <w:r>
              <w:rPr>
                <w:w w:val="102.06217765808105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200</w:t>
            </w:r>
          </w:p>
        </w:tc>
        <w:tc>
          <w:tcPr>
            <w:tcW w:type="dxa" w:w="1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3978" w:after="0"/>
              <w:ind w:left="0" w:right="0" w:firstLine="0"/>
              <w:jc w:val="right"/>
            </w:pPr>
            <w:r>
              <w:rPr>
                <w:w w:val="91.28702282905579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PIR14801 </w:t>
            </w:r>
          </w:p>
        </w:tc>
        <w:tc>
          <w:tcPr>
            <w:tcW w:type="dxa" w:w="11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596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3</w:t>
            </w:r>
          </w:p>
        </w:tc>
        <w:tc>
          <w:tcPr>
            <w:tcW w:type="dxa" w:w="1320"/>
            <w:gridSpan w:val="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1962" w:after="0"/>
              <w:ind w:left="66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VCC3V3</w:t>
            </w:r>
          </w:p>
        </w:tc>
        <w:tc>
          <w:tcPr>
            <w:tcW w:type="dxa" w:w="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912" w:after="0"/>
              <w:ind w:left="0" w:right="54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5</w:t>
            </w:r>
          </w:p>
        </w:tc>
        <w:tc>
          <w:tcPr>
            <w:tcW w:type="dxa" w:w="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764" w:after="0"/>
              <w:ind w:left="0" w:right="0" w:firstLine="0"/>
              <w:jc w:val="center"/>
            </w:pPr>
            <w:r>
              <w:rPr>
                <w:w w:val="101.83496475219727"/>
                <w:rFonts w:ascii="Courier" w:hAnsi="Courier" w:eastAsia="Courier"/>
                <w:b w:val="0"/>
                <w:i w:val="0"/>
                <w:color w:val="000000"/>
                <w:sz w:val="9"/>
              </w:rPr>
              <w:t xml:space="preserve">COIC6 </w:t>
            </w:r>
          </w:p>
        </w:tc>
        <w:tc>
          <w:tcPr>
            <w:tcW w:type="dxa" w:w="76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778" w:after="0"/>
              <w:ind w:left="0" w:right="0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No Load</w:t>
            </w:r>
          </w:p>
        </w:tc>
        <w:tc>
          <w:tcPr>
            <w:tcW w:type="dxa" w:w="3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912" w:after="0"/>
              <w:ind w:left="0" w:right="94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8</w:t>
            </w:r>
          </w:p>
        </w:tc>
        <w:tc>
          <w:tcPr>
            <w:tcW w:type="dxa" w:w="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60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4</w:t>
            </w:r>
          </w:p>
        </w:tc>
        <w:tc>
          <w:tcPr>
            <w:tcW w:type="dxa" w:w="10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30" w:val="left"/>
                <w:tab w:pos="440" w:val="left"/>
              </w:tabs>
              <w:autoSpaceDE w:val="0"/>
              <w:widowControl/>
              <w:spacing w:line="116" w:lineRule="exact" w:before="2602" w:after="0"/>
              <w:ind w:left="340" w:right="288" w:firstLine="0"/>
              <w:jc w:val="left"/>
            </w:pPr>
            <w:r>
              <w:rPr>
                <w:w w:val="91.28702282905579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PIR14201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R142 </w:t>
            </w:r>
            <w:r>
              <w:rPr>
                <w:w w:val="103.43882242838542"/>
                <w:rFonts w:ascii="Courier" w:hAnsi="Courier" w:eastAsia="Courier"/>
                <w:b w:val="0"/>
                <w:i w:val="0"/>
                <w:color w:val="000000"/>
                <w:sz w:val="9"/>
              </w:rPr>
              <w:t xml:space="preserve">COR142 </w:t>
            </w:r>
          </w:p>
          <w:p>
            <w:pPr>
              <w:autoSpaceDN w:val="0"/>
              <w:autoSpaceDE w:val="0"/>
              <w:widowControl/>
              <w:spacing w:line="126" w:lineRule="exact" w:before="0" w:after="0"/>
              <w:ind w:left="0" w:right="0" w:firstLine="0"/>
              <w:jc w:val="center"/>
            </w:pPr>
            <w:r>
              <w:rPr>
                <w:w w:val="102.06217765808105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PIR14202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4.7K</w:t>
            </w:r>
          </w:p>
        </w:tc>
        <w:tc>
          <w:tcPr>
            <w:tcW w:type="dxa" w:w="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374" w:after="0"/>
              <w:ind w:left="0" w:right="0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A</w:t>
            </w:r>
          </w:p>
        </w:tc>
      </w:tr>
      <w:tr>
        <w:trPr>
          <w:trHeight w:hRule="exact" w:val="518"/>
        </w:trPr>
        <w:tc>
          <w:tcPr>
            <w:tcW w:type="dxa" w:w="376"/>
            <w:vMerge/>
            <w:tcBorders/>
          </w:tcPr>
          <w:p/>
        </w:tc>
        <w:tc>
          <w:tcPr>
            <w:tcW w:type="dxa" w:w="142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294" w:after="0"/>
              <w:ind w:left="1008" w:right="102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1x6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1 </w:t>
            </w:r>
            <w:r>
              <w:rPr>
                <w:rFonts w:ascii="Courier" w:hAnsi="Courier" w:eastAsia="Courier"/>
                <w:b w:val="0"/>
                <w:i w:val="0"/>
                <w:color w:val="000000"/>
                <w:sz w:val="3"/>
              </w:rPr>
              <w:t xml:space="preserve">PIJ901 </w:t>
            </w:r>
          </w:p>
          <w:p>
            <w:pPr>
              <w:autoSpaceDN w:val="0"/>
              <w:autoSpaceDE w:val="0"/>
              <w:widowControl/>
              <w:spacing w:line="136" w:lineRule="exact" w:before="30" w:after="0"/>
              <w:ind w:left="1136" w:right="222" w:firstLine="0"/>
              <w:jc w:val="both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2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3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4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5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6</w:t>
            </w:r>
          </w:p>
        </w:tc>
        <w:tc>
          <w:tcPr>
            <w:tcW w:type="dxa" w:w="786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342" w:after="0"/>
              <w:ind w:left="0" w:right="144" w:firstLine="0"/>
              <w:jc w:val="center"/>
            </w:pPr>
            <w:r>
              <w:rPr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NLTMS0JTAG </w:t>
            </w:r>
            <w:r>
              <w:rPr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NLTDI0JTAG </w:t>
            </w:r>
            <w:r>
              <w:br/>
            </w:r>
            <w:r>
              <w:rPr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NLTDO0JTAG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TDO_JTAG </w:t>
            </w:r>
            <w:r>
              <w:br/>
            </w:r>
            <w:r>
              <w:rPr>
                <w:w w:val="96.20917060158469"/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NLTCK0JTAG </w:t>
            </w:r>
          </w:p>
        </w:tc>
        <w:tc>
          <w:tcPr>
            <w:tcW w:type="dxa" w:w="37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4" w:lineRule="exact" w:before="1112" w:after="0"/>
              <w:ind w:left="0" w:right="22" w:firstLine="0"/>
              <w:jc w:val="right"/>
            </w:pPr>
            <w:r>
              <w:rPr>
                <w:w w:val="94.28085327148438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PID101 </w:t>
            </w:r>
          </w:p>
        </w:tc>
        <w:tc>
          <w:tcPr>
            <w:tcW w:type="dxa" w:w="16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4" w:lineRule="exact" w:before="1112" w:after="0"/>
              <w:ind w:left="0" w:right="0" w:firstLine="0"/>
              <w:jc w:val="center"/>
            </w:pPr>
            <w:r>
              <w:rPr>
                <w:w w:val="94.28085327148438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PID103 </w:t>
            </w:r>
          </w:p>
        </w:tc>
        <w:tc>
          <w:tcPr>
            <w:tcW w:type="dxa" w:w="4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4" w:lineRule="exact" w:before="1112" w:after="0"/>
              <w:ind w:left="0" w:right="0" w:firstLine="0"/>
              <w:jc w:val="left"/>
            </w:pPr>
            <w:r>
              <w:rPr>
                <w:w w:val="94.28085327148438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PID104 </w:t>
            </w:r>
            <w:r>
              <w:rPr>
                <w:w w:val="105.40929794311525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PID105 </w:t>
            </w:r>
          </w:p>
        </w:tc>
        <w:tc>
          <w:tcPr>
            <w:tcW w:type="dxa" w:w="114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26" w:after="0"/>
              <w:ind w:left="200" w:right="0" w:firstLine="0"/>
              <w:jc w:val="left"/>
            </w:pPr>
            <w:r>
              <w:rPr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COR138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R138</w:t>
            </w:r>
          </w:p>
          <w:p>
            <w:pPr>
              <w:autoSpaceDN w:val="0"/>
              <w:tabs>
                <w:tab w:pos="360" w:val="left"/>
              </w:tabs>
              <w:autoSpaceDE w:val="0"/>
              <w:widowControl/>
              <w:spacing w:line="100" w:lineRule="exact" w:before="0" w:after="0"/>
              <w:ind w:left="140" w:right="0" w:firstLine="0"/>
              <w:jc w:val="left"/>
            </w:pPr>
            <w:r>
              <w:rPr>
                <w:w w:val="102.06214189529419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PIR13802 </w:t>
            </w:r>
            <w:r>
              <w:tab/>
            </w:r>
            <w:r>
              <w:rPr>
                <w:w w:val="102.06214189529419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PIR13801 </w:t>
            </w:r>
          </w:p>
        </w:tc>
        <w:tc>
          <w:tcPr>
            <w:tcW w:type="dxa" w:w="19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306" w:after="0"/>
              <w:ind w:left="0" w:right="236" w:firstLine="0"/>
              <w:jc w:val="right"/>
            </w:pPr>
            <w:r>
              <w:rPr>
                <w:w w:val="101.32461547851564"/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NLTMS </w:t>
            </w:r>
          </w:p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752"/>
            <w:gridSpan w:val="2"/>
            <w:vMerge/>
            <w:tcBorders/>
          </w:tcPr>
          <w:p/>
        </w:tc>
        <w:tc>
          <w:tcPr>
            <w:tcW w:type="dxa" w:w="2256"/>
            <w:gridSpan w:val="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1128"/>
            <w:gridSpan w:val="3"/>
            <w:vMerge/>
            <w:tcBorders/>
          </w:tcPr>
          <w:p/>
        </w:tc>
        <w:tc>
          <w:tcPr>
            <w:tcW w:type="dxa" w:w="752"/>
            <w:gridSpan w:val="2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</w:tr>
      <w:tr>
        <w:trPr>
          <w:trHeight w:hRule="exact" w:val="182"/>
        </w:trPr>
        <w:tc>
          <w:tcPr>
            <w:tcW w:type="dxa" w:w="376"/>
            <w:vMerge/>
            <w:tcBorders/>
          </w:tcPr>
          <w:p/>
        </w:tc>
        <w:tc>
          <w:tcPr>
            <w:tcW w:type="dxa" w:w="1128"/>
            <w:gridSpan w:val="3"/>
            <w:vMerge/>
            <w:tcBorders/>
          </w:tcPr>
          <w:p/>
        </w:tc>
        <w:tc>
          <w:tcPr>
            <w:tcW w:type="dxa" w:w="1128"/>
            <w:gridSpan w:val="3"/>
            <w:vMerge/>
            <w:tcBorders/>
          </w:tcPr>
          <w:p/>
        </w:tc>
        <w:tc>
          <w:tcPr>
            <w:tcW w:type="dxa" w:w="1128"/>
            <w:gridSpan w:val="3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752"/>
            <w:gridSpan w:val="2"/>
            <w:vMerge/>
            <w:tcBorders/>
          </w:tcPr>
          <w:p/>
        </w:tc>
        <w:tc>
          <w:tcPr>
            <w:tcW w:type="dxa" w:w="52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100</w:t>
            </w:r>
          </w:p>
        </w:tc>
        <w:tc>
          <w:tcPr>
            <w:tcW w:type="dxa" w:w="61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6" w:after="0"/>
              <w:ind w:left="78" w:right="0" w:firstLine="0"/>
              <w:jc w:val="left"/>
            </w:pPr>
            <w:r>
              <w:rPr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COR139 </w:t>
            </w:r>
          </w:p>
        </w:tc>
        <w:tc>
          <w:tcPr>
            <w:tcW w:type="dxa" w:w="196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30" w:after="0"/>
              <w:ind w:left="0" w:right="230" w:firstLine="0"/>
              <w:jc w:val="right"/>
            </w:pPr>
            <w:r>
              <w:rPr>
                <w:w w:val="98.19302992387252"/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NLTDI0FPGA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TDI_FPGA</w:t>
            </w:r>
          </w:p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752"/>
            <w:gridSpan w:val="2"/>
            <w:vMerge/>
            <w:tcBorders/>
          </w:tcPr>
          <w:p/>
        </w:tc>
        <w:tc>
          <w:tcPr>
            <w:tcW w:type="dxa" w:w="2256"/>
            <w:gridSpan w:val="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1128"/>
            <w:gridSpan w:val="3"/>
            <w:vMerge/>
            <w:tcBorders/>
          </w:tcPr>
          <w:p/>
        </w:tc>
        <w:tc>
          <w:tcPr>
            <w:tcW w:type="dxa" w:w="752"/>
            <w:gridSpan w:val="2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</w:tr>
      <w:tr>
        <w:trPr>
          <w:trHeight w:hRule="exact" w:val="46"/>
        </w:trPr>
        <w:tc>
          <w:tcPr>
            <w:tcW w:type="dxa" w:w="376"/>
            <w:vMerge/>
            <w:tcBorders/>
          </w:tcPr>
          <w:p/>
        </w:tc>
        <w:tc>
          <w:tcPr>
            <w:tcW w:type="dxa" w:w="1128"/>
            <w:gridSpan w:val="3"/>
            <w:vMerge/>
            <w:tcBorders/>
          </w:tcPr>
          <w:p/>
        </w:tc>
        <w:tc>
          <w:tcPr>
            <w:tcW w:type="dxa" w:w="1128"/>
            <w:gridSpan w:val="3"/>
            <w:vMerge/>
            <w:tcBorders/>
          </w:tcPr>
          <w:p/>
        </w:tc>
        <w:tc>
          <w:tcPr>
            <w:tcW w:type="dxa" w:w="1128"/>
            <w:gridSpan w:val="3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752"/>
            <w:gridSpan w:val="2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618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38" w:val="left"/>
              </w:tabs>
              <w:autoSpaceDE w:val="0"/>
              <w:widowControl/>
              <w:spacing w:line="100" w:lineRule="exact" w:before="0" w:after="0"/>
              <w:ind w:left="18" w:right="0" w:firstLine="0"/>
              <w:jc w:val="left"/>
            </w:pPr>
            <w:r>
              <w:rPr>
                <w:w w:val="102.06214189529419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PIR13902 </w:t>
            </w:r>
            <w:r>
              <w:tab/>
            </w:r>
            <w:r>
              <w:rPr>
                <w:w w:val="102.06214189529419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PIR13901 </w:t>
            </w:r>
          </w:p>
          <w:p>
            <w:pPr>
              <w:autoSpaceDN w:val="0"/>
              <w:autoSpaceDE w:val="0"/>
              <w:widowControl/>
              <w:spacing w:line="166" w:lineRule="exact" w:before="0" w:after="0"/>
              <w:ind w:left="90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100</w:t>
            </w:r>
          </w:p>
        </w:tc>
        <w:tc>
          <w:tcPr>
            <w:tcW w:type="dxa" w:w="752"/>
            <w:gridSpan w:val="2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752"/>
            <w:gridSpan w:val="2"/>
            <w:vMerge/>
            <w:tcBorders/>
          </w:tcPr>
          <w:p/>
        </w:tc>
        <w:tc>
          <w:tcPr>
            <w:tcW w:type="dxa" w:w="2256"/>
            <w:gridSpan w:val="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1128"/>
            <w:gridSpan w:val="3"/>
            <w:vMerge/>
            <w:tcBorders/>
          </w:tcPr>
          <w:p/>
        </w:tc>
        <w:tc>
          <w:tcPr>
            <w:tcW w:type="dxa" w:w="752"/>
            <w:gridSpan w:val="2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</w:tr>
      <w:tr>
        <w:trPr>
          <w:trHeight w:hRule="exact" w:val="58"/>
        </w:trPr>
        <w:tc>
          <w:tcPr>
            <w:tcW w:type="dxa" w:w="376"/>
            <w:vMerge/>
            <w:tcBorders/>
          </w:tcPr>
          <w:p/>
        </w:tc>
        <w:tc>
          <w:tcPr>
            <w:tcW w:type="dxa" w:w="1128"/>
            <w:gridSpan w:val="3"/>
            <w:vMerge/>
            <w:tcBorders/>
          </w:tcPr>
          <w:p/>
        </w:tc>
        <w:tc>
          <w:tcPr>
            <w:tcW w:type="dxa" w:w="1128"/>
            <w:gridSpan w:val="3"/>
            <w:vMerge/>
            <w:tcBorders/>
          </w:tcPr>
          <w:p/>
        </w:tc>
        <w:tc>
          <w:tcPr>
            <w:tcW w:type="dxa" w:w="1128"/>
            <w:gridSpan w:val="3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752"/>
            <w:gridSpan w:val="2"/>
            <w:vMerge/>
            <w:tcBorders/>
          </w:tcPr>
          <w:p/>
        </w:tc>
        <w:tc>
          <w:tcPr>
            <w:tcW w:type="dxa" w:w="52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44" w:after="0"/>
              <w:ind w:left="0" w:right="18" w:firstLine="0"/>
              <w:jc w:val="right"/>
            </w:pPr>
            <w:r>
              <w:rPr>
                <w:w w:val="103.43882242838542"/>
                <w:rFonts w:ascii="Courier" w:hAnsi="Courier" w:eastAsia="Courier"/>
                <w:b w:val="0"/>
                <w:i w:val="0"/>
                <w:color w:val="000000"/>
                <w:sz w:val="9"/>
              </w:rPr>
              <w:t xml:space="preserve">COR140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R140</w:t>
            </w:r>
          </w:p>
          <w:p>
            <w:pPr>
              <w:autoSpaceDN w:val="0"/>
              <w:tabs>
                <w:tab w:pos="360" w:val="left"/>
              </w:tabs>
              <w:autoSpaceDE w:val="0"/>
              <w:widowControl/>
              <w:spacing w:line="100" w:lineRule="exact" w:before="0" w:after="0"/>
              <w:ind w:left="140" w:right="0" w:firstLine="0"/>
              <w:jc w:val="left"/>
            </w:pPr>
            <w:r>
              <w:rPr>
                <w:w w:val="102.06214189529419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PIR14002 </w:t>
            </w:r>
            <w:r>
              <w:tab/>
            </w:r>
            <w:r>
              <w:rPr>
                <w:w w:val="102.06214189529419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PIR14001 </w:t>
            </w:r>
          </w:p>
        </w:tc>
        <w:tc>
          <w:tcPr>
            <w:tcW w:type="dxa" w:w="752"/>
            <w:gridSpan w:val="2"/>
            <w:vMerge/>
            <w:tcBorders/>
          </w:tcPr>
          <w:p/>
        </w:tc>
        <w:tc>
          <w:tcPr>
            <w:tcW w:type="dxa" w:w="752"/>
            <w:gridSpan w:val="2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752"/>
            <w:gridSpan w:val="2"/>
            <w:vMerge/>
            <w:tcBorders/>
          </w:tcPr>
          <w:p/>
        </w:tc>
        <w:tc>
          <w:tcPr>
            <w:tcW w:type="dxa" w:w="2256"/>
            <w:gridSpan w:val="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1128"/>
            <w:gridSpan w:val="3"/>
            <w:vMerge/>
            <w:tcBorders/>
          </w:tcPr>
          <w:p/>
        </w:tc>
        <w:tc>
          <w:tcPr>
            <w:tcW w:type="dxa" w:w="752"/>
            <w:gridSpan w:val="2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</w:tr>
      <w:tr>
        <w:trPr>
          <w:trHeight w:hRule="exact" w:val="72"/>
        </w:trPr>
        <w:tc>
          <w:tcPr>
            <w:tcW w:type="dxa" w:w="376"/>
            <w:vMerge/>
            <w:tcBorders/>
          </w:tcPr>
          <w:p/>
        </w:tc>
        <w:tc>
          <w:tcPr>
            <w:tcW w:type="dxa" w:w="1128"/>
            <w:gridSpan w:val="3"/>
            <w:vMerge/>
            <w:tcBorders/>
          </w:tcPr>
          <w:p/>
        </w:tc>
        <w:tc>
          <w:tcPr>
            <w:tcW w:type="dxa" w:w="1128"/>
            <w:gridSpan w:val="3"/>
            <w:vMerge/>
            <w:tcBorders/>
          </w:tcPr>
          <w:p/>
        </w:tc>
        <w:tc>
          <w:tcPr>
            <w:tcW w:type="dxa" w:w="1128"/>
            <w:gridSpan w:val="3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752"/>
            <w:gridSpan w:val="2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752"/>
            <w:gridSpan w:val="2"/>
            <w:vMerge/>
            <w:tcBorders/>
          </w:tcPr>
          <w:p/>
        </w:tc>
        <w:tc>
          <w:tcPr>
            <w:tcW w:type="dxa" w:w="196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2" w:after="0"/>
              <w:ind w:left="0" w:right="284" w:firstLine="0"/>
              <w:jc w:val="right"/>
            </w:pPr>
            <w:r>
              <w:rPr>
                <w:w w:val="101.83496475219727"/>
                <w:rFonts w:ascii="Courier" w:hAnsi="Courier" w:eastAsia="Courier"/>
                <w:b w:val="0"/>
                <w:i w:val="0"/>
                <w:color w:val="000000"/>
                <w:sz w:val="9"/>
              </w:rPr>
              <w:t xml:space="preserve">NLTCK </w:t>
            </w:r>
          </w:p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752"/>
            <w:gridSpan w:val="2"/>
            <w:vMerge/>
            <w:tcBorders/>
          </w:tcPr>
          <w:p/>
        </w:tc>
        <w:tc>
          <w:tcPr>
            <w:tcW w:type="dxa" w:w="2256"/>
            <w:gridSpan w:val="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1128"/>
            <w:gridSpan w:val="3"/>
            <w:vMerge/>
            <w:tcBorders/>
          </w:tcPr>
          <w:p/>
        </w:tc>
        <w:tc>
          <w:tcPr>
            <w:tcW w:type="dxa" w:w="752"/>
            <w:gridSpan w:val="2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</w:tr>
      <w:tr>
        <w:trPr>
          <w:trHeight w:hRule="exact" w:val="182"/>
        </w:trPr>
        <w:tc>
          <w:tcPr>
            <w:tcW w:type="dxa" w:w="376"/>
            <w:vMerge/>
            <w:tcBorders/>
          </w:tcPr>
          <w:p/>
        </w:tc>
        <w:tc>
          <w:tcPr>
            <w:tcW w:type="dxa" w:w="1128"/>
            <w:gridSpan w:val="3"/>
            <w:vMerge/>
            <w:tcBorders/>
          </w:tcPr>
          <w:p/>
        </w:tc>
        <w:tc>
          <w:tcPr>
            <w:tcW w:type="dxa" w:w="786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30" w:after="0"/>
              <w:ind w:left="8" w:right="288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GND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VCC3V3</w:t>
            </w:r>
          </w:p>
        </w:tc>
        <w:tc>
          <w:tcPr>
            <w:tcW w:type="dxa" w:w="1128"/>
            <w:gridSpan w:val="3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752"/>
            <w:gridSpan w:val="2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752"/>
            <w:gridSpan w:val="2"/>
            <w:vMerge/>
            <w:tcBorders/>
          </w:tcPr>
          <w:p/>
        </w:tc>
        <w:tc>
          <w:tcPr>
            <w:tcW w:type="dxa" w:w="752"/>
            <w:gridSpan w:val="2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752"/>
            <w:gridSpan w:val="2"/>
            <w:vMerge/>
            <w:tcBorders/>
          </w:tcPr>
          <w:p/>
        </w:tc>
        <w:tc>
          <w:tcPr>
            <w:tcW w:type="dxa" w:w="2256"/>
            <w:gridSpan w:val="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1128"/>
            <w:gridSpan w:val="3"/>
            <w:vMerge/>
            <w:tcBorders/>
          </w:tcPr>
          <w:p/>
        </w:tc>
        <w:tc>
          <w:tcPr>
            <w:tcW w:type="dxa" w:w="752"/>
            <w:gridSpan w:val="2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</w:tr>
      <w:tr>
        <w:trPr>
          <w:trHeight w:hRule="exact" w:val="178"/>
        </w:trPr>
        <w:tc>
          <w:tcPr>
            <w:tcW w:type="dxa" w:w="376"/>
            <w:vMerge/>
            <w:tcBorders/>
          </w:tcPr>
          <w:p/>
        </w:tc>
        <w:tc>
          <w:tcPr>
            <w:tcW w:type="dxa" w:w="1128"/>
            <w:gridSpan w:val="3"/>
            <w:vMerge/>
            <w:tcBorders/>
          </w:tcPr>
          <w:p/>
        </w:tc>
        <w:tc>
          <w:tcPr>
            <w:tcW w:type="dxa" w:w="1128"/>
            <w:gridSpan w:val="3"/>
            <w:vMerge/>
            <w:tcBorders/>
          </w:tcPr>
          <w:p/>
        </w:tc>
        <w:tc>
          <w:tcPr>
            <w:tcW w:type="dxa" w:w="1128"/>
            <w:gridSpan w:val="3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752"/>
            <w:gridSpan w:val="2"/>
            <w:vMerge/>
            <w:tcBorders/>
          </w:tcPr>
          <w:p/>
        </w:tc>
        <w:tc>
          <w:tcPr>
            <w:tcW w:type="dxa" w:w="3100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0" w:after="0"/>
              <w:ind w:left="204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100</w:t>
            </w:r>
          </w:p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752"/>
            <w:gridSpan w:val="2"/>
            <w:vMerge/>
            <w:tcBorders/>
          </w:tcPr>
          <w:p/>
        </w:tc>
        <w:tc>
          <w:tcPr>
            <w:tcW w:type="dxa" w:w="2256"/>
            <w:gridSpan w:val="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1128"/>
            <w:gridSpan w:val="3"/>
            <w:vMerge/>
            <w:tcBorders/>
          </w:tcPr>
          <w:p/>
        </w:tc>
        <w:tc>
          <w:tcPr>
            <w:tcW w:type="dxa" w:w="752"/>
            <w:gridSpan w:val="2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</w:tr>
      <w:tr>
        <w:trPr>
          <w:trHeight w:hRule="exact" w:val="80"/>
        </w:trPr>
        <w:tc>
          <w:tcPr>
            <w:tcW w:type="dxa" w:w="376"/>
            <w:vMerge/>
            <w:tcBorders/>
          </w:tcPr>
          <w:p/>
        </w:tc>
        <w:tc>
          <w:tcPr>
            <w:tcW w:type="dxa" w:w="1962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0" w:lineRule="exact" w:before="0" w:after="0"/>
              <w:ind w:left="0" w:right="776" w:firstLine="0"/>
              <w:jc w:val="right"/>
            </w:pPr>
            <w:r>
              <w:rPr>
                <w:w w:val="101.01521355765206"/>
                <w:rFonts w:ascii="Courier" w:hAnsi="Courier" w:eastAsia="Courier"/>
                <w:b w:val="0"/>
                <w:i w:val="0"/>
                <w:color w:val="000000"/>
                <w:sz w:val="7"/>
              </w:rPr>
              <w:t xml:space="preserve">COJ9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J9</w:t>
            </w:r>
          </w:p>
        </w:tc>
        <w:tc>
          <w:tcPr>
            <w:tcW w:type="dxa" w:w="778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0" w:lineRule="exact" w:before="76" w:after="0"/>
              <w:ind w:left="0" w:right="186" w:firstLine="0"/>
              <w:jc w:val="right"/>
            </w:pPr>
            <w:r>
              <w:rPr>
                <w:w w:val="103.27950477600099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PID102 </w:t>
            </w:r>
          </w:p>
        </w:tc>
        <w:tc>
          <w:tcPr>
            <w:tcW w:type="dxa" w:w="4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30" w:after="0"/>
              <w:ind w:left="0" w:right="4" w:firstLine="0"/>
              <w:jc w:val="right"/>
            </w:pPr>
            <w:r>
              <w:rPr>
                <w:rFonts w:ascii="Courier" w:hAnsi="Courier" w:eastAsia="Courier"/>
                <w:b w:val="0"/>
                <w:i w:val="0"/>
                <w:color w:val="000000"/>
                <w:sz w:val="9"/>
              </w:rPr>
              <w:t xml:space="preserve">COD1 </w:t>
            </w:r>
          </w:p>
        </w:tc>
        <w:tc>
          <w:tcPr>
            <w:tcW w:type="dxa" w:w="1880"/>
            <w:gridSpan w:val="5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752"/>
            <w:gridSpan w:val="2"/>
            <w:vMerge/>
            <w:tcBorders/>
          </w:tcPr>
          <w:p/>
        </w:tc>
        <w:tc>
          <w:tcPr>
            <w:tcW w:type="dxa" w:w="2256"/>
            <w:gridSpan w:val="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1128"/>
            <w:gridSpan w:val="3"/>
            <w:vMerge/>
            <w:tcBorders/>
          </w:tcPr>
          <w:p/>
        </w:tc>
        <w:tc>
          <w:tcPr>
            <w:tcW w:type="dxa" w:w="752"/>
            <w:gridSpan w:val="2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</w:tr>
      <w:tr>
        <w:trPr>
          <w:trHeight w:hRule="exact" w:val="90"/>
        </w:trPr>
        <w:tc>
          <w:tcPr>
            <w:tcW w:type="dxa" w:w="376"/>
            <w:vMerge/>
            <w:tcBorders/>
          </w:tcPr>
          <w:p/>
        </w:tc>
        <w:tc>
          <w:tcPr>
            <w:tcW w:type="dxa" w:w="1880"/>
            <w:gridSpan w:val="5"/>
            <w:vMerge/>
            <w:tcBorders/>
          </w:tcPr>
          <w:p/>
        </w:tc>
        <w:tc>
          <w:tcPr>
            <w:tcW w:type="dxa" w:w="1880"/>
            <w:gridSpan w:val="5"/>
            <w:vMerge/>
            <w:tcBorders/>
          </w:tcPr>
          <w:p/>
        </w:tc>
        <w:tc>
          <w:tcPr>
            <w:tcW w:type="dxa" w:w="752"/>
            <w:gridSpan w:val="2"/>
            <w:vMerge/>
            <w:tcBorders/>
          </w:tcPr>
          <w:p/>
        </w:tc>
        <w:tc>
          <w:tcPr>
            <w:tcW w:type="dxa" w:w="3100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94" w:after="0"/>
              <w:ind w:left="30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GND</w:t>
            </w:r>
          </w:p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752"/>
            <w:gridSpan w:val="2"/>
            <w:vMerge/>
            <w:tcBorders/>
          </w:tcPr>
          <w:p/>
        </w:tc>
        <w:tc>
          <w:tcPr>
            <w:tcW w:type="dxa" w:w="2256"/>
            <w:gridSpan w:val="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1128"/>
            <w:gridSpan w:val="3"/>
            <w:vMerge/>
            <w:tcBorders/>
          </w:tcPr>
          <w:p/>
        </w:tc>
        <w:tc>
          <w:tcPr>
            <w:tcW w:type="dxa" w:w="752"/>
            <w:gridSpan w:val="2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</w:tr>
      <w:tr>
        <w:trPr>
          <w:trHeight w:hRule="exact" w:val="184"/>
        </w:trPr>
        <w:tc>
          <w:tcPr>
            <w:tcW w:type="dxa" w:w="376"/>
            <w:vMerge/>
            <w:tcBorders/>
          </w:tcPr>
          <w:p/>
        </w:tc>
        <w:tc>
          <w:tcPr>
            <w:tcW w:type="dxa" w:w="1962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6" w:after="0"/>
              <w:ind w:left="0" w:right="510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No Load</w:t>
            </w:r>
          </w:p>
        </w:tc>
        <w:tc>
          <w:tcPr>
            <w:tcW w:type="dxa" w:w="1880"/>
            <w:gridSpan w:val="5"/>
            <w:vMerge/>
            <w:tcBorders/>
          </w:tcPr>
          <w:p/>
        </w:tc>
        <w:tc>
          <w:tcPr>
            <w:tcW w:type="dxa" w:w="752"/>
            <w:gridSpan w:val="2"/>
            <w:vMerge/>
            <w:tcBorders/>
          </w:tcPr>
          <w:p/>
        </w:tc>
        <w:tc>
          <w:tcPr>
            <w:tcW w:type="dxa" w:w="1880"/>
            <w:gridSpan w:val="5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752"/>
            <w:gridSpan w:val="2"/>
            <w:vMerge/>
            <w:tcBorders/>
          </w:tcPr>
          <w:p/>
        </w:tc>
        <w:tc>
          <w:tcPr>
            <w:tcW w:type="dxa" w:w="2256"/>
            <w:gridSpan w:val="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1128"/>
            <w:gridSpan w:val="3"/>
            <w:vMerge/>
            <w:tcBorders/>
          </w:tcPr>
          <w:p/>
        </w:tc>
        <w:tc>
          <w:tcPr>
            <w:tcW w:type="dxa" w:w="752"/>
            <w:gridSpan w:val="2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</w:tr>
      <w:tr>
        <w:trPr>
          <w:trHeight w:hRule="exact" w:val="148"/>
        </w:trPr>
        <w:tc>
          <w:tcPr>
            <w:tcW w:type="dxa" w:w="376"/>
            <w:vMerge/>
            <w:tcBorders/>
          </w:tcPr>
          <w:p/>
        </w:tc>
        <w:tc>
          <w:tcPr>
            <w:tcW w:type="dxa" w:w="1880"/>
            <w:gridSpan w:val="5"/>
            <w:vMerge/>
            <w:tcBorders/>
          </w:tcPr>
          <w:p/>
        </w:tc>
        <w:tc>
          <w:tcPr>
            <w:tcW w:type="dxa" w:w="1880"/>
            <w:gridSpan w:val="5"/>
            <w:vMerge/>
            <w:tcBorders/>
          </w:tcPr>
          <w:p/>
        </w:tc>
        <w:tc>
          <w:tcPr>
            <w:tcW w:type="dxa" w:w="752"/>
            <w:gridSpan w:val="2"/>
            <w:vMerge/>
            <w:tcBorders/>
          </w:tcPr>
          <w:p/>
        </w:tc>
        <w:tc>
          <w:tcPr>
            <w:tcW w:type="dxa" w:w="114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6" w:after="0"/>
              <w:ind w:left="0" w:right="0" w:firstLine="0"/>
              <w:jc w:val="center"/>
            </w:pPr>
            <w:r>
              <w:rPr>
                <w:w w:val="96.6091251373291"/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COR141 </w:t>
            </w:r>
          </w:p>
        </w:tc>
        <w:tc>
          <w:tcPr>
            <w:tcW w:type="dxa" w:w="196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52" w:after="0"/>
              <w:ind w:left="0" w:right="186" w:firstLine="0"/>
              <w:jc w:val="right"/>
            </w:pPr>
            <w:r>
              <w:rPr>
                <w:rFonts w:ascii="Courier" w:hAnsi="Courier" w:eastAsia="Courier"/>
                <w:b w:val="0"/>
                <w:i w:val="0"/>
                <w:color w:val="000000"/>
                <w:sz w:val="12"/>
              </w:rPr>
              <w:t xml:space="preserve">NLTDO0FPGA </w:t>
            </w:r>
          </w:p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752"/>
            <w:gridSpan w:val="2"/>
            <w:vMerge/>
            <w:tcBorders/>
          </w:tcPr>
          <w:p/>
        </w:tc>
        <w:tc>
          <w:tcPr>
            <w:tcW w:type="dxa" w:w="2256"/>
            <w:gridSpan w:val="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1128"/>
            <w:gridSpan w:val="3"/>
            <w:vMerge/>
            <w:tcBorders/>
          </w:tcPr>
          <w:p/>
        </w:tc>
        <w:tc>
          <w:tcPr>
            <w:tcW w:type="dxa" w:w="752"/>
            <w:gridSpan w:val="2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</w:tr>
      <w:tr>
        <w:trPr>
          <w:trHeight w:hRule="exact" w:val="44"/>
        </w:trPr>
        <w:tc>
          <w:tcPr>
            <w:tcW w:type="dxa" w:w="376"/>
            <w:vMerge/>
            <w:tcBorders/>
          </w:tcPr>
          <w:p/>
        </w:tc>
        <w:tc>
          <w:tcPr>
            <w:tcW w:type="dxa" w:w="1880"/>
            <w:gridSpan w:val="5"/>
            <w:vMerge/>
            <w:tcBorders/>
          </w:tcPr>
          <w:p/>
        </w:tc>
        <w:tc>
          <w:tcPr>
            <w:tcW w:type="dxa" w:w="1880"/>
            <w:gridSpan w:val="5"/>
            <w:vMerge/>
            <w:tcBorders/>
          </w:tcPr>
          <w:p/>
        </w:tc>
        <w:tc>
          <w:tcPr>
            <w:tcW w:type="dxa" w:w="752"/>
            <w:gridSpan w:val="2"/>
            <w:vMerge/>
            <w:tcBorders/>
          </w:tcPr>
          <w:p/>
        </w:tc>
        <w:tc>
          <w:tcPr>
            <w:tcW w:type="dxa" w:w="1128"/>
            <w:gridSpan w:val="3"/>
            <w:vMerge/>
            <w:tcBorders/>
          </w:tcPr>
          <w:p/>
        </w:tc>
        <w:tc>
          <w:tcPr>
            <w:tcW w:type="dxa" w:w="752"/>
            <w:gridSpan w:val="2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752"/>
            <w:gridSpan w:val="2"/>
            <w:vMerge/>
            <w:tcBorders/>
          </w:tcPr>
          <w:p/>
        </w:tc>
        <w:tc>
          <w:tcPr>
            <w:tcW w:type="dxa" w:w="40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346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GND</w:t>
            </w:r>
          </w:p>
        </w:tc>
        <w:tc>
          <w:tcPr>
            <w:tcW w:type="dxa" w:w="26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8" w:after="0"/>
              <w:ind w:left="0" w:right="0" w:firstLine="0"/>
              <w:jc w:val="right"/>
            </w:pPr>
            <w:r>
              <w:rPr>
                <w:w w:val="103.27939987182617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PIC1201 </w:t>
            </w:r>
          </w:p>
        </w:tc>
        <w:tc>
          <w:tcPr>
            <w:tcW w:type="dxa" w:w="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4" w:val="left"/>
              </w:tabs>
              <w:autoSpaceDE w:val="0"/>
              <w:widowControl/>
              <w:spacing w:line="110" w:lineRule="exact" w:before="94" w:after="0"/>
              <w:ind w:left="0" w:right="288" w:firstLine="0"/>
              <w:jc w:val="left"/>
            </w:pPr>
            <w:r>
              <w:rPr>
                <w:w w:val="103.27939987182617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C12</w:t>
            </w:r>
          </w:p>
          <w:p>
            <w:pPr>
              <w:autoSpaceDN w:val="0"/>
              <w:autoSpaceDE w:val="0"/>
              <w:widowControl/>
              <w:spacing w:line="166" w:lineRule="exact" w:before="0" w:after="0"/>
              <w:ind w:left="44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100nF</w:t>
            </w:r>
          </w:p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1128"/>
            <w:gridSpan w:val="3"/>
            <w:vMerge/>
            <w:tcBorders/>
          </w:tcPr>
          <w:p/>
        </w:tc>
        <w:tc>
          <w:tcPr>
            <w:tcW w:type="dxa" w:w="752"/>
            <w:gridSpan w:val="2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</w:tr>
      <w:tr>
        <w:trPr>
          <w:trHeight w:hRule="exact" w:val="94"/>
        </w:trPr>
        <w:tc>
          <w:tcPr>
            <w:tcW w:type="dxa" w:w="376"/>
            <w:vMerge/>
            <w:tcBorders/>
          </w:tcPr>
          <w:p/>
        </w:tc>
        <w:tc>
          <w:tcPr>
            <w:tcW w:type="dxa" w:w="1880"/>
            <w:gridSpan w:val="5"/>
            <w:vMerge/>
            <w:tcBorders/>
          </w:tcPr>
          <w:p/>
        </w:tc>
        <w:tc>
          <w:tcPr>
            <w:tcW w:type="dxa" w:w="1880"/>
            <w:gridSpan w:val="5"/>
            <w:vMerge/>
            <w:tcBorders/>
          </w:tcPr>
          <w:p/>
        </w:tc>
        <w:tc>
          <w:tcPr>
            <w:tcW w:type="dxa" w:w="752"/>
            <w:gridSpan w:val="2"/>
            <w:vMerge/>
            <w:tcBorders/>
          </w:tcPr>
          <w:p/>
        </w:tc>
        <w:tc>
          <w:tcPr>
            <w:tcW w:type="dxa" w:w="566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0" w:after="0"/>
              <w:ind w:left="0" w:right="54" w:firstLine="0"/>
              <w:jc w:val="right"/>
            </w:pPr>
            <w:r>
              <w:rPr>
                <w:w w:val="102.06214189529419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PIR14101 </w:t>
            </w:r>
          </w:p>
        </w:tc>
        <w:tc>
          <w:tcPr>
            <w:tcW w:type="dxa" w:w="57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0" w:after="0"/>
              <w:ind w:left="54" w:right="0" w:firstLine="0"/>
              <w:jc w:val="left"/>
            </w:pPr>
            <w:r>
              <w:rPr>
                <w:w w:val="102.06214189529419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PIR14102 </w:t>
            </w:r>
          </w:p>
        </w:tc>
        <w:tc>
          <w:tcPr>
            <w:tcW w:type="dxa" w:w="752"/>
            <w:gridSpan w:val="2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752"/>
            <w:gridSpan w:val="2"/>
            <w:vMerge/>
            <w:tcBorders/>
          </w:tcPr>
          <w:p/>
        </w:tc>
        <w:tc>
          <w:tcPr>
            <w:tcW w:type="dxa" w:w="1128"/>
            <w:gridSpan w:val="3"/>
            <w:vMerge/>
            <w:tcBorders/>
          </w:tcPr>
          <w:p/>
        </w:tc>
        <w:tc>
          <w:tcPr>
            <w:tcW w:type="dxa" w:w="752"/>
            <w:gridSpan w:val="2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1128"/>
            <w:gridSpan w:val="3"/>
            <w:vMerge/>
            <w:tcBorders/>
          </w:tcPr>
          <w:p/>
        </w:tc>
        <w:tc>
          <w:tcPr>
            <w:tcW w:type="dxa" w:w="752"/>
            <w:gridSpan w:val="2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</w:tr>
      <w:tr>
        <w:trPr>
          <w:trHeight w:hRule="exact" w:val="146"/>
        </w:trPr>
        <w:tc>
          <w:tcPr>
            <w:tcW w:type="dxa" w:w="376"/>
            <w:vMerge/>
            <w:tcBorders/>
          </w:tcPr>
          <w:p/>
        </w:tc>
        <w:tc>
          <w:tcPr>
            <w:tcW w:type="dxa" w:w="1880"/>
            <w:gridSpan w:val="5"/>
            <w:vMerge/>
            <w:tcBorders/>
          </w:tcPr>
          <w:p/>
        </w:tc>
        <w:tc>
          <w:tcPr>
            <w:tcW w:type="dxa" w:w="1880"/>
            <w:gridSpan w:val="5"/>
            <w:vMerge/>
            <w:tcBorders/>
          </w:tcPr>
          <w:p/>
        </w:tc>
        <w:tc>
          <w:tcPr>
            <w:tcW w:type="dxa" w:w="752"/>
            <w:gridSpan w:val="2"/>
            <w:vMerge/>
            <w:tcBorders/>
          </w:tcPr>
          <w:p/>
        </w:tc>
        <w:tc>
          <w:tcPr>
            <w:tcW w:type="dxa" w:w="114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100</w:t>
            </w:r>
          </w:p>
        </w:tc>
        <w:tc>
          <w:tcPr>
            <w:tcW w:type="dxa" w:w="196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50" w:after="0"/>
              <w:ind w:left="240" w:right="0" w:firstLine="0"/>
              <w:jc w:val="left"/>
            </w:pPr>
            <w:r>
              <w:rPr>
                <w:w w:val="98.19302992387252"/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NLQSPI0DQ0 </w:t>
            </w:r>
          </w:p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752"/>
            <w:gridSpan w:val="2"/>
            <w:vMerge/>
            <w:tcBorders/>
          </w:tcPr>
          <w:p/>
        </w:tc>
        <w:tc>
          <w:tcPr>
            <w:tcW w:type="dxa" w:w="1128"/>
            <w:gridSpan w:val="3"/>
            <w:vMerge/>
            <w:tcBorders/>
          </w:tcPr>
          <w:p/>
        </w:tc>
        <w:tc>
          <w:tcPr>
            <w:tcW w:type="dxa" w:w="752"/>
            <w:gridSpan w:val="2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1128"/>
            <w:gridSpan w:val="3"/>
            <w:vMerge/>
            <w:tcBorders/>
          </w:tcPr>
          <w:p/>
        </w:tc>
        <w:tc>
          <w:tcPr>
            <w:tcW w:type="dxa" w:w="752"/>
            <w:gridSpan w:val="2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</w:tr>
      <w:tr>
        <w:trPr>
          <w:trHeight w:hRule="exact" w:val="350"/>
        </w:trPr>
        <w:tc>
          <w:tcPr>
            <w:tcW w:type="dxa" w:w="376"/>
            <w:vMerge/>
            <w:tcBorders/>
          </w:tcPr>
          <w:p/>
        </w:tc>
        <w:tc>
          <w:tcPr>
            <w:tcW w:type="dxa" w:w="3160"/>
            <w:gridSpan w:val="1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44" w:after="0"/>
              <w:ind w:left="460" w:right="0" w:firstLine="0"/>
              <w:jc w:val="left"/>
            </w:pPr>
            <w:r>
              <w:rPr>
                <w:w w:val="98.19302992387252"/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NLVCC3V3 </w:t>
            </w:r>
          </w:p>
        </w:tc>
        <w:tc>
          <w:tcPr>
            <w:tcW w:type="dxa" w:w="1128"/>
            <w:gridSpan w:val="3"/>
            <w:vMerge/>
            <w:tcBorders/>
          </w:tcPr>
          <w:p/>
        </w:tc>
        <w:tc>
          <w:tcPr>
            <w:tcW w:type="dxa" w:w="752"/>
            <w:gridSpan w:val="2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752"/>
            <w:gridSpan w:val="2"/>
            <w:vMerge/>
            <w:tcBorders/>
          </w:tcPr>
          <w:p/>
        </w:tc>
        <w:tc>
          <w:tcPr>
            <w:tcW w:type="dxa" w:w="1128"/>
            <w:gridSpan w:val="3"/>
            <w:vMerge/>
            <w:tcBorders/>
          </w:tcPr>
          <w:p/>
        </w:tc>
        <w:tc>
          <w:tcPr>
            <w:tcW w:type="dxa" w:w="752"/>
            <w:gridSpan w:val="2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1128"/>
            <w:gridSpan w:val="3"/>
            <w:vMerge/>
            <w:tcBorders/>
          </w:tcPr>
          <w:p/>
        </w:tc>
        <w:tc>
          <w:tcPr>
            <w:tcW w:type="dxa" w:w="752"/>
            <w:gridSpan w:val="2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</w:tr>
      <w:tr>
        <w:trPr>
          <w:trHeight w:hRule="exact" w:val="172"/>
        </w:trPr>
        <w:tc>
          <w:tcPr>
            <w:tcW w:type="dxa" w:w="376"/>
            <w:vMerge/>
            <w:tcBorders/>
          </w:tcPr>
          <w:p/>
        </w:tc>
        <w:tc>
          <w:tcPr>
            <w:tcW w:type="dxa" w:w="4512"/>
            <w:gridSpan w:val="12"/>
            <w:vMerge/>
            <w:tcBorders/>
          </w:tcPr>
          <w:p/>
        </w:tc>
        <w:tc>
          <w:tcPr>
            <w:tcW w:type="dxa" w:w="1128"/>
            <w:gridSpan w:val="3"/>
            <w:vMerge/>
            <w:tcBorders/>
          </w:tcPr>
          <w:p/>
        </w:tc>
        <w:tc>
          <w:tcPr>
            <w:tcW w:type="dxa" w:w="752"/>
            <w:gridSpan w:val="2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752"/>
            <w:gridSpan w:val="2"/>
            <w:vMerge/>
            <w:tcBorders/>
          </w:tcPr>
          <w:p/>
        </w:tc>
        <w:tc>
          <w:tcPr>
            <w:tcW w:type="dxa" w:w="154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22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0</w:t>
            </w:r>
          </w:p>
        </w:tc>
        <w:tc>
          <w:tcPr>
            <w:tcW w:type="dxa" w:w="24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228" w:after="0"/>
              <w:ind w:left="26" w:right="0" w:firstLine="0"/>
              <w:jc w:val="left"/>
            </w:pPr>
            <w:r>
              <w:rPr>
                <w:w w:val="102.06214189529419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PIR14302 </w:t>
            </w:r>
          </w:p>
        </w:tc>
        <w:tc>
          <w:tcPr>
            <w:tcW w:type="dxa" w:w="92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2" w:after="0"/>
              <w:ind w:left="20" w:right="0" w:firstLine="0"/>
              <w:jc w:val="left"/>
            </w:pPr>
            <w:r>
              <w:rPr>
                <w:w w:val="91.28702282905579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PIR14301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R143 </w:t>
            </w:r>
            <w:r>
              <w:rPr>
                <w:w w:val="103.43882242838542"/>
                <w:rFonts w:ascii="Courier" w:hAnsi="Courier" w:eastAsia="Courier"/>
                <w:b w:val="0"/>
                <w:i w:val="0"/>
                <w:color w:val="000000"/>
                <w:sz w:val="9"/>
              </w:rPr>
              <w:t xml:space="preserve">COR143 </w:t>
            </w:r>
          </w:p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1128"/>
            <w:gridSpan w:val="3"/>
            <w:vMerge/>
            <w:tcBorders/>
          </w:tcPr>
          <w:p/>
        </w:tc>
        <w:tc>
          <w:tcPr>
            <w:tcW w:type="dxa" w:w="752"/>
            <w:gridSpan w:val="2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</w:tr>
      <w:tr>
        <w:trPr>
          <w:trHeight w:hRule="exact" w:val="156"/>
        </w:trPr>
        <w:tc>
          <w:tcPr>
            <w:tcW w:type="dxa" w:w="376"/>
            <w:vMerge/>
            <w:tcBorders/>
          </w:tcPr>
          <w:p/>
        </w:tc>
        <w:tc>
          <w:tcPr>
            <w:tcW w:type="dxa" w:w="4512"/>
            <w:gridSpan w:val="12"/>
            <w:vMerge/>
            <w:tcBorders/>
          </w:tcPr>
          <w:p/>
        </w:tc>
        <w:tc>
          <w:tcPr>
            <w:tcW w:type="dxa" w:w="1128"/>
            <w:gridSpan w:val="3"/>
            <w:vMerge/>
            <w:tcBorders/>
          </w:tcPr>
          <w:p/>
        </w:tc>
        <w:tc>
          <w:tcPr>
            <w:tcW w:type="dxa" w:w="752"/>
            <w:gridSpan w:val="2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752"/>
            <w:gridSpan w:val="2"/>
            <w:vMerge/>
            <w:tcBorders/>
          </w:tcPr>
          <w:p/>
        </w:tc>
        <w:tc>
          <w:tcPr>
            <w:tcW w:type="dxa" w:w="752"/>
            <w:gridSpan w:val="2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1128"/>
            <w:gridSpan w:val="3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76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8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SDI/DQ0</w:t>
            </w:r>
          </w:p>
        </w:tc>
        <w:tc>
          <w:tcPr>
            <w:tcW w:type="dxa" w:w="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8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VCC</w:t>
            </w:r>
          </w:p>
        </w:tc>
        <w:tc>
          <w:tcPr>
            <w:tcW w:type="dxa" w:w="752"/>
            <w:gridSpan w:val="2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</w:tr>
      <w:tr>
        <w:trPr>
          <w:trHeight w:hRule="exact" w:val="48"/>
        </w:trPr>
        <w:tc>
          <w:tcPr>
            <w:tcW w:type="dxa" w:w="51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132" w:after="0"/>
              <w:ind w:left="4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B</w:t>
            </w:r>
          </w:p>
        </w:tc>
        <w:tc>
          <w:tcPr>
            <w:tcW w:type="dxa" w:w="8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842" w:after="0"/>
              <w:ind w:left="0" w:right="92" w:firstLine="0"/>
              <w:jc w:val="right"/>
            </w:pPr>
            <w:r>
              <w:rPr>
                <w:w w:val="102.85189368508078"/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NLGND </w:t>
            </w:r>
          </w:p>
        </w:tc>
        <w:tc>
          <w:tcPr>
            <w:tcW w:type="dxa" w:w="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36" w:after="0"/>
              <w:ind w:left="0" w:right="28" w:firstLine="0"/>
              <w:jc w:val="right"/>
            </w:pPr>
            <w:r>
              <w:rPr>
                <w:w w:val="91.28702163696289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PIR14401 </w:t>
            </w:r>
          </w:p>
        </w:tc>
        <w:tc>
          <w:tcPr>
            <w:tcW w:type="dxa" w:w="604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6" w:lineRule="exact" w:before="76" w:after="0"/>
              <w:ind w:left="54" w:right="144" w:hanging="14"/>
              <w:jc w:val="left"/>
            </w:pPr>
            <w:r>
              <w:rPr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COR144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1K</w:t>
            </w:r>
          </w:p>
        </w:tc>
        <w:tc>
          <w:tcPr>
            <w:tcW w:type="dxa" w:w="1036"/>
            <w:gridSpan w:val="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368" w:after="0"/>
              <w:ind w:left="132" w:right="144" w:hanging="16"/>
              <w:jc w:val="left"/>
            </w:pPr>
            <w:r>
              <w:rPr>
                <w:w w:val="101.41331932761453"/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NLPUDC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CK_IO2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JC3/CK_IO39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JC7/CK_IO37</w:t>
            </w:r>
          </w:p>
        </w:tc>
        <w:tc>
          <w:tcPr>
            <w:tcW w:type="dxa" w:w="4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6" w:lineRule="exact" w:before="232" w:after="0"/>
              <w:ind w:left="144" w:right="74" w:hanging="14"/>
              <w:jc w:val="both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K17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L15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L16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U17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U16</w:t>
            </w:r>
          </w:p>
        </w:tc>
        <w:tc>
          <w:tcPr>
            <w:tcW w:type="dxa" w:w="2740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640" w:val="left"/>
                <w:tab w:pos="1116" w:val="left"/>
                <w:tab w:pos="1298" w:val="left"/>
                <w:tab w:pos="1446" w:val="left"/>
                <w:tab w:pos="1576" w:val="left"/>
                <w:tab w:pos="1600" w:val="left"/>
                <w:tab w:pos="1772" w:val="left"/>
                <w:tab w:pos="2136" w:val="left"/>
                <w:tab w:pos="2184" w:val="left"/>
                <w:tab w:pos="2194" w:val="left"/>
                <w:tab w:pos="2270" w:val="left"/>
                <w:tab w:pos="2276" w:val="left"/>
                <w:tab w:pos="2318" w:val="left"/>
                <w:tab w:pos="2352" w:val="left"/>
              </w:tabs>
              <w:autoSpaceDE w:val="0"/>
              <w:widowControl/>
              <w:spacing w:line="144" w:lineRule="exact" w:before="292" w:after="0"/>
              <w:ind w:left="122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IO_L1P_T0_D00_MOSI_14 </w:t>
            </w:r>
            <w:r>
              <w:tab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TMS_0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IO_L3P_T0_DQS_PUDC_B_14 </w:t>
            </w:r>
            <w:r>
              <w:tab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TCK_0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IO_L3N_T0_DQS_EMCCLK_14 </w:t>
            </w:r>
            <w:r>
              <w:tab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TDI_0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IO_L15P_T2_DQS_RDWR_B_14 </w:t>
            </w:r>
            <w:r>
              <w:tab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TDO_0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IO_L16P_T2_CSI_B_14 </w:t>
            </w:r>
            <w:r>
              <w:br/>
            </w:r>
            <w:r>
              <w:tab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M0_0 </w:t>
            </w:r>
            <w:r>
              <w:tab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M1_0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DXP_0 </w:t>
            </w:r>
            <w:r>
              <w:tab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M2_0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DXN_0 </w:t>
            </w:r>
            <w:r>
              <w:tab/>
            </w:r>
            <w:r>
              <w:rPr>
                <w:w w:val="98.6594929414637"/>
                <w:rFonts w:ascii="Arial Bold" w:hAnsi="Arial Bold" w:eastAsia="Arial Bold"/>
                <w:b/>
                <w:i w:val="0"/>
                <w:color w:val="800000"/>
                <w:sz w:val="17"/>
              </w:rPr>
              <w:t xml:space="preserve">CONFIG </w:t>
            </w:r>
            <w:r>
              <w:tab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CCLK_0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VREFP_0 </w:t>
            </w:r>
            <w:r>
              <w:tab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DONE_0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VREFN_0 </w:t>
            </w:r>
            <w:r>
              <w:tab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PROGRAM_B_0 </w:t>
            </w:r>
            <w:r>
              <w:tab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INIT_B_0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VP_0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VN_0 </w:t>
            </w:r>
            <w:r>
              <w:tab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IO_L1N_T0_D01_DIN_14 </w:t>
            </w:r>
            <w:r>
              <w:tab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IO_L15N_T2_DQS_DOUT_CSO_B_14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CFGBVS_0 </w:t>
            </w:r>
            <w:r>
              <w:tab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IO_L6P_T0_FCS_B_14 </w:t>
            </w:r>
            <w:r>
              <w:tab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IO_L2P_T0_D02_14 </w:t>
            </w:r>
            <w:r>
              <w:tab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IO_L2N_T0_D03_14</w:t>
            </w:r>
          </w:p>
        </w:tc>
        <w:tc>
          <w:tcPr>
            <w:tcW w:type="dxa" w:w="3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6" w:lineRule="exact" w:before="232" w:after="0"/>
              <w:ind w:left="106" w:right="106" w:firstLine="0"/>
              <w:jc w:val="both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T9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D9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R9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T8</w:t>
            </w:r>
          </w:p>
          <w:p>
            <w:pPr>
              <w:autoSpaceDN w:val="0"/>
              <w:autoSpaceDE w:val="0"/>
              <w:widowControl/>
              <w:spacing w:line="136" w:lineRule="exact" w:before="132" w:after="0"/>
              <w:ind w:left="106" w:right="44" w:firstLine="0"/>
              <w:jc w:val="both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T10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U10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U9</w:t>
            </w:r>
          </w:p>
          <w:p>
            <w:pPr>
              <w:autoSpaceDN w:val="0"/>
              <w:autoSpaceDE w:val="0"/>
              <w:widowControl/>
              <w:spacing w:line="136" w:lineRule="exact" w:before="134" w:after="0"/>
              <w:ind w:left="106" w:right="106" w:firstLine="0"/>
              <w:jc w:val="both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C8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V8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R8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U8</w:t>
            </w:r>
          </w:p>
          <w:p>
            <w:pPr>
              <w:autoSpaceDN w:val="0"/>
              <w:autoSpaceDE w:val="0"/>
              <w:widowControl/>
              <w:spacing w:line="136" w:lineRule="exact" w:before="138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K18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U18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M13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L14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M15</w:t>
            </w:r>
          </w:p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11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334" w:after="0"/>
              <w:ind w:left="0" w:right="82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VCC3V3</w:t>
            </w:r>
          </w:p>
        </w:tc>
        <w:tc>
          <w:tcPr>
            <w:tcW w:type="dxa" w:w="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860" w:after="0"/>
              <w:ind w:left="0" w:right="0" w:firstLine="0"/>
              <w:jc w:val="center"/>
            </w:pPr>
            <w:r>
              <w:rPr>
                <w:w w:val="91.28702282905579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PIR15001 </w:t>
            </w:r>
          </w:p>
        </w:tc>
        <w:tc>
          <w:tcPr>
            <w:tcW w:type="dxa" w:w="402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2" w:lineRule="exact" w:before="858" w:after="0"/>
              <w:ind w:left="20" w:right="0" w:hanging="20"/>
              <w:jc w:val="left"/>
            </w:pPr>
            <w:r>
              <w:rPr>
                <w:w w:val="91.28702282905579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 </w:t>
            </w:r>
            <w:r>
              <w:br/>
            </w:r>
            <w:r>
              <w:rPr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COR150 </w:t>
            </w:r>
          </w:p>
          <w:p>
            <w:pPr>
              <w:autoSpaceDN w:val="0"/>
              <w:autoSpaceDE w:val="0"/>
              <w:widowControl/>
              <w:spacing w:line="124" w:lineRule="exact" w:before="0" w:after="0"/>
              <w:ind w:left="0" w:right="0" w:firstLine="0"/>
              <w:jc w:val="left"/>
            </w:pPr>
            <w:r>
              <w:rPr>
                <w:w w:val="102.06217765808105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1.8K</w:t>
            </w:r>
          </w:p>
        </w:tc>
        <w:tc>
          <w:tcPr>
            <w:tcW w:type="dxa" w:w="818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58" w:val="left"/>
              </w:tabs>
              <w:autoSpaceDE w:val="0"/>
              <w:widowControl/>
              <w:spacing w:line="102" w:lineRule="exact" w:before="858" w:after="0"/>
              <w:ind w:left="78" w:right="288" w:firstLine="0"/>
              <w:jc w:val="left"/>
            </w:pPr>
            <w:r>
              <w:rPr>
                <w:w w:val="91.28702282905579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PIR15101 </w:t>
            </w:r>
            <w:r>
              <w:br/>
            </w:r>
            <w:r>
              <w:rPr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COR151 </w:t>
            </w:r>
          </w:p>
          <w:p>
            <w:pPr>
              <w:autoSpaceDN w:val="0"/>
              <w:autoSpaceDE w:val="0"/>
              <w:widowControl/>
              <w:spacing w:line="126" w:lineRule="exact" w:before="0" w:after="0"/>
              <w:ind w:left="78" w:right="0" w:firstLine="0"/>
              <w:jc w:val="left"/>
            </w:pPr>
            <w:r>
              <w:rPr>
                <w:w w:val="102.06217765808105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PIR15102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1.8K</w:t>
            </w:r>
          </w:p>
        </w:tc>
        <w:tc>
          <w:tcPr>
            <w:tcW w:type="dxa" w:w="376"/>
            <w:vMerge/>
            <w:tcBorders/>
          </w:tcPr>
          <w:p/>
        </w:tc>
        <w:tc>
          <w:tcPr>
            <w:tcW w:type="dxa" w:w="1128"/>
            <w:gridSpan w:val="3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752"/>
            <w:gridSpan w:val="2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132" w:after="0"/>
              <w:ind w:left="0" w:right="0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B</w:t>
            </w:r>
          </w:p>
        </w:tc>
      </w:tr>
      <w:tr>
        <w:trPr>
          <w:trHeight w:hRule="exact" w:val="270"/>
        </w:trPr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752"/>
            <w:gridSpan w:val="2"/>
            <w:vMerge/>
            <w:tcBorders/>
          </w:tcPr>
          <w:p/>
        </w:tc>
        <w:tc>
          <w:tcPr>
            <w:tcW w:type="dxa" w:w="2256"/>
            <w:gridSpan w:val="6"/>
            <w:vMerge/>
            <w:tcBorders/>
          </w:tcPr>
          <w:p/>
        </w:tc>
        <w:tc>
          <w:tcPr>
            <w:tcW w:type="dxa" w:w="752"/>
            <w:gridSpan w:val="2"/>
            <w:vMerge/>
            <w:tcBorders/>
          </w:tcPr>
          <w:p/>
        </w:tc>
        <w:tc>
          <w:tcPr>
            <w:tcW w:type="dxa" w:w="1504"/>
            <w:gridSpan w:val="4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752"/>
            <w:gridSpan w:val="2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1128"/>
            <w:gridSpan w:val="3"/>
            <w:vMerge/>
            <w:tcBorders/>
          </w:tcPr>
          <w:p/>
        </w:tc>
        <w:tc>
          <w:tcPr>
            <w:tcW w:type="dxa" w:w="752"/>
            <w:gridSpan w:val="2"/>
            <w:vMerge/>
            <w:tcBorders/>
          </w:tcPr>
          <w:p/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" w:after="0"/>
              <w:ind w:left="0" w:right="54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2</w:t>
            </w:r>
          </w:p>
        </w:tc>
        <w:tc>
          <w:tcPr>
            <w:tcW w:type="dxa" w:w="76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86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SDO/DQ1</w:t>
            </w:r>
          </w:p>
        </w:tc>
        <w:tc>
          <w:tcPr>
            <w:tcW w:type="dxa" w:w="384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86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SCK</w:t>
            </w:r>
          </w:p>
        </w:tc>
        <w:tc>
          <w:tcPr>
            <w:tcW w:type="dxa" w:w="2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6</w:t>
            </w:r>
          </w:p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</w:tr>
      <w:tr>
        <w:trPr>
          <w:trHeight w:hRule="exact" w:val="160"/>
        </w:trPr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752"/>
            <w:gridSpan w:val="2"/>
            <w:vMerge/>
            <w:tcBorders/>
          </w:tcPr>
          <w:p/>
        </w:tc>
        <w:tc>
          <w:tcPr>
            <w:tcW w:type="dxa" w:w="2256"/>
            <w:gridSpan w:val="6"/>
            <w:vMerge/>
            <w:tcBorders/>
          </w:tcPr>
          <w:p/>
        </w:tc>
        <w:tc>
          <w:tcPr>
            <w:tcW w:type="dxa" w:w="752"/>
            <w:gridSpan w:val="2"/>
            <w:vMerge/>
            <w:tcBorders/>
          </w:tcPr>
          <w:p/>
        </w:tc>
        <w:tc>
          <w:tcPr>
            <w:tcW w:type="dxa" w:w="1504"/>
            <w:gridSpan w:val="4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752"/>
            <w:gridSpan w:val="2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1128"/>
            <w:gridSpan w:val="3"/>
            <w:vMerge/>
            <w:tcBorders/>
          </w:tcPr>
          <w:p/>
        </w:tc>
        <w:tc>
          <w:tcPr>
            <w:tcW w:type="dxa" w:w="752"/>
            <w:gridSpan w:val="2"/>
            <w:vMerge/>
            <w:tcBorders/>
          </w:tcPr>
          <w:p/>
        </w:tc>
        <w:tc>
          <w:tcPr>
            <w:tcW w:type="dxa" w:w="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8" w:after="0"/>
              <w:ind w:left="0" w:right="54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3</w:t>
            </w:r>
          </w:p>
        </w:tc>
        <w:tc>
          <w:tcPr>
            <w:tcW w:type="dxa" w:w="76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86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WP/DQ2</w:t>
            </w:r>
          </w:p>
        </w:tc>
        <w:tc>
          <w:tcPr>
            <w:tcW w:type="dxa" w:w="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86" w:after="0"/>
              <w:ind w:left="0" w:right="0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CS</w:t>
            </w:r>
          </w:p>
        </w:tc>
        <w:tc>
          <w:tcPr>
            <w:tcW w:type="dxa" w:w="3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8" w:after="0"/>
              <w:ind w:left="0" w:right="94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1</w:t>
            </w:r>
          </w:p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</w:tr>
      <w:tr>
        <w:trPr>
          <w:trHeight w:hRule="exact" w:val="112"/>
        </w:trPr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604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142" w:after="0"/>
              <w:ind w:left="54" w:right="0" w:hanging="14"/>
              <w:jc w:val="left"/>
            </w:pPr>
            <w:r>
              <w:rPr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COR145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1K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No Load</w:t>
            </w:r>
          </w:p>
        </w:tc>
        <w:tc>
          <w:tcPr>
            <w:tcW w:type="dxa" w:w="2256"/>
            <w:gridSpan w:val="6"/>
            <w:vMerge/>
            <w:tcBorders/>
          </w:tcPr>
          <w:p/>
        </w:tc>
        <w:tc>
          <w:tcPr>
            <w:tcW w:type="dxa" w:w="752"/>
            <w:gridSpan w:val="2"/>
            <w:vMerge/>
            <w:tcBorders/>
          </w:tcPr>
          <w:p/>
        </w:tc>
        <w:tc>
          <w:tcPr>
            <w:tcW w:type="dxa" w:w="1504"/>
            <w:gridSpan w:val="4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752"/>
            <w:gridSpan w:val="2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1128"/>
            <w:gridSpan w:val="3"/>
            <w:vMerge/>
            <w:tcBorders/>
          </w:tcPr>
          <w:p/>
        </w:tc>
        <w:tc>
          <w:tcPr>
            <w:tcW w:type="dxa" w:w="752"/>
            <w:gridSpan w:val="2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1128"/>
            <w:gridSpan w:val="3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752"/>
            <w:gridSpan w:val="2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</w:tr>
      <w:tr>
        <w:trPr>
          <w:trHeight w:hRule="exact" w:val="88"/>
        </w:trPr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752"/>
            <w:gridSpan w:val="2"/>
            <w:vMerge/>
            <w:tcBorders/>
          </w:tcPr>
          <w:p/>
        </w:tc>
        <w:tc>
          <w:tcPr>
            <w:tcW w:type="dxa" w:w="2256"/>
            <w:gridSpan w:val="6"/>
            <w:vMerge/>
            <w:tcBorders/>
          </w:tcPr>
          <w:p/>
        </w:tc>
        <w:tc>
          <w:tcPr>
            <w:tcW w:type="dxa" w:w="752"/>
            <w:gridSpan w:val="2"/>
            <w:vMerge/>
            <w:tcBorders/>
          </w:tcPr>
          <w:p/>
        </w:tc>
        <w:tc>
          <w:tcPr>
            <w:tcW w:type="dxa" w:w="1504"/>
            <w:gridSpan w:val="4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752"/>
            <w:gridSpan w:val="2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1128"/>
            <w:gridSpan w:val="3"/>
            <w:vMerge/>
            <w:tcBorders/>
          </w:tcPr>
          <w:p/>
        </w:tc>
        <w:tc>
          <w:tcPr>
            <w:tcW w:type="dxa" w:w="752"/>
            <w:gridSpan w:val="2"/>
            <w:vMerge/>
            <w:tcBorders/>
          </w:tcPr>
          <w:p/>
        </w:tc>
        <w:tc>
          <w:tcPr>
            <w:tcW w:type="dxa" w:w="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" w:after="0"/>
              <w:ind w:left="0" w:right="54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7</w:t>
            </w:r>
          </w:p>
        </w:tc>
        <w:tc>
          <w:tcPr>
            <w:tcW w:type="dxa" w:w="76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86" w:after="0"/>
              <w:ind w:left="146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HOLD/DQ3</w:t>
            </w:r>
          </w:p>
        </w:tc>
        <w:tc>
          <w:tcPr>
            <w:tcW w:type="dxa" w:w="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86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VSS</w:t>
            </w:r>
          </w:p>
        </w:tc>
        <w:tc>
          <w:tcPr>
            <w:tcW w:type="dxa" w:w="3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" w:after="0"/>
              <w:ind w:left="0" w:right="94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4</w:t>
            </w:r>
          </w:p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</w:tr>
      <w:tr>
        <w:trPr>
          <w:trHeight w:hRule="exact" w:val="163"/>
        </w:trPr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752"/>
            <w:gridSpan w:val="2"/>
            <w:vMerge/>
            <w:tcBorders/>
          </w:tcPr>
          <w:p/>
        </w:tc>
        <w:tc>
          <w:tcPr>
            <w:tcW w:type="dxa" w:w="2256"/>
            <w:gridSpan w:val="6"/>
            <w:vMerge/>
            <w:tcBorders/>
          </w:tcPr>
          <w:p/>
        </w:tc>
        <w:tc>
          <w:tcPr>
            <w:tcW w:type="dxa" w:w="752"/>
            <w:gridSpan w:val="2"/>
            <w:vMerge/>
            <w:tcBorders/>
          </w:tcPr>
          <w:p/>
        </w:tc>
        <w:tc>
          <w:tcPr>
            <w:tcW w:type="dxa" w:w="1504"/>
            <w:gridSpan w:val="4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2" w:lineRule="exact" w:before="180" w:after="0"/>
              <w:ind w:left="20" w:right="0" w:hanging="20"/>
              <w:jc w:val="left"/>
            </w:pPr>
            <w:r>
              <w:rPr>
                <w:w w:val="91.28702282905579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 </w:t>
            </w:r>
            <w:r>
              <w:br/>
            </w:r>
            <w:r>
              <w:rPr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COR148 </w:t>
            </w:r>
          </w:p>
          <w:p>
            <w:pPr>
              <w:autoSpaceDN w:val="0"/>
              <w:autoSpaceDE w:val="0"/>
              <w:widowControl/>
              <w:spacing w:line="124" w:lineRule="exact" w:before="0" w:after="0"/>
              <w:ind w:left="0" w:right="0" w:firstLine="0"/>
              <w:jc w:val="left"/>
            </w:pPr>
            <w:r>
              <w:rPr>
                <w:w w:val="102.06217765808105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4.7K</w:t>
            </w:r>
          </w:p>
        </w:tc>
        <w:tc>
          <w:tcPr>
            <w:tcW w:type="dxa" w:w="7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80" w:val="left"/>
              </w:tabs>
              <w:autoSpaceDE w:val="0"/>
              <w:widowControl/>
              <w:spacing w:line="102" w:lineRule="exact" w:before="180" w:after="0"/>
              <w:ind w:left="80" w:right="144" w:firstLine="0"/>
              <w:jc w:val="left"/>
            </w:pPr>
            <w:r>
              <w:rPr>
                <w:w w:val="102.06214189529419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PIR14901 </w:t>
            </w:r>
            <w:r>
              <w:br/>
            </w:r>
            <w:r>
              <w:rPr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COR149 </w:t>
            </w:r>
          </w:p>
          <w:p>
            <w:pPr>
              <w:autoSpaceDN w:val="0"/>
              <w:autoSpaceDE w:val="0"/>
              <w:widowControl/>
              <w:spacing w:line="126" w:lineRule="exact" w:before="0" w:after="0"/>
              <w:ind w:left="80" w:right="0" w:firstLine="0"/>
              <w:jc w:val="left"/>
            </w:pPr>
            <w:r>
              <w:rPr>
                <w:w w:val="91.28702163696289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PIR14902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4.7K</w:t>
            </w:r>
          </w:p>
        </w:tc>
        <w:tc>
          <w:tcPr>
            <w:tcW w:type="dxa" w:w="376"/>
            <w:vMerge/>
            <w:tcBorders/>
          </w:tcPr>
          <w:p/>
        </w:tc>
        <w:tc>
          <w:tcPr>
            <w:tcW w:type="dxa" w:w="1128"/>
            <w:gridSpan w:val="3"/>
            <w:vMerge/>
            <w:tcBorders/>
          </w:tcPr>
          <w:p/>
        </w:tc>
        <w:tc>
          <w:tcPr>
            <w:tcW w:type="dxa" w:w="752"/>
            <w:gridSpan w:val="2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1128"/>
            <w:gridSpan w:val="3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752"/>
            <w:gridSpan w:val="2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</w:tr>
      <w:tr>
        <w:trPr>
          <w:trHeight w:hRule="exact" w:val="177"/>
        </w:trPr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752"/>
            <w:gridSpan w:val="2"/>
            <w:vMerge/>
            <w:tcBorders/>
          </w:tcPr>
          <w:p/>
        </w:tc>
        <w:tc>
          <w:tcPr>
            <w:tcW w:type="dxa" w:w="2256"/>
            <w:gridSpan w:val="6"/>
            <w:vMerge/>
            <w:tcBorders/>
          </w:tcPr>
          <w:p/>
        </w:tc>
        <w:tc>
          <w:tcPr>
            <w:tcW w:type="dxa" w:w="752"/>
            <w:gridSpan w:val="2"/>
            <w:vMerge/>
            <w:tcBorders/>
          </w:tcPr>
          <w:p/>
        </w:tc>
        <w:tc>
          <w:tcPr>
            <w:tcW w:type="dxa" w:w="1504"/>
            <w:gridSpan w:val="4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9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56" w:after="0"/>
              <w:ind w:left="48" w:right="510" w:firstLine="0"/>
              <w:jc w:val="both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MODE0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MODE1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MODE2</w:t>
            </w:r>
          </w:p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1128"/>
            <w:gridSpan w:val="3"/>
            <w:vMerge/>
            <w:tcBorders/>
          </w:tcPr>
          <w:p/>
        </w:tc>
        <w:tc>
          <w:tcPr>
            <w:tcW w:type="dxa" w:w="752"/>
            <w:gridSpan w:val="2"/>
            <w:vMerge/>
            <w:tcBorders/>
          </w:tcPr>
          <w:p/>
        </w:tc>
        <w:tc>
          <w:tcPr>
            <w:tcW w:type="dxa" w:w="1860"/>
            <w:gridSpan w:val="7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36" w:after="0"/>
              <w:ind w:left="0" w:right="248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S25FL128SAGNFx00</w:t>
            </w:r>
          </w:p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</w:tr>
      <w:tr>
        <w:trPr>
          <w:trHeight w:hRule="exact" w:val="76"/>
        </w:trPr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752"/>
            <w:gridSpan w:val="2"/>
            <w:vMerge/>
            <w:tcBorders/>
          </w:tcPr>
          <w:p/>
        </w:tc>
        <w:tc>
          <w:tcPr>
            <w:tcW w:type="dxa" w:w="2256"/>
            <w:gridSpan w:val="6"/>
            <w:vMerge/>
            <w:tcBorders/>
          </w:tcPr>
          <w:p/>
        </w:tc>
        <w:tc>
          <w:tcPr>
            <w:tcW w:type="dxa" w:w="752"/>
            <w:gridSpan w:val="2"/>
            <w:vMerge/>
            <w:tcBorders/>
          </w:tcPr>
          <w:p/>
        </w:tc>
        <w:tc>
          <w:tcPr>
            <w:tcW w:type="dxa" w:w="1504"/>
            <w:gridSpan w:val="4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58" w:after="0"/>
              <w:ind w:left="0" w:right="0" w:firstLine="0"/>
              <w:jc w:val="right"/>
            </w:pPr>
            <w:r>
              <w:rPr>
                <w:w w:val="102.06217765808105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PIR14602 </w:t>
            </w:r>
          </w:p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1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58" w:after="0"/>
              <w:ind w:left="0" w:right="0" w:firstLine="0"/>
              <w:jc w:val="right"/>
            </w:pPr>
            <w:r>
              <w:rPr>
                <w:w w:val="102.06217765808105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PIR14802 </w:t>
            </w:r>
          </w:p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58" w:after="0"/>
              <w:ind w:left="0" w:right="0" w:firstLine="0"/>
              <w:jc w:val="center"/>
            </w:pPr>
            <w:r>
              <w:rPr>
                <w:w w:val="102.06217765808105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PIR15002 </w:t>
            </w:r>
          </w:p>
        </w:tc>
        <w:tc>
          <w:tcPr>
            <w:tcW w:type="dxa" w:w="1128"/>
            <w:gridSpan w:val="3"/>
            <w:vMerge/>
            <w:tcBorders/>
          </w:tcPr>
          <w:p/>
        </w:tc>
        <w:tc>
          <w:tcPr>
            <w:tcW w:type="dxa" w:w="752"/>
            <w:gridSpan w:val="2"/>
            <w:vMerge/>
            <w:tcBorders/>
          </w:tcPr>
          <w:p/>
        </w:tc>
        <w:tc>
          <w:tcPr>
            <w:tcW w:type="dxa" w:w="2632"/>
            <w:gridSpan w:val="7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</w:tr>
      <w:tr>
        <w:trPr>
          <w:trHeight w:hRule="exact" w:val="206"/>
        </w:trPr>
        <w:tc>
          <w:tcPr>
            <w:tcW w:type="dxa" w:w="376"/>
            <w:vMerge/>
            <w:tcBorders/>
          </w:tcPr>
          <w:p/>
        </w:tc>
        <w:tc>
          <w:tcPr>
            <w:tcW w:type="dxa" w:w="2206"/>
            <w:gridSpan w:val="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88" w:after="0"/>
              <w:ind w:left="0" w:right="74" w:firstLine="0"/>
              <w:jc w:val="right"/>
            </w:pPr>
            <w:r>
              <w:rPr>
                <w:w w:val="98.13070297241211"/>
                <w:rFonts w:ascii="Courier" w:hAnsi="Courier" w:eastAsia="Courier"/>
                <w:b w:val="0"/>
                <w:i w:val="0"/>
                <w:color w:val="000000"/>
                <w:sz w:val="12"/>
              </w:rPr>
              <w:t xml:space="preserve">NLXADCVREF </w:t>
            </w:r>
          </w:p>
        </w:tc>
        <w:tc>
          <w:tcPr>
            <w:tcW w:type="dxa" w:w="286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42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GND</w:t>
            </w:r>
          </w:p>
        </w:tc>
        <w:tc>
          <w:tcPr>
            <w:tcW w:type="dxa" w:w="332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2" w:lineRule="exact" w:before="496" w:after="0"/>
              <w:ind w:left="0" w:right="0" w:firstLine="0"/>
              <w:jc w:val="center"/>
            </w:pPr>
            <w:r>
              <w:rPr>
                <w:w w:val="103.27959060668945"/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COC13 </w:t>
            </w:r>
            <w:r>
              <w:br/>
            </w: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10nF</w:t>
            </w:r>
          </w:p>
        </w:tc>
        <w:tc>
          <w:tcPr>
            <w:tcW w:type="dxa" w:w="33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6" w:lineRule="exact" w:before="86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L10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L9</w:t>
            </w:r>
          </w:p>
        </w:tc>
        <w:tc>
          <w:tcPr>
            <w:tcW w:type="dxa" w:w="1504"/>
            <w:gridSpan w:val="4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1128"/>
            <w:gridSpan w:val="3"/>
            <w:vMerge/>
            <w:tcBorders/>
          </w:tcPr>
          <w:p/>
        </w:tc>
        <w:tc>
          <w:tcPr>
            <w:tcW w:type="dxa" w:w="752"/>
            <w:gridSpan w:val="2"/>
            <w:vMerge/>
            <w:tcBorders/>
          </w:tcPr>
          <w:p/>
        </w:tc>
        <w:tc>
          <w:tcPr>
            <w:tcW w:type="dxa" w:w="186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42" w:after="0"/>
              <w:ind w:left="0" w:right="314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GND</w:t>
            </w:r>
          </w:p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</w:tr>
      <w:tr>
        <w:trPr>
          <w:trHeight w:hRule="exact" w:val="204"/>
        </w:trPr>
        <w:tc>
          <w:tcPr>
            <w:tcW w:type="dxa" w:w="51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712" w:after="0"/>
              <w:ind w:left="4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C</w:t>
            </w:r>
          </w:p>
        </w:tc>
        <w:tc>
          <w:tcPr>
            <w:tcW w:type="dxa" w:w="2256"/>
            <w:gridSpan w:val="6"/>
            <w:vMerge/>
            <w:tcBorders/>
          </w:tcPr>
          <w:p/>
        </w:tc>
        <w:tc>
          <w:tcPr>
            <w:tcW w:type="dxa" w:w="286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0" w:lineRule="exact" w:before="232" w:after="0"/>
              <w:ind w:left="0" w:right="0" w:firstLine="0"/>
              <w:jc w:val="center"/>
            </w:pPr>
            <w:r>
              <w:rPr>
                <w:w w:val="95.61823844909668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PIC1301 </w:t>
            </w:r>
          </w:p>
        </w:tc>
        <w:tc>
          <w:tcPr>
            <w:tcW w:type="dxa" w:w="1128"/>
            <w:gridSpan w:val="3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1504"/>
            <w:gridSpan w:val="4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9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148" w:after="0"/>
              <w:ind w:left="40" w:right="288" w:firstLine="0"/>
              <w:jc w:val="left"/>
            </w:pPr>
            <w:r>
              <w:rPr>
                <w:w w:val="102.85189368508078"/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NLQSPI0SCK </w:t>
            </w:r>
            <w:r>
              <w:rPr>
                <w:w w:val="101.41331932761453"/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NLDONE </w:t>
            </w:r>
            <w:r>
              <w:br/>
            </w:r>
            <w:r>
              <w:rPr>
                <w:w w:val="101.41331932761453"/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NLPROG </w:t>
            </w:r>
            <w:r>
              <w:br/>
            </w:r>
            <w:r>
              <w:rPr>
                <w:w w:val="97.99073537190756"/>
                <w:rFonts w:ascii="Courier" w:hAnsi="Courier" w:eastAsia="Courier"/>
                <w:b w:val="0"/>
                <w:i w:val="0"/>
                <w:color w:val="000000"/>
                <w:sz w:val="9"/>
              </w:rPr>
              <w:t xml:space="preserve">NLINIT </w:t>
            </w:r>
          </w:p>
        </w:tc>
        <w:tc>
          <w:tcPr>
            <w:tcW w:type="dxa" w:w="3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4" w:lineRule="exact" w:before="1856" w:after="0"/>
              <w:ind w:left="0" w:right="0" w:firstLine="0"/>
              <w:jc w:val="right"/>
            </w:pPr>
            <w:r>
              <w:rPr>
                <w:w w:val="102.06217765808105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PIR15601 </w:t>
            </w:r>
          </w:p>
        </w:tc>
        <w:tc>
          <w:tcPr>
            <w:tcW w:type="dxa" w:w="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92" w:lineRule="exact" w:before="1888" w:after="0"/>
              <w:ind w:left="18" w:right="144" w:hanging="18"/>
              <w:jc w:val="left"/>
            </w:pPr>
            <w:r>
              <w:rPr>
                <w:w w:val="102.06217765808105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R156 </w:t>
            </w:r>
            <w:r>
              <w:rPr>
                <w:w w:val="103.43882242838542"/>
                <w:rFonts w:ascii="Courier" w:hAnsi="Courier" w:eastAsia="Courier"/>
                <w:b w:val="0"/>
                <w:i w:val="0"/>
                <w:color w:val="000000"/>
                <w:sz w:val="9"/>
              </w:rPr>
              <w:t xml:space="preserve">COR156 </w:t>
            </w:r>
          </w:p>
          <w:p>
            <w:pPr>
              <w:autoSpaceDN w:val="0"/>
              <w:autoSpaceDE w:val="0"/>
              <w:widowControl/>
              <w:spacing w:line="106" w:lineRule="exact" w:before="60" w:after="0"/>
              <w:ind w:left="32" w:right="0" w:hanging="14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100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No Load</w:t>
            </w:r>
          </w:p>
        </w:tc>
        <w:tc>
          <w:tcPr>
            <w:tcW w:type="dxa" w:w="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0" w:lineRule="exact" w:before="1912" w:after="0"/>
              <w:ind w:left="20" w:right="0" w:firstLine="0"/>
              <w:jc w:val="left"/>
            </w:pPr>
            <w:r>
              <w:rPr>
                <w:w w:val="103.43882242838542"/>
                <w:rFonts w:ascii="Courier" w:hAnsi="Courier" w:eastAsia="Courier"/>
                <w:b w:val="0"/>
                <w:i w:val="0"/>
                <w:color w:val="000000"/>
                <w:sz w:val="9"/>
              </w:rPr>
              <w:t xml:space="preserve">COR157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100</w:t>
            </w:r>
          </w:p>
        </w:tc>
        <w:tc>
          <w:tcPr>
            <w:tcW w:type="dxa" w:w="376"/>
            <w:vMerge/>
            <w:tcBorders/>
          </w:tcPr>
          <w:p/>
        </w:tc>
        <w:tc>
          <w:tcPr>
            <w:tcW w:type="dxa" w:w="11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2226" w:after="0"/>
              <w:ind w:left="146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BTNP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PTA-142 Red Knob</w:t>
            </w:r>
          </w:p>
        </w:tc>
        <w:tc>
          <w:tcPr>
            <w:tcW w:type="dxa" w:w="40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744" w:after="0"/>
              <w:ind w:left="0" w:right="0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0</w:t>
            </w:r>
          </w:p>
        </w:tc>
        <w:tc>
          <w:tcPr>
            <w:tcW w:type="dxa" w:w="26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1840" w:after="0"/>
              <w:ind w:left="0" w:right="0" w:firstLine="0"/>
              <w:jc w:val="center"/>
            </w:pPr>
            <w:r>
              <w:rPr>
                <w:w w:val="111.80340051651001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PIR15502 </w:t>
            </w:r>
          </w:p>
        </w:tc>
        <w:tc>
          <w:tcPr>
            <w:tcW w:type="dxa" w:w="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1612" w:after="0"/>
              <w:ind w:left="20" w:right="0" w:firstLine="0"/>
              <w:jc w:val="left"/>
            </w:pPr>
            <w:r>
              <w:rPr>
                <w:w w:val="102.06214189529419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PIR15501 </w:t>
            </w:r>
            <w:r>
              <w:rPr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COR155 </w:t>
            </w:r>
          </w:p>
        </w:tc>
        <w:tc>
          <w:tcPr>
            <w:tcW w:type="dxa" w:w="1860"/>
            <w:gridSpan w:val="7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148" w:after="0"/>
              <w:ind w:left="376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Load either the MLP8 or the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SOIC16 package, not both.</w:t>
            </w:r>
          </w:p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712" w:after="0"/>
              <w:ind w:left="0" w:right="0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C</w:t>
            </w:r>
          </w:p>
        </w:tc>
      </w:tr>
      <w:tr>
        <w:trPr>
          <w:trHeight w:hRule="exact" w:val="130"/>
        </w:trPr>
        <w:tc>
          <w:tcPr>
            <w:tcW w:type="dxa" w:w="376"/>
            <w:vMerge/>
            <w:tcBorders/>
          </w:tcPr>
          <w:p/>
        </w:tc>
        <w:tc>
          <w:tcPr>
            <w:tcW w:type="dxa" w:w="2256"/>
            <w:gridSpan w:val="6"/>
            <w:vMerge/>
            <w:tcBorders/>
          </w:tcPr>
          <w:p/>
        </w:tc>
        <w:tc>
          <w:tcPr>
            <w:tcW w:type="dxa" w:w="752"/>
            <w:gridSpan w:val="2"/>
            <w:vMerge/>
            <w:tcBorders/>
          </w:tcPr>
          <w:p/>
        </w:tc>
        <w:tc>
          <w:tcPr>
            <w:tcW w:type="dxa" w:w="1128"/>
            <w:gridSpan w:val="3"/>
            <w:vMerge/>
            <w:tcBorders/>
          </w:tcPr>
          <w:p/>
        </w:tc>
        <w:tc>
          <w:tcPr>
            <w:tcW w:type="dxa" w:w="33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86" w:after="0"/>
              <w:ind w:left="148" w:right="0" w:hanging="102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K10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J9</w:t>
            </w:r>
          </w:p>
        </w:tc>
        <w:tc>
          <w:tcPr>
            <w:tcW w:type="dxa" w:w="1504"/>
            <w:gridSpan w:val="4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752"/>
            <w:gridSpan w:val="2"/>
            <w:vMerge/>
            <w:tcBorders/>
          </w:tcPr>
          <w:p/>
        </w:tc>
        <w:tc>
          <w:tcPr>
            <w:tcW w:type="dxa" w:w="1128"/>
            <w:gridSpan w:val="3"/>
            <w:vMerge/>
            <w:tcBorders/>
          </w:tcPr>
          <w:p/>
        </w:tc>
        <w:tc>
          <w:tcPr>
            <w:tcW w:type="dxa" w:w="752"/>
            <w:gridSpan w:val="2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2632"/>
            <w:gridSpan w:val="7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</w:tr>
      <w:tr>
        <w:trPr>
          <w:trHeight w:hRule="exact" w:val="60"/>
        </w:trPr>
        <w:tc>
          <w:tcPr>
            <w:tcW w:type="dxa" w:w="376"/>
            <w:vMerge/>
            <w:tcBorders/>
          </w:tcPr>
          <w:p/>
        </w:tc>
        <w:tc>
          <w:tcPr>
            <w:tcW w:type="dxa" w:w="2206"/>
            <w:gridSpan w:val="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52" w:after="0"/>
              <w:ind w:left="0" w:right="140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XADCGND</w:t>
            </w:r>
          </w:p>
        </w:tc>
        <w:tc>
          <w:tcPr>
            <w:tcW w:type="dxa" w:w="752"/>
            <w:gridSpan w:val="2"/>
            <w:vMerge/>
            <w:tcBorders/>
          </w:tcPr>
          <w:p/>
        </w:tc>
        <w:tc>
          <w:tcPr>
            <w:tcW w:type="dxa" w:w="1128"/>
            <w:gridSpan w:val="3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1504"/>
            <w:gridSpan w:val="4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752"/>
            <w:gridSpan w:val="2"/>
            <w:vMerge/>
            <w:tcBorders/>
          </w:tcPr>
          <w:p/>
        </w:tc>
        <w:tc>
          <w:tcPr>
            <w:tcW w:type="dxa" w:w="1128"/>
            <w:gridSpan w:val="3"/>
            <w:vMerge/>
            <w:tcBorders/>
          </w:tcPr>
          <w:p/>
        </w:tc>
        <w:tc>
          <w:tcPr>
            <w:tcW w:type="dxa" w:w="752"/>
            <w:gridSpan w:val="2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2632"/>
            <w:gridSpan w:val="7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</w:tr>
      <w:tr>
        <w:trPr>
          <w:trHeight w:hRule="exact" w:val="82"/>
        </w:trPr>
        <w:tc>
          <w:tcPr>
            <w:tcW w:type="dxa" w:w="376"/>
            <w:vMerge/>
            <w:tcBorders/>
          </w:tcPr>
          <w:p/>
        </w:tc>
        <w:tc>
          <w:tcPr>
            <w:tcW w:type="dxa" w:w="2256"/>
            <w:gridSpan w:val="6"/>
            <w:vMerge/>
            <w:tcBorders/>
          </w:tcPr>
          <w:p/>
        </w:tc>
        <w:tc>
          <w:tcPr>
            <w:tcW w:type="dxa" w:w="286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2" w:after="0"/>
              <w:ind w:left="0" w:right="0" w:firstLine="0"/>
              <w:jc w:val="center"/>
            </w:pPr>
            <w:r>
              <w:rPr>
                <w:w w:val="103.27939987182617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PIC1302 </w:t>
            </w:r>
          </w:p>
        </w:tc>
        <w:tc>
          <w:tcPr>
            <w:tcW w:type="dxa" w:w="1128"/>
            <w:gridSpan w:val="3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1504"/>
            <w:gridSpan w:val="4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752"/>
            <w:gridSpan w:val="2"/>
            <w:vMerge/>
            <w:tcBorders/>
          </w:tcPr>
          <w:p/>
        </w:tc>
        <w:tc>
          <w:tcPr>
            <w:tcW w:type="dxa" w:w="1128"/>
            <w:gridSpan w:val="3"/>
            <w:vMerge/>
            <w:tcBorders/>
          </w:tcPr>
          <w:p/>
        </w:tc>
        <w:tc>
          <w:tcPr>
            <w:tcW w:type="dxa" w:w="752"/>
            <w:gridSpan w:val="2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2632"/>
            <w:gridSpan w:val="7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</w:tr>
      <w:tr>
        <w:trPr>
          <w:trHeight w:hRule="exact" w:val="144"/>
        </w:trPr>
        <w:tc>
          <w:tcPr>
            <w:tcW w:type="dxa" w:w="376"/>
            <w:vMerge/>
            <w:tcBorders/>
          </w:tcPr>
          <w:p/>
        </w:tc>
        <w:tc>
          <w:tcPr>
            <w:tcW w:type="dxa" w:w="2256"/>
            <w:gridSpan w:val="6"/>
            <w:vMerge/>
            <w:tcBorders/>
          </w:tcPr>
          <w:p/>
        </w:tc>
        <w:tc>
          <w:tcPr>
            <w:tcW w:type="dxa" w:w="752"/>
            <w:gridSpan w:val="2"/>
            <w:vMerge/>
            <w:tcBorders/>
          </w:tcPr>
          <w:p/>
        </w:tc>
        <w:tc>
          <w:tcPr>
            <w:tcW w:type="dxa" w:w="1128"/>
            <w:gridSpan w:val="3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1504"/>
            <w:gridSpan w:val="4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752"/>
            <w:gridSpan w:val="2"/>
            <w:vMerge/>
            <w:tcBorders/>
          </w:tcPr>
          <w:p/>
        </w:tc>
        <w:tc>
          <w:tcPr>
            <w:tcW w:type="dxa" w:w="1128"/>
            <w:gridSpan w:val="3"/>
            <w:vMerge/>
            <w:tcBorders/>
          </w:tcPr>
          <w:p/>
        </w:tc>
        <w:tc>
          <w:tcPr>
            <w:tcW w:type="dxa" w:w="752"/>
            <w:gridSpan w:val="2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7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50" w:after="0"/>
              <w:ind w:left="0" w:right="12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0</w:t>
            </w:r>
          </w:p>
        </w:tc>
        <w:tc>
          <w:tcPr>
            <w:tcW w:type="dxa" w:w="20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144" w:after="0"/>
              <w:ind w:left="0" w:right="0" w:firstLine="0"/>
              <w:jc w:val="center"/>
            </w:pPr>
            <w:r>
              <w:rPr>
                <w:w w:val="102.06214189529419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PIR15202 </w:t>
            </w:r>
          </w:p>
        </w:tc>
        <w:tc>
          <w:tcPr>
            <w:tcW w:type="dxa" w:w="934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0" w:lineRule="exact" w:before="0" w:after="0"/>
              <w:ind w:left="54" w:right="0" w:firstLine="0"/>
              <w:jc w:val="left"/>
            </w:pPr>
            <w:r>
              <w:rPr>
                <w:w w:val="102.06214189529419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PIR15201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R152 </w:t>
            </w:r>
            <w:r>
              <w:rPr>
                <w:w w:val="103.43882242838542"/>
                <w:rFonts w:ascii="Courier" w:hAnsi="Courier" w:eastAsia="Courier"/>
                <w:b w:val="0"/>
                <w:i w:val="0"/>
                <w:color w:val="000000"/>
                <w:sz w:val="9"/>
              </w:rPr>
              <w:t xml:space="preserve">COR152 </w:t>
            </w:r>
          </w:p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</w:tr>
      <w:tr>
        <w:trPr>
          <w:trHeight w:hRule="exact" w:val="117"/>
        </w:trPr>
        <w:tc>
          <w:tcPr>
            <w:tcW w:type="dxa" w:w="376"/>
            <w:vMerge/>
            <w:tcBorders/>
          </w:tcPr>
          <w:p/>
        </w:tc>
        <w:tc>
          <w:tcPr>
            <w:tcW w:type="dxa" w:w="2740"/>
            <w:gridSpan w:val="1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68" w:after="0"/>
              <w:ind w:left="1728" w:right="698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V_P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V_N</w:t>
            </w:r>
          </w:p>
        </w:tc>
        <w:tc>
          <w:tcPr>
            <w:tcW w:type="dxa" w:w="4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66" w:after="0"/>
              <w:ind w:left="144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J10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K9</w:t>
            </w:r>
          </w:p>
        </w:tc>
        <w:tc>
          <w:tcPr>
            <w:tcW w:type="dxa" w:w="1504"/>
            <w:gridSpan w:val="4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752"/>
            <w:gridSpan w:val="2"/>
            <w:vMerge/>
            <w:tcBorders/>
          </w:tcPr>
          <w:p/>
        </w:tc>
        <w:tc>
          <w:tcPr>
            <w:tcW w:type="dxa" w:w="1128"/>
            <w:gridSpan w:val="3"/>
            <w:vMerge/>
            <w:tcBorders/>
          </w:tcPr>
          <w:p/>
        </w:tc>
        <w:tc>
          <w:tcPr>
            <w:tcW w:type="dxa" w:w="752"/>
            <w:gridSpan w:val="2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752"/>
            <w:gridSpan w:val="2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1504"/>
            <w:gridSpan w:val="4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</w:tr>
      <w:tr>
        <w:trPr>
          <w:trHeight w:hRule="exact" w:val="249"/>
        </w:trPr>
        <w:tc>
          <w:tcPr>
            <w:tcW w:type="dxa" w:w="376"/>
            <w:vMerge/>
            <w:tcBorders/>
          </w:tcPr>
          <w:p/>
        </w:tc>
        <w:tc>
          <w:tcPr>
            <w:tcW w:type="dxa" w:w="3760"/>
            <w:gridSpan w:val="10"/>
            <w:vMerge/>
            <w:tcBorders/>
          </w:tcPr>
          <w:p/>
        </w:tc>
        <w:tc>
          <w:tcPr>
            <w:tcW w:type="dxa" w:w="752"/>
            <w:gridSpan w:val="2"/>
            <w:vMerge/>
            <w:tcBorders/>
          </w:tcPr>
          <w:p/>
        </w:tc>
        <w:tc>
          <w:tcPr>
            <w:tcW w:type="dxa" w:w="1504"/>
            <w:gridSpan w:val="4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9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6" w:lineRule="exact" w:before="90" w:after="0"/>
              <w:ind w:left="48" w:right="144" w:hanging="8"/>
              <w:jc w:val="left"/>
            </w:pPr>
            <w:r>
              <w:rPr>
                <w:w w:val="96.22501532236734"/>
                <w:rFonts w:ascii="Courier" w:hAnsi="Courier" w:eastAsia="Courier"/>
                <w:b w:val="0"/>
                <w:i w:val="0"/>
                <w:color w:val="000000"/>
                <w:sz w:val="12"/>
              </w:rPr>
              <w:t xml:space="preserve">NLQSPI0DQ1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JC4/CK_IO38 </w:t>
            </w:r>
            <w:r>
              <w:rPr>
                <w:w w:val="101.8350601196289"/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NLQSPI0CS </w:t>
            </w:r>
            <w:r>
              <w:br/>
            </w:r>
            <w:r>
              <w:rPr>
                <w:w w:val="98.19302992387252"/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NLQSPI0DQ2 </w:t>
            </w:r>
            <w:r>
              <w:br/>
            </w:r>
            <w:r>
              <w:rPr>
                <w:w w:val="98.19302992387252"/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NLQSPI0DQ3 </w:t>
            </w:r>
          </w:p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752"/>
            <w:gridSpan w:val="2"/>
            <w:vMerge/>
            <w:tcBorders/>
          </w:tcPr>
          <w:p/>
        </w:tc>
        <w:tc>
          <w:tcPr>
            <w:tcW w:type="dxa" w:w="1128"/>
            <w:gridSpan w:val="3"/>
            <w:vMerge/>
            <w:tcBorders/>
          </w:tcPr>
          <w:p/>
        </w:tc>
        <w:tc>
          <w:tcPr>
            <w:tcW w:type="dxa" w:w="752"/>
            <w:gridSpan w:val="2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7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62" w:after="0"/>
              <w:ind w:left="0" w:right="12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0</w:t>
            </w:r>
          </w:p>
        </w:tc>
        <w:tc>
          <w:tcPr>
            <w:tcW w:type="dxa" w:w="20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162" w:after="0"/>
              <w:ind w:left="0" w:right="0" w:firstLine="0"/>
              <w:jc w:val="center"/>
            </w:pPr>
            <w:r>
              <w:rPr>
                <w:w w:val="102.06214189529419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PIR15302 </w:t>
            </w:r>
          </w:p>
        </w:tc>
        <w:tc>
          <w:tcPr>
            <w:tcW w:type="dxa" w:w="934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8" w:lineRule="exact" w:before="0" w:after="0"/>
              <w:ind w:left="54" w:right="0" w:firstLine="0"/>
              <w:jc w:val="left"/>
            </w:pPr>
            <w:r>
              <w:rPr>
                <w:w w:val="102.06214189529419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PIR15301 </w:t>
            </w:r>
            <w:r>
              <w:rPr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COR153 </w:t>
            </w:r>
          </w:p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</w:tr>
      <w:tr>
        <w:trPr>
          <w:trHeight w:hRule="exact" w:val="46"/>
        </w:trPr>
        <w:tc>
          <w:tcPr>
            <w:tcW w:type="dxa" w:w="376"/>
            <w:vMerge/>
            <w:tcBorders/>
          </w:tcPr>
          <w:p/>
        </w:tc>
        <w:tc>
          <w:tcPr>
            <w:tcW w:type="dxa" w:w="2284"/>
            <w:gridSpan w:val="7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80" w:after="0"/>
              <w:ind w:left="0" w:right="56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VCC3V3</w:t>
            </w:r>
          </w:p>
        </w:tc>
        <w:tc>
          <w:tcPr>
            <w:tcW w:type="dxa" w:w="456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16" w:val="left"/>
                <w:tab w:pos="276" w:val="left"/>
              </w:tabs>
              <w:autoSpaceDE w:val="0"/>
              <w:widowControl/>
              <w:spacing w:line="122" w:lineRule="exact" w:before="74" w:after="0"/>
              <w:ind w:left="56" w:right="0" w:firstLine="0"/>
              <w:jc w:val="left"/>
            </w:pPr>
            <w:r>
              <w:rPr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COR154 </w:t>
            </w:r>
            <w:r>
              <w:rPr>
                <w:w w:val="91.28702163696289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PIR15401 </w:t>
            </w:r>
            <w:r>
              <w:tab/>
            </w:r>
            <w:r>
              <w:rPr>
                <w:w w:val="91.28702163696289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PIR15402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4.7K</w:t>
            </w:r>
          </w:p>
        </w:tc>
        <w:tc>
          <w:tcPr>
            <w:tcW w:type="dxa" w:w="4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82" w:after="0"/>
              <w:ind w:left="0" w:right="78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V9</w:t>
            </w:r>
          </w:p>
        </w:tc>
        <w:tc>
          <w:tcPr>
            <w:tcW w:type="dxa" w:w="1504"/>
            <w:gridSpan w:val="4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752"/>
            <w:gridSpan w:val="2"/>
            <w:vMerge/>
            <w:tcBorders/>
          </w:tcPr>
          <w:p/>
        </w:tc>
        <w:tc>
          <w:tcPr>
            <w:tcW w:type="dxa" w:w="1128"/>
            <w:gridSpan w:val="3"/>
            <w:vMerge/>
            <w:tcBorders/>
          </w:tcPr>
          <w:p/>
        </w:tc>
        <w:tc>
          <w:tcPr>
            <w:tcW w:type="dxa" w:w="752"/>
            <w:gridSpan w:val="2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752"/>
            <w:gridSpan w:val="2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1504"/>
            <w:gridSpan w:val="4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</w:tr>
      <w:tr>
        <w:trPr>
          <w:trHeight w:hRule="exact" w:val="246"/>
        </w:trPr>
        <w:tc>
          <w:tcPr>
            <w:tcW w:type="dxa" w:w="376"/>
            <w:vMerge/>
            <w:tcBorders/>
          </w:tcPr>
          <w:p/>
        </w:tc>
        <w:tc>
          <w:tcPr>
            <w:tcW w:type="dxa" w:w="2632"/>
            <w:gridSpan w:val="7"/>
            <w:vMerge/>
            <w:tcBorders/>
          </w:tcPr>
          <w:p/>
        </w:tc>
        <w:tc>
          <w:tcPr>
            <w:tcW w:type="dxa" w:w="1128"/>
            <w:gridSpan w:val="3"/>
            <w:vMerge/>
            <w:tcBorders/>
          </w:tcPr>
          <w:p/>
        </w:tc>
        <w:tc>
          <w:tcPr>
            <w:tcW w:type="dxa" w:w="752"/>
            <w:gridSpan w:val="2"/>
            <w:vMerge/>
            <w:tcBorders/>
          </w:tcPr>
          <w:p/>
        </w:tc>
        <w:tc>
          <w:tcPr>
            <w:tcW w:type="dxa" w:w="1504"/>
            <w:gridSpan w:val="4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752"/>
            <w:gridSpan w:val="2"/>
            <w:vMerge/>
            <w:tcBorders/>
          </w:tcPr>
          <w:p/>
        </w:tc>
        <w:tc>
          <w:tcPr>
            <w:tcW w:type="dxa" w:w="1128"/>
            <w:gridSpan w:val="3"/>
            <w:vMerge/>
            <w:tcBorders/>
          </w:tcPr>
          <w:p/>
        </w:tc>
        <w:tc>
          <w:tcPr>
            <w:tcW w:type="dxa" w:w="752"/>
            <w:gridSpan w:val="2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186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34" w:after="0"/>
              <w:ind w:left="0" w:right="146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VCC3V3</w:t>
            </w:r>
          </w:p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</w:tr>
      <w:tr>
        <w:trPr>
          <w:trHeight w:hRule="exact" w:val="244"/>
        </w:trPr>
        <w:tc>
          <w:tcPr>
            <w:tcW w:type="dxa" w:w="376"/>
            <w:vMerge/>
            <w:tcBorders/>
          </w:tcPr>
          <w:p/>
        </w:tc>
        <w:tc>
          <w:tcPr>
            <w:tcW w:type="dxa" w:w="2632"/>
            <w:gridSpan w:val="7"/>
            <w:vMerge/>
            <w:tcBorders/>
          </w:tcPr>
          <w:p/>
        </w:tc>
        <w:tc>
          <w:tcPr>
            <w:tcW w:type="dxa" w:w="1128"/>
            <w:gridSpan w:val="3"/>
            <w:vMerge/>
            <w:tcBorders/>
          </w:tcPr>
          <w:p/>
        </w:tc>
        <w:tc>
          <w:tcPr>
            <w:tcW w:type="dxa" w:w="752"/>
            <w:gridSpan w:val="2"/>
            <w:vMerge/>
            <w:tcBorders/>
          </w:tcPr>
          <w:p/>
        </w:tc>
        <w:tc>
          <w:tcPr>
            <w:tcW w:type="dxa" w:w="1504"/>
            <w:gridSpan w:val="4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752"/>
            <w:gridSpan w:val="2"/>
            <w:vMerge/>
            <w:tcBorders/>
          </w:tcPr>
          <w:p/>
        </w:tc>
        <w:tc>
          <w:tcPr>
            <w:tcW w:type="dxa" w:w="1128"/>
            <w:gridSpan w:val="3"/>
            <w:vMerge/>
            <w:tcBorders/>
          </w:tcPr>
          <w:p/>
        </w:tc>
        <w:tc>
          <w:tcPr>
            <w:tcW w:type="dxa" w:w="752"/>
            <w:gridSpan w:val="2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98" w:after="0"/>
              <w:ind w:left="0" w:right="54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15</w:t>
            </w:r>
          </w:p>
        </w:tc>
        <w:tc>
          <w:tcPr>
            <w:tcW w:type="dxa" w:w="76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8" w:after="0"/>
              <w:ind w:left="60" w:right="0" w:firstLine="0"/>
              <w:jc w:val="left"/>
            </w:pPr>
            <w:r>
              <w:rPr>
                <w:w w:val="96.01092868381076"/>
                <w:rFonts w:ascii="Courier" w:hAnsi="Courier" w:eastAsia="Courier"/>
                <w:b w:val="0"/>
                <w:i w:val="0"/>
                <w:color w:val="000000"/>
                <w:sz w:val="9"/>
              </w:rPr>
              <w:t xml:space="preserve">COIC7 </w:t>
            </w:r>
          </w:p>
        </w:tc>
        <w:tc>
          <w:tcPr>
            <w:tcW w:type="dxa" w:w="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64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VCC</w:t>
            </w:r>
          </w:p>
        </w:tc>
        <w:tc>
          <w:tcPr>
            <w:tcW w:type="dxa" w:w="3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98" w:after="0"/>
              <w:ind w:left="0" w:right="94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2</w:t>
            </w:r>
          </w:p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</w:tr>
      <w:tr>
        <w:trPr>
          <w:trHeight w:hRule="exact" w:val="128"/>
        </w:trPr>
        <w:tc>
          <w:tcPr>
            <w:tcW w:type="dxa" w:w="376"/>
            <w:vMerge/>
            <w:tcBorders/>
          </w:tcPr>
          <w:p/>
        </w:tc>
        <w:tc>
          <w:tcPr>
            <w:tcW w:type="dxa" w:w="2632"/>
            <w:gridSpan w:val="7"/>
            <w:vMerge/>
            <w:tcBorders/>
          </w:tcPr>
          <w:p/>
        </w:tc>
        <w:tc>
          <w:tcPr>
            <w:tcW w:type="dxa" w:w="1128"/>
            <w:gridSpan w:val="3"/>
            <w:vMerge/>
            <w:tcBorders/>
          </w:tcPr>
          <w:p/>
        </w:tc>
        <w:tc>
          <w:tcPr>
            <w:tcW w:type="dxa" w:w="752"/>
            <w:gridSpan w:val="2"/>
            <w:vMerge/>
            <w:tcBorders/>
          </w:tcPr>
          <w:p/>
        </w:tc>
        <w:tc>
          <w:tcPr>
            <w:tcW w:type="dxa" w:w="1504"/>
            <w:gridSpan w:val="4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752"/>
            <w:gridSpan w:val="2"/>
            <w:vMerge/>
            <w:tcBorders/>
          </w:tcPr>
          <w:p/>
        </w:tc>
        <w:tc>
          <w:tcPr>
            <w:tcW w:type="dxa" w:w="1128"/>
            <w:gridSpan w:val="3"/>
            <w:vMerge/>
            <w:tcBorders/>
          </w:tcPr>
          <w:p/>
        </w:tc>
        <w:tc>
          <w:tcPr>
            <w:tcW w:type="dxa" w:w="752"/>
            <w:gridSpan w:val="2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76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SDI/DQ0</w:t>
            </w:r>
          </w:p>
        </w:tc>
        <w:tc>
          <w:tcPr>
            <w:tcW w:type="dxa" w:w="376"/>
            <w:vMerge/>
            <w:tcBorders/>
          </w:tcPr>
          <w:p/>
        </w:tc>
        <w:tc>
          <w:tcPr>
            <w:tcW w:type="dxa" w:w="752"/>
            <w:gridSpan w:val="2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</w:tr>
      <w:tr>
        <w:trPr>
          <w:trHeight w:hRule="exact" w:val="76"/>
        </w:trPr>
        <w:tc>
          <w:tcPr>
            <w:tcW w:type="dxa" w:w="376"/>
            <w:vMerge/>
            <w:tcBorders/>
          </w:tcPr>
          <w:p/>
        </w:tc>
        <w:tc>
          <w:tcPr>
            <w:tcW w:type="dxa" w:w="2632"/>
            <w:gridSpan w:val="7"/>
            <w:vMerge/>
            <w:tcBorders/>
          </w:tcPr>
          <w:p/>
        </w:tc>
        <w:tc>
          <w:tcPr>
            <w:tcW w:type="dxa" w:w="1128"/>
            <w:gridSpan w:val="3"/>
            <w:vMerge/>
            <w:tcBorders/>
          </w:tcPr>
          <w:p/>
        </w:tc>
        <w:tc>
          <w:tcPr>
            <w:tcW w:type="dxa" w:w="752"/>
            <w:gridSpan w:val="2"/>
            <w:vMerge/>
            <w:tcBorders/>
          </w:tcPr>
          <w:p/>
        </w:tc>
        <w:tc>
          <w:tcPr>
            <w:tcW w:type="dxa" w:w="3100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76" w:after="0"/>
              <w:ind w:left="20" w:right="0" w:firstLine="0"/>
              <w:jc w:val="left"/>
            </w:pPr>
            <w:r>
              <w:rPr>
                <w:w w:val="104.34988021850586"/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COIC1A </w:t>
            </w:r>
          </w:p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752"/>
            <w:gridSpan w:val="2"/>
            <w:vMerge/>
            <w:tcBorders/>
          </w:tcPr>
          <w:p/>
        </w:tc>
        <w:tc>
          <w:tcPr>
            <w:tcW w:type="dxa" w:w="1128"/>
            <w:gridSpan w:val="3"/>
            <w:vMerge/>
            <w:tcBorders/>
          </w:tcPr>
          <w:p/>
        </w:tc>
        <w:tc>
          <w:tcPr>
            <w:tcW w:type="dxa" w:w="752"/>
            <w:gridSpan w:val="2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1128"/>
            <w:gridSpan w:val="3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752"/>
            <w:gridSpan w:val="2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</w:tr>
      <w:tr>
        <w:trPr>
          <w:trHeight w:hRule="exact" w:val="260"/>
        </w:trPr>
        <w:tc>
          <w:tcPr>
            <w:tcW w:type="dxa" w:w="376"/>
            <w:vMerge/>
            <w:tcBorders/>
          </w:tcPr>
          <w:p/>
        </w:tc>
        <w:tc>
          <w:tcPr>
            <w:tcW w:type="dxa" w:w="2632"/>
            <w:gridSpan w:val="7"/>
            <w:vMerge/>
            <w:tcBorders/>
          </w:tcPr>
          <w:p/>
        </w:tc>
        <w:tc>
          <w:tcPr>
            <w:tcW w:type="dxa" w:w="1128"/>
            <w:gridSpan w:val="3"/>
            <w:vMerge/>
            <w:tcBorders/>
          </w:tcPr>
          <w:p/>
        </w:tc>
        <w:tc>
          <w:tcPr>
            <w:tcW w:type="dxa" w:w="752"/>
            <w:gridSpan w:val="2"/>
            <w:vMerge/>
            <w:tcBorders/>
          </w:tcPr>
          <w:p/>
        </w:tc>
        <w:tc>
          <w:tcPr>
            <w:tcW w:type="dxa" w:w="1880"/>
            <w:gridSpan w:val="5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752"/>
            <w:gridSpan w:val="2"/>
            <w:vMerge/>
            <w:tcBorders/>
          </w:tcPr>
          <w:p/>
        </w:tc>
        <w:tc>
          <w:tcPr>
            <w:tcW w:type="dxa" w:w="1128"/>
            <w:gridSpan w:val="3"/>
            <w:vMerge/>
            <w:tcBorders/>
          </w:tcPr>
          <w:p/>
        </w:tc>
        <w:tc>
          <w:tcPr>
            <w:tcW w:type="dxa" w:w="752"/>
            <w:gridSpan w:val="2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8" w:after="0"/>
              <w:ind w:left="0" w:right="54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8</w:t>
            </w:r>
          </w:p>
        </w:tc>
        <w:tc>
          <w:tcPr>
            <w:tcW w:type="dxa" w:w="76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90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SDO/DQ1</w:t>
            </w:r>
          </w:p>
        </w:tc>
        <w:tc>
          <w:tcPr>
            <w:tcW w:type="dxa" w:w="384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90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SCK</w:t>
            </w:r>
          </w:p>
        </w:tc>
        <w:tc>
          <w:tcPr>
            <w:tcW w:type="dxa" w:w="2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8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16</w:t>
            </w:r>
          </w:p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</w:tr>
      <w:tr>
        <w:trPr>
          <w:trHeight w:hRule="exact" w:val="274"/>
        </w:trPr>
        <w:tc>
          <w:tcPr>
            <w:tcW w:type="dxa" w:w="376"/>
            <w:vMerge/>
            <w:tcBorders/>
          </w:tcPr>
          <w:p/>
        </w:tc>
        <w:tc>
          <w:tcPr>
            <w:tcW w:type="dxa" w:w="2632"/>
            <w:gridSpan w:val="7"/>
            <w:vMerge/>
            <w:tcBorders/>
          </w:tcPr>
          <w:p/>
        </w:tc>
        <w:tc>
          <w:tcPr>
            <w:tcW w:type="dxa" w:w="1128"/>
            <w:gridSpan w:val="3"/>
            <w:vMerge/>
            <w:tcBorders/>
          </w:tcPr>
          <w:p/>
        </w:tc>
        <w:tc>
          <w:tcPr>
            <w:tcW w:type="dxa" w:w="752"/>
            <w:gridSpan w:val="2"/>
            <w:vMerge/>
            <w:tcBorders/>
          </w:tcPr>
          <w:p/>
        </w:tc>
        <w:tc>
          <w:tcPr>
            <w:tcW w:type="dxa" w:w="1880"/>
            <w:gridSpan w:val="5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752"/>
            <w:gridSpan w:val="2"/>
            <w:vMerge/>
            <w:tcBorders/>
          </w:tcPr>
          <w:p/>
        </w:tc>
        <w:tc>
          <w:tcPr>
            <w:tcW w:type="dxa" w:w="40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30" w:after="0"/>
              <w:ind w:left="0" w:right="0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0</w:t>
            </w:r>
          </w:p>
        </w:tc>
        <w:tc>
          <w:tcPr>
            <w:tcW w:type="dxa" w:w="2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134" w:after="0"/>
              <w:ind w:left="0" w:right="0" w:firstLine="0"/>
              <w:jc w:val="center"/>
            </w:pPr>
            <w:r>
              <w:rPr>
                <w:w w:val="111.80340051651001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PIR15802 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0" w:lineRule="exact" w:before="0" w:after="0"/>
              <w:ind w:left="20" w:right="0" w:firstLine="0"/>
              <w:jc w:val="left"/>
            </w:pPr>
            <w:r>
              <w:rPr>
                <w:w w:val="102.06214189529419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PIR15801 </w:t>
            </w:r>
            <w:r>
              <w:rPr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COR158 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30" w:after="0"/>
              <w:ind w:left="0" w:right="54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9</w:t>
            </w:r>
          </w:p>
        </w:tc>
        <w:tc>
          <w:tcPr>
            <w:tcW w:type="dxa" w:w="76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98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WP/DQ2</w:t>
            </w:r>
          </w:p>
        </w:tc>
        <w:tc>
          <w:tcPr>
            <w:tcW w:type="dxa" w:w="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98" w:after="0"/>
              <w:ind w:left="0" w:right="0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CS</w:t>
            </w:r>
          </w:p>
        </w:tc>
        <w:tc>
          <w:tcPr>
            <w:tcW w:type="dxa" w:w="3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30" w:after="0"/>
              <w:ind w:left="0" w:right="94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7</w:t>
            </w:r>
          </w:p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</w:tr>
      <w:tr>
        <w:trPr>
          <w:trHeight w:hRule="exact" w:val="110"/>
        </w:trPr>
        <w:tc>
          <w:tcPr>
            <w:tcW w:type="dxa" w:w="376"/>
            <w:vMerge/>
            <w:tcBorders/>
          </w:tcPr>
          <w:p/>
        </w:tc>
        <w:tc>
          <w:tcPr>
            <w:tcW w:type="dxa" w:w="2632"/>
            <w:gridSpan w:val="7"/>
            <w:vMerge/>
            <w:tcBorders/>
          </w:tcPr>
          <w:p/>
        </w:tc>
        <w:tc>
          <w:tcPr>
            <w:tcW w:type="dxa" w:w="1128"/>
            <w:gridSpan w:val="3"/>
            <w:vMerge/>
            <w:tcBorders/>
          </w:tcPr>
          <w:p/>
        </w:tc>
        <w:tc>
          <w:tcPr>
            <w:tcW w:type="dxa" w:w="752"/>
            <w:gridSpan w:val="2"/>
            <w:vMerge/>
            <w:tcBorders/>
          </w:tcPr>
          <w:p/>
        </w:tc>
        <w:tc>
          <w:tcPr>
            <w:tcW w:type="dxa" w:w="1880"/>
            <w:gridSpan w:val="5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752"/>
            <w:gridSpan w:val="2"/>
            <w:vMerge/>
            <w:tcBorders/>
          </w:tcPr>
          <w:p/>
        </w:tc>
        <w:tc>
          <w:tcPr>
            <w:tcW w:type="dxa" w:w="40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6" w:after="0"/>
              <w:ind w:left="0" w:right="0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0</w:t>
            </w:r>
          </w:p>
        </w:tc>
        <w:tc>
          <w:tcPr>
            <w:tcW w:type="dxa" w:w="26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120" w:after="0"/>
              <w:ind w:left="0" w:right="0" w:firstLine="0"/>
              <w:jc w:val="center"/>
            </w:pPr>
            <w:r>
              <w:rPr>
                <w:w w:val="111.80340051651001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PIR15902 </w:t>
            </w:r>
          </w:p>
        </w:tc>
        <w:tc>
          <w:tcPr>
            <w:tcW w:type="dxa" w:w="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0" w:after="0"/>
              <w:ind w:left="20" w:right="0" w:firstLine="0"/>
              <w:jc w:val="left"/>
            </w:pPr>
            <w:r>
              <w:rPr>
                <w:w w:val="102.06214189529419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PIR15901 </w:t>
            </w:r>
            <w:r>
              <w:rPr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COR159 </w:t>
            </w:r>
          </w:p>
        </w:tc>
        <w:tc>
          <w:tcPr>
            <w:tcW w:type="dxa" w:w="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6" w:after="0"/>
              <w:ind w:left="0" w:right="54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1</w:t>
            </w:r>
          </w:p>
        </w:tc>
        <w:tc>
          <w:tcPr>
            <w:tcW w:type="dxa" w:w="76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96" w:after="0"/>
              <w:ind w:left="146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HOLD/DQ3</w:t>
            </w:r>
          </w:p>
        </w:tc>
        <w:tc>
          <w:tcPr>
            <w:tcW w:type="dxa" w:w="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96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VSS</w:t>
            </w:r>
          </w:p>
        </w:tc>
        <w:tc>
          <w:tcPr>
            <w:tcW w:type="dxa" w:w="3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6" w:after="0"/>
              <w:ind w:left="0" w:right="32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10</w:t>
            </w:r>
          </w:p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</w:tr>
      <w:tr>
        <w:trPr>
          <w:trHeight w:hRule="exact" w:val="170"/>
        </w:trPr>
        <w:tc>
          <w:tcPr>
            <w:tcW w:type="dxa" w:w="376"/>
            <w:vMerge/>
            <w:tcBorders/>
          </w:tcPr>
          <w:p/>
        </w:tc>
        <w:tc>
          <w:tcPr>
            <w:tcW w:type="dxa" w:w="2632"/>
            <w:gridSpan w:val="7"/>
            <w:vMerge/>
            <w:tcBorders/>
          </w:tcPr>
          <w:p/>
        </w:tc>
        <w:tc>
          <w:tcPr>
            <w:tcW w:type="dxa" w:w="1128"/>
            <w:gridSpan w:val="3"/>
            <w:vMerge/>
            <w:tcBorders/>
          </w:tcPr>
          <w:p/>
        </w:tc>
        <w:tc>
          <w:tcPr>
            <w:tcW w:type="dxa" w:w="752"/>
            <w:gridSpan w:val="2"/>
            <w:vMerge/>
            <w:tcBorders/>
          </w:tcPr>
          <w:p/>
        </w:tc>
        <w:tc>
          <w:tcPr>
            <w:tcW w:type="dxa" w:w="1880"/>
            <w:gridSpan w:val="5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0" w:lineRule="exact" w:before="22" w:after="0"/>
              <w:ind w:left="0" w:right="0" w:firstLine="0"/>
              <w:jc w:val="right"/>
            </w:pPr>
            <w:r>
              <w:rPr>
                <w:w w:val="95.61823844909668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PILD60A </w:t>
            </w:r>
          </w:p>
        </w:tc>
        <w:tc>
          <w:tcPr>
            <w:tcW w:type="dxa" w:w="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02" w:val="left"/>
              </w:tabs>
              <w:autoSpaceDE w:val="0"/>
              <w:widowControl/>
              <w:spacing w:line="176" w:lineRule="exact" w:before="0" w:after="0"/>
              <w:ind w:left="0" w:right="0" w:firstLine="0"/>
              <w:jc w:val="left"/>
            </w:pPr>
            <w:r>
              <w:rPr>
                <w:w w:val="95.61823844909668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 </w:t>
            </w:r>
            <w:r>
              <w:br/>
            </w:r>
            <w:r>
              <w:tab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LD6</w:t>
            </w:r>
          </w:p>
        </w:tc>
        <w:tc>
          <w:tcPr>
            <w:tcW w:type="dxa" w:w="376"/>
            <w:vMerge/>
            <w:tcBorders/>
          </w:tcPr>
          <w:p/>
        </w:tc>
        <w:tc>
          <w:tcPr>
            <w:tcW w:type="dxa" w:w="752"/>
            <w:gridSpan w:val="2"/>
            <w:vMerge/>
            <w:tcBorders/>
          </w:tcPr>
          <w:p/>
        </w:tc>
        <w:tc>
          <w:tcPr>
            <w:tcW w:type="dxa" w:w="1128"/>
            <w:gridSpan w:val="3"/>
            <w:vMerge/>
            <w:tcBorders/>
          </w:tcPr>
          <w:p/>
        </w:tc>
        <w:tc>
          <w:tcPr>
            <w:tcW w:type="dxa" w:w="752"/>
            <w:gridSpan w:val="2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1128"/>
            <w:gridSpan w:val="3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752"/>
            <w:gridSpan w:val="2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</w:tr>
      <w:tr>
        <w:trPr>
          <w:trHeight w:hRule="exact" w:val="220"/>
        </w:trPr>
        <w:tc>
          <w:tcPr>
            <w:tcW w:type="dxa" w:w="376"/>
            <w:vMerge/>
            <w:tcBorders/>
          </w:tcPr>
          <w:p/>
        </w:tc>
        <w:tc>
          <w:tcPr>
            <w:tcW w:type="dxa" w:w="2632"/>
            <w:gridSpan w:val="7"/>
            <w:vMerge/>
            <w:tcBorders/>
          </w:tcPr>
          <w:p/>
        </w:tc>
        <w:tc>
          <w:tcPr>
            <w:tcW w:type="dxa" w:w="1128"/>
            <w:gridSpan w:val="3"/>
            <w:vMerge/>
            <w:tcBorders/>
          </w:tcPr>
          <w:p/>
        </w:tc>
        <w:tc>
          <w:tcPr>
            <w:tcW w:type="dxa" w:w="752"/>
            <w:gridSpan w:val="2"/>
            <w:vMerge/>
            <w:tcBorders/>
          </w:tcPr>
          <w:p/>
        </w:tc>
        <w:tc>
          <w:tcPr>
            <w:tcW w:type="dxa" w:w="1880"/>
            <w:gridSpan w:val="5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752"/>
            <w:gridSpan w:val="2"/>
            <w:vMerge/>
            <w:tcBorders/>
          </w:tcPr>
          <w:p/>
        </w:tc>
        <w:tc>
          <w:tcPr>
            <w:tcW w:type="dxa" w:w="1128"/>
            <w:gridSpan w:val="3"/>
            <w:vMerge/>
            <w:tcBorders/>
          </w:tcPr>
          <w:p/>
        </w:tc>
        <w:tc>
          <w:tcPr>
            <w:tcW w:type="dxa" w:w="752"/>
            <w:gridSpan w:val="2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186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8" w:after="0"/>
              <w:ind w:left="0" w:right="224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S25FL128SAGMFx00</w:t>
            </w:r>
          </w:p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</w:tr>
      <w:tr>
        <w:trPr>
          <w:trHeight w:hRule="exact" w:val="260"/>
        </w:trPr>
        <w:tc>
          <w:tcPr>
            <w:tcW w:type="dxa" w:w="376"/>
            <w:vMerge/>
            <w:tcBorders/>
          </w:tcPr>
          <w:p/>
        </w:tc>
        <w:tc>
          <w:tcPr>
            <w:tcW w:type="dxa" w:w="142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42" w:after="0"/>
              <w:ind w:left="0" w:right="108" w:firstLine="0"/>
              <w:jc w:val="right"/>
            </w:pPr>
            <w:r>
              <w:rPr>
                <w:w w:val="98.13070297241211"/>
                <w:rFonts w:ascii="Courier" w:hAnsi="Courier" w:eastAsia="Courier"/>
                <w:b w:val="0"/>
                <w:i w:val="0"/>
                <w:color w:val="000000"/>
                <w:sz w:val="12"/>
              </w:rPr>
              <w:t xml:space="preserve">NLXADC0V0P </w:t>
            </w:r>
          </w:p>
        </w:tc>
        <w:tc>
          <w:tcPr>
            <w:tcW w:type="dxa" w:w="542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160" w:after="0"/>
              <w:ind w:left="0" w:right="50" w:firstLine="0"/>
              <w:jc w:val="right"/>
            </w:pPr>
            <w:r>
              <w:rPr>
                <w:w w:val="102.06214189529419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PIR16002 </w:t>
            </w:r>
          </w:p>
        </w:tc>
        <w:tc>
          <w:tcPr>
            <w:tcW w:type="dxa" w:w="53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w w:val="102.06214189529419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PIR16001 </w:t>
            </w:r>
            <w:r>
              <w:rPr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COR160 </w:t>
            </w:r>
          </w:p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140</w:t>
            </w:r>
          </w:p>
          <w:p>
            <w:pPr>
              <w:autoSpaceDN w:val="0"/>
              <w:autoSpaceDE w:val="0"/>
              <w:widowControl/>
              <w:spacing w:line="100" w:lineRule="exact" w:before="0" w:after="0"/>
              <w:ind w:left="0" w:right="0" w:firstLine="0"/>
              <w:jc w:val="center"/>
            </w:pPr>
            <w:r>
              <w:rPr>
                <w:w w:val="102.06214189529419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PIR16101 </w:t>
            </w:r>
            <w:r>
              <w:rPr>
                <w:w w:val="96.6091251373291"/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COR161 </w:t>
            </w:r>
          </w:p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140</w:t>
            </w:r>
          </w:p>
        </w:tc>
        <w:tc>
          <w:tcPr>
            <w:tcW w:type="dxa" w:w="248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66" w:after="0"/>
              <w:ind w:left="0" w:right="0" w:firstLine="0"/>
              <w:jc w:val="center"/>
            </w:pPr>
            <w:r>
              <w:rPr>
                <w:w w:val="103.27939987182617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PIC1401 </w:t>
            </w:r>
          </w:p>
        </w:tc>
        <w:tc>
          <w:tcPr>
            <w:tcW w:type="dxa" w:w="4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4" w:lineRule="exact" w:before="218" w:after="0"/>
              <w:ind w:left="0" w:right="0" w:firstLine="0"/>
              <w:jc w:val="center"/>
            </w:pPr>
            <w:r>
              <w:rPr>
                <w:rFonts w:ascii="Courier" w:hAnsi="Courier" w:eastAsia="Courier"/>
                <w:b w:val="0"/>
                <w:i w:val="0"/>
                <w:color w:val="000000"/>
                <w:sz w:val="9"/>
              </w:rPr>
              <w:t xml:space="preserve">COC14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1nF</w:t>
            </w:r>
          </w:p>
        </w:tc>
        <w:tc>
          <w:tcPr>
            <w:tcW w:type="dxa" w:w="310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42" w:after="0"/>
              <w:ind w:left="300" w:right="0" w:firstLine="0"/>
              <w:jc w:val="left"/>
            </w:pPr>
            <w:r>
              <w:rPr>
                <w:w w:val="97.97959327697754"/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NLV0P </w:t>
            </w:r>
          </w:p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11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64" w:after="0"/>
              <w:ind w:left="24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GND</w:t>
            </w:r>
          </w:p>
        </w:tc>
        <w:tc>
          <w:tcPr>
            <w:tcW w:type="dxa" w:w="1128"/>
            <w:gridSpan w:val="3"/>
            <w:vMerge/>
            <w:tcBorders/>
          </w:tcPr>
          <w:p/>
        </w:tc>
        <w:tc>
          <w:tcPr>
            <w:tcW w:type="dxa" w:w="752"/>
            <w:gridSpan w:val="2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1860"/>
            <w:gridSpan w:val="7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64" w:after="0"/>
              <w:ind w:left="0" w:right="314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GND</w:t>
            </w:r>
          </w:p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</w:tr>
      <w:tr>
        <w:trPr>
          <w:trHeight w:hRule="exact" w:val="440"/>
        </w:trPr>
        <w:tc>
          <w:tcPr>
            <w:tcW w:type="dxa" w:w="376"/>
            <w:vMerge/>
            <w:tcBorders/>
          </w:tcPr>
          <w:p/>
        </w:tc>
        <w:tc>
          <w:tcPr>
            <w:tcW w:type="dxa" w:w="142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78" w:after="0"/>
              <w:ind w:left="0" w:right="122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XADC_V_N</w:t>
            </w:r>
          </w:p>
        </w:tc>
        <w:tc>
          <w:tcPr>
            <w:tcW w:type="dxa" w:w="542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180" w:after="0"/>
              <w:ind w:left="0" w:right="50" w:firstLine="0"/>
              <w:jc w:val="right"/>
            </w:pPr>
            <w:r>
              <w:rPr>
                <w:w w:val="102.06214189529419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PIR16102 </w:t>
            </w:r>
          </w:p>
        </w:tc>
        <w:tc>
          <w:tcPr>
            <w:tcW w:type="dxa" w:w="1128"/>
            <w:gridSpan w:val="3"/>
            <w:vMerge/>
            <w:tcBorders/>
          </w:tcPr>
          <w:p/>
        </w:tc>
        <w:tc>
          <w:tcPr>
            <w:tcW w:type="dxa" w:w="752"/>
            <w:gridSpan w:val="2"/>
            <w:vMerge/>
            <w:tcBorders/>
          </w:tcPr>
          <w:p/>
        </w:tc>
        <w:tc>
          <w:tcPr>
            <w:tcW w:type="dxa" w:w="752"/>
            <w:gridSpan w:val="2"/>
            <w:vMerge/>
            <w:tcBorders/>
          </w:tcPr>
          <w:p/>
        </w:tc>
        <w:tc>
          <w:tcPr>
            <w:tcW w:type="dxa" w:w="310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66" w:after="0"/>
              <w:ind w:left="300" w:right="0" w:firstLine="0"/>
              <w:jc w:val="left"/>
            </w:pPr>
            <w:r>
              <w:rPr>
                <w:w w:val="96.6091251373291"/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NLV0N </w:t>
            </w:r>
          </w:p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752"/>
            <w:gridSpan w:val="2"/>
            <w:vMerge/>
            <w:tcBorders/>
          </w:tcPr>
          <w:p/>
        </w:tc>
        <w:tc>
          <w:tcPr>
            <w:tcW w:type="dxa" w:w="1128"/>
            <w:gridSpan w:val="3"/>
            <w:vMerge/>
            <w:tcBorders/>
          </w:tcPr>
          <w:p/>
        </w:tc>
        <w:tc>
          <w:tcPr>
            <w:tcW w:type="dxa" w:w="752"/>
            <w:gridSpan w:val="2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2632"/>
            <w:gridSpan w:val="7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  <w:tc>
          <w:tcPr>
            <w:tcW w:type="dxa" w:w="376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64" w:lineRule="exact" w:before="1396" w:after="48"/>
        <w:ind w:left="0" w:right="10786" w:firstLine="0"/>
        <w:jc w:val="right"/>
      </w:pPr>
      <w:r>
        <w:rPr>
          <w:rFonts w:ascii="Calibri" w:hAnsi="Calibri" w:eastAsia="Calibri"/>
          <w:b w:val="0"/>
          <w:i w:val="0"/>
          <w:color w:val="000000"/>
          <w:sz w:val="12"/>
        </w:rPr>
        <w:t>VCC3V3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771"/>
        <w:gridCol w:w="771"/>
        <w:gridCol w:w="771"/>
        <w:gridCol w:w="771"/>
        <w:gridCol w:w="771"/>
        <w:gridCol w:w="771"/>
        <w:gridCol w:w="771"/>
        <w:gridCol w:w="771"/>
        <w:gridCol w:w="771"/>
        <w:gridCol w:w="771"/>
        <w:gridCol w:w="771"/>
        <w:gridCol w:w="771"/>
        <w:gridCol w:w="771"/>
        <w:gridCol w:w="771"/>
        <w:gridCol w:w="771"/>
        <w:gridCol w:w="771"/>
        <w:gridCol w:w="771"/>
        <w:gridCol w:w="771"/>
        <w:gridCol w:w="771"/>
        <w:gridCol w:w="771"/>
      </w:tblGrid>
      <w:tr>
        <w:trPr>
          <w:trHeight w:hRule="exact" w:val="352"/>
        </w:trPr>
        <w:tc>
          <w:tcPr>
            <w:tcW w:type="dxa" w:w="39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518" w:after="0"/>
              <w:ind w:left="0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D</w:t>
            </w:r>
          </w:p>
        </w:tc>
        <w:tc>
          <w:tcPr>
            <w:tcW w:type="dxa" w:w="58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304" w:after="0"/>
              <w:ind w:left="0" w:right="326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JTAG</w:t>
            </w:r>
          </w:p>
        </w:tc>
        <w:tc>
          <w:tcPr>
            <w:tcW w:type="dxa" w:w="56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32" w:after="0"/>
              <w:ind w:left="0" w:right="82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Master SPI</w:t>
            </w:r>
          </w:p>
        </w:tc>
        <w:tc>
          <w:tcPr>
            <w:tcW w:type="dxa" w:w="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756" w:after="0"/>
              <w:ind w:left="0" w:right="146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1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62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VCC3V3</w:t>
            </w:r>
          </w:p>
        </w:tc>
        <w:tc>
          <w:tcPr>
            <w:tcW w:type="dxa" w:w="2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0" w:lineRule="exact" w:before="524" w:after="0"/>
              <w:ind w:left="0" w:right="0" w:firstLine="0"/>
              <w:jc w:val="right"/>
            </w:pPr>
            <w:r>
              <w:rPr>
                <w:w w:val="111.80343627929688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PIR16302 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62" w:after="0"/>
              <w:ind w:left="0" w:right="52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MODE1</w:t>
            </w:r>
          </w:p>
        </w:tc>
        <w:tc>
          <w:tcPr>
            <w:tcW w:type="dxa" w:w="1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0" w:lineRule="exact" w:before="524" w:after="0"/>
              <w:ind w:left="0" w:right="0" w:firstLine="0"/>
              <w:jc w:val="center"/>
            </w:pPr>
            <w:r>
              <w:rPr>
                <w:w w:val="111.80343627929688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PIR16402 </w:t>
            </w:r>
          </w:p>
        </w:tc>
        <w:tc>
          <w:tcPr>
            <w:tcW w:type="dxa" w:w="3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394" w:after="0"/>
              <w:ind w:left="0" w:right="0" w:firstLine="20"/>
              <w:jc w:val="left"/>
            </w:pPr>
            <w:r>
              <w:rPr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COR164 </w:t>
            </w:r>
            <w:r>
              <w:rPr>
                <w:w w:val="111.80343627929688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1K</w:t>
            </w:r>
          </w:p>
        </w:tc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86" w:after="0"/>
              <w:ind w:left="28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JP1</w:t>
            </w:r>
          </w:p>
        </w:tc>
        <w:tc>
          <w:tcPr>
            <w:tcW w:type="dxa" w:w="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4" w:lineRule="exact" w:before="48" w:after="0"/>
              <w:ind w:left="0" w:right="0" w:firstLine="0"/>
              <w:jc w:val="right"/>
            </w:pPr>
            <w:r>
              <w:rPr>
                <w:w w:val="102.06217765808105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PIR16201 </w:t>
            </w:r>
          </w:p>
        </w:tc>
        <w:tc>
          <w:tcPr>
            <w:tcW w:type="dxa" w:w="7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0" w:after="0"/>
              <w:ind w:left="0" w:right="0" w:firstLine="0"/>
              <w:jc w:val="left"/>
            </w:pPr>
            <w:r>
              <w:rPr>
                <w:w w:val="102.06217765808105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 </w:t>
            </w:r>
            <w:r>
              <w:rPr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COR162 </w:t>
            </w:r>
          </w:p>
          <w:p>
            <w:pPr>
              <w:autoSpaceDN w:val="0"/>
              <w:autoSpaceDE w:val="0"/>
              <w:widowControl/>
              <w:spacing w:line="166" w:lineRule="exact" w:before="0" w:after="0"/>
              <w:ind w:left="28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1K</w:t>
            </w:r>
          </w:p>
          <w:p>
            <w:pPr>
              <w:autoSpaceDN w:val="0"/>
              <w:autoSpaceDE w:val="0"/>
              <w:widowControl/>
              <w:spacing w:line="164" w:lineRule="exact" w:before="0" w:after="0"/>
              <w:ind w:left="0" w:right="134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MODE2</w:t>
            </w:r>
          </w:p>
        </w:tc>
        <w:tc>
          <w:tcPr>
            <w:tcW w:type="dxa" w:w="21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756" w:after="0"/>
              <w:ind w:left="150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2</w:t>
            </w:r>
          </w:p>
        </w:tc>
        <w:tc>
          <w:tcPr>
            <w:tcW w:type="dxa" w:w="21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756" w:after="0"/>
              <w:ind w:left="0" w:right="196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3</w:t>
            </w:r>
          </w:p>
        </w:tc>
        <w:tc>
          <w:tcPr>
            <w:tcW w:type="dxa" w:w="270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00" w:val="left"/>
              </w:tabs>
              <w:autoSpaceDE w:val="0"/>
              <w:widowControl/>
              <w:spacing w:line="328" w:lineRule="exact" w:before="0" w:after="0"/>
              <w:ind w:left="198" w:right="864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Title </w:t>
            </w:r>
            <w:r>
              <w:br/>
            </w: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44"/>
              </w:rPr>
              <w:t>Arty S7</w:t>
            </w:r>
          </w:p>
          <w:p>
            <w:pPr>
              <w:autoSpaceDN w:val="0"/>
              <w:autoSpaceDE w:val="0"/>
              <w:widowControl/>
              <w:spacing w:line="166" w:lineRule="exact" w:before="0" w:after="0"/>
              <w:ind w:left="198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Circuit</w:t>
            </w:r>
          </w:p>
          <w:p>
            <w:pPr>
              <w:autoSpaceDN w:val="0"/>
              <w:autoSpaceDE w:val="0"/>
              <w:widowControl/>
              <w:spacing w:line="198" w:lineRule="exact" w:before="0" w:after="0"/>
              <w:ind w:left="33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5"/>
              </w:rPr>
              <w:t>CONFIG, SPI FLASH</w:t>
            </w:r>
          </w:p>
          <w:p>
            <w:pPr>
              <w:autoSpaceDN w:val="0"/>
              <w:tabs>
                <w:tab w:pos="606" w:val="left"/>
              </w:tabs>
              <w:autoSpaceDE w:val="0"/>
              <w:widowControl/>
              <w:spacing w:line="166" w:lineRule="exact" w:before="0" w:after="0"/>
              <w:ind w:left="198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Doc# </w:t>
            </w:r>
            <w:r>
              <w:tab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500-352</w:t>
            </w:r>
          </w:p>
        </w:tc>
        <w:tc>
          <w:tcPr>
            <w:tcW w:type="dxa" w:w="1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756" w:after="0"/>
              <w:ind w:left="0" w:right="378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4</w:t>
            </w:r>
          </w:p>
        </w:tc>
        <w:tc>
          <w:tcPr>
            <w:tcW w:type="dxa" w:w="1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8" w:lineRule="exact" w:before="0" w:after="0"/>
              <w:ind w:left="384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Rev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Copyright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34"/>
              </w:rPr>
              <w:t xml:space="preserve">B.0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1"/>
              </w:rPr>
              <w:t>2017</w:t>
            </w:r>
          </w:p>
        </w:tc>
        <w:tc>
          <w:tcPr>
            <w:tcW w:type="dxa" w:w="2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518" w:after="0"/>
              <w:ind w:left="0" w:right="0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D</w:t>
            </w:r>
          </w:p>
        </w:tc>
      </w:tr>
      <w:tr>
        <w:trPr>
          <w:trHeight w:hRule="exact" w:val="196"/>
        </w:trPr>
        <w:tc>
          <w:tcPr>
            <w:tcW w:type="dxa" w:w="771"/>
            <w:vMerge/>
            <w:tcBorders/>
          </w:tcPr>
          <w:p/>
        </w:tc>
        <w:tc>
          <w:tcPr>
            <w:tcW w:type="dxa" w:w="771"/>
            <w:vMerge/>
            <w:tcBorders/>
          </w:tcPr>
          <w:p/>
        </w:tc>
        <w:tc>
          <w:tcPr>
            <w:tcW w:type="dxa" w:w="771"/>
            <w:vMerge/>
            <w:tcBorders/>
          </w:tcPr>
          <w:p/>
        </w:tc>
        <w:tc>
          <w:tcPr>
            <w:tcW w:type="dxa" w:w="771"/>
            <w:vMerge/>
            <w:tcBorders/>
          </w:tcPr>
          <w:p/>
        </w:tc>
        <w:tc>
          <w:tcPr>
            <w:tcW w:type="dxa" w:w="6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50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MODE0</w:t>
            </w:r>
          </w:p>
        </w:tc>
        <w:tc>
          <w:tcPr>
            <w:tcW w:type="dxa" w:w="771"/>
            <w:vMerge/>
            <w:tcBorders/>
          </w:tcPr>
          <w:p/>
        </w:tc>
        <w:tc>
          <w:tcPr>
            <w:tcW w:type="dxa" w:w="8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0" w:val="left"/>
                <w:tab w:pos="30" w:val="left"/>
                <w:tab w:pos="246" w:val="left"/>
              </w:tabs>
              <w:autoSpaceDE w:val="0"/>
              <w:widowControl/>
              <w:spacing w:line="116" w:lineRule="exact" w:before="66" w:after="0"/>
              <w:ind w:left="0" w:right="288" w:firstLine="0"/>
              <w:jc w:val="left"/>
            </w:pPr>
            <w:r>
              <w:rPr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COR163 </w:t>
            </w:r>
            <w:r>
              <w:br/>
            </w:r>
            <w:r>
              <w:rPr>
                <w:w w:val="111.80343627929688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1K </w:t>
            </w:r>
            <w:r>
              <w:br/>
            </w:r>
            <w:r>
              <w:tab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GND</w:t>
            </w:r>
          </w:p>
        </w:tc>
        <w:tc>
          <w:tcPr>
            <w:tcW w:type="dxa" w:w="771"/>
            <w:vMerge/>
            <w:tcBorders/>
          </w:tcPr>
          <w:p/>
        </w:tc>
        <w:tc>
          <w:tcPr>
            <w:tcW w:type="dxa" w:w="771"/>
            <w:vMerge/>
            <w:tcBorders/>
          </w:tcPr>
          <w:p/>
        </w:tc>
        <w:tc>
          <w:tcPr>
            <w:tcW w:type="dxa" w:w="3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80" w:after="0"/>
              <w:ind w:left="0" w:right="0" w:firstLine="0"/>
              <w:jc w:val="center"/>
            </w:pPr>
            <w:r>
              <w:rPr>
                <w:w w:val="92.00889269510904"/>
                <w:rFonts w:ascii="Courier" w:hAnsi="Courier" w:eastAsia="Courier"/>
                <w:b w:val="0"/>
                <w:i w:val="0"/>
                <w:color w:val="000000"/>
                <w:sz w:val="3"/>
              </w:rPr>
              <w:t xml:space="preserve">PIJP101 </w:t>
            </w:r>
          </w:p>
        </w:tc>
        <w:tc>
          <w:tcPr>
            <w:tcW w:type="dxa" w:w="771"/>
            <w:vMerge/>
            <w:tcBorders/>
          </w:tcPr>
          <w:p/>
        </w:tc>
        <w:tc>
          <w:tcPr>
            <w:tcW w:type="dxa" w:w="771"/>
            <w:vMerge/>
            <w:tcBorders/>
          </w:tcPr>
          <w:p/>
        </w:tc>
        <w:tc>
          <w:tcPr>
            <w:tcW w:type="dxa" w:w="771"/>
            <w:vMerge/>
            <w:tcBorders/>
          </w:tcPr>
          <w:p/>
        </w:tc>
        <w:tc>
          <w:tcPr>
            <w:tcW w:type="dxa" w:w="771"/>
            <w:vMerge/>
            <w:tcBorders/>
          </w:tcPr>
          <w:p/>
        </w:tc>
        <w:tc>
          <w:tcPr>
            <w:tcW w:type="dxa" w:w="2313"/>
            <w:gridSpan w:val="3"/>
            <w:vMerge/>
            <w:tcBorders/>
          </w:tcPr>
          <w:p/>
        </w:tc>
        <w:tc>
          <w:tcPr>
            <w:tcW w:type="dxa" w:w="771"/>
            <w:vMerge/>
            <w:tcBorders/>
          </w:tcPr>
          <w:p/>
        </w:tc>
        <w:tc>
          <w:tcPr>
            <w:tcW w:type="dxa" w:w="771"/>
            <w:vMerge/>
            <w:tcBorders/>
          </w:tcPr>
          <w:p/>
        </w:tc>
        <w:tc>
          <w:tcPr>
            <w:tcW w:type="dxa" w:w="771"/>
            <w:vMerge/>
            <w:tcBorders/>
          </w:tcPr>
          <w:p/>
        </w:tc>
      </w:tr>
      <w:tr>
        <w:trPr>
          <w:trHeight w:hRule="exact" w:val="564"/>
        </w:trPr>
        <w:tc>
          <w:tcPr>
            <w:tcW w:type="dxa" w:w="771"/>
            <w:vMerge/>
            <w:tcBorders/>
          </w:tcPr>
          <w:p/>
        </w:tc>
        <w:tc>
          <w:tcPr>
            <w:tcW w:type="dxa" w:w="771"/>
            <w:vMerge/>
            <w:tcBorders/>
          </w:tcPr>
          <w:p/>
        </w:tc>
        <w:tc>
          <w:tcPr>
            <w:tcW w:type="dxa" w:w="771"/>
            <w:vMerge/>
            <w:tcBorders/>
          </w:tcPr>
          <w:p/>
        </w:tc>
        <w:tc>
          <w:tcPr>
            <w:tcW w:type="dxa" w:w="771"/>
            <w:vMerge/>
            <w:tcBorders/>
          </w:tcPr>
          <w:p/>
        </w:tc>
        <w:tc>
          <w:tcPr>
            <w:tcW w:type="dxa" w:w="771"/>
            <w:vMerge/>
            <w:tcBorders/>
          </w:tcPr>
          <w:p/>
        </w:tc>
        <w:tc>
          <w:tcPr>
            <w:tcW w:type="dxa" w:w="771"/>
            <w:vMerge/>
            <w:tcBorders/>
          </w:tcPr>
          <w:p/>
        </w:tc>
        <w:tc>
          <w:tcPr>
            <w:tcW w:type="dxa" w:w="771"/>
            <w:vMerge/>
            <w:tcBorders/>
          </w:tcPr>
          <w:p/>
        </w:tc>
        <w:tc>
          <w:tcPr>
            <w:tcW w:type="dxa" w:w="771"/>
            <w:vMerge/>
            <w:tcBorders/>
          </w:tcPr>
          <w:p/>
        </w:tc>
        <w:tc>
          <w:tcPr>
            <w:tcW w:type="dxa" w:w="771"/>
            <w:vMerge/>
            <w:tcBorders/>
          </w:tcPr>
          <w:p/>
        </w:tc>
        <w:tc>
          <w:tcPr>
            <w:tcW w:type="dxa" w:w="771"/>
            <w:vMerge/>
            <w:tcBorders/>
          </w:tcPr>
          <w:p/>
        </w:tc>
        <w:tc>
          <w:tcPr>
            <w:tcW w:type="dxa" w:w="771"/>
            <w:vMerge/>
            <w:tcBorders/>
          </w:tcPr>
          <w:p/>
        </w:tc>
        <w:tc>
          <w:tcPr>
            <w:tcW w:type="dxa" w:w="7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54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GND</w:t>
            </w:r>
          </w:p>
        </w:tc>
        <w:tc>
          <w:tcPr>
            <w:tcW w:type="dxa" w:w="771"/>
            <w:vMerge/>
            <w:tcBorders/>
          </w:tcPr>
          <w:p/>
        </w:tc>
        <w:tc>
          <w:tcPr>
            <w:tcW w:type="dxa" w:w="771"/>
            <w:vMerge/>
            <w:tcBorders/>
          </w:tcPr>
          <w:p/>
        </w:tc>
        <w:tc>
          <w:tcPr>
            <w:tcW w:type="dxa" w:w="2313"/>
            <w:gridSpan w:val="3"/>
            <w:vMerge/>
            <w:tcBorders/>
          </w:tcPr>
          <w:p/>
        </w:tc>
        <w:tc>
          <w:tcPr>
            <w:tcW w:type="dxa" w:w="771"/>
            <w:vMerge/>
            <w:tcBorders/>
          </w:tcPr>
          <w:p/>
        </w:tc>
        <w:tc>
          <w:tcPr>
            <w:tcW w:type="dxa" w:w="771"/>
            <w:vMerge/>
            <w:tcBorders/>
          </w:tcPr>
          <w:p/>
        </w:tc>
        <w:tc>
          <w:tcPr>
            <w:tcW w:type="dxa" w:w="771"/>
            <w:vMerge/>
            <w:tcBorders/>
          </w:tcPr>
          <w:p/>
        </w:tc>
      </w:tr>
      <w:tr>
        <w:trPr>
          <w:trHeight w:hRule="exact" w:val="790"/>
        </w:trPr>
        <w:tc>
          <w:tcPr>
            <w:tcW w:type="dxa" w:w="771"/>
            <w:vMerge/>
            <w:tcBorders/>
          </w:tcPr>
          <w:p/>
        </w:tc>
        <w:tc>
          <w:tcPr>
            <w:tcW w:type="dxa" w:w="771"/>
            <w:vMerge/>
            <w:tcBorders/>
          </w:tcPr>
          <w:p/>
        </w:tc>
        <w:tc>
          <w:tcPr>
            <w:tcW w:type="dxa" w:w="771"/>
            <w:vMerge/>
            <w:tcBorders/>
          </w:tcPr>
          <w:p/>
        </w:tc>
        <w:tc>
          <w:tcPr>
            <w:tcW w:type="dxa" w:w="771"/>
            <w:vMerge/>
            <w:tcBorders/>
          </w:tcPr>
          <w:p/>
        </w:tc>
        <w:tc>
          <w:tcPr>
            <w:tcW w:type="dxa" w:w="771"/>
            <w:vMerge/>
            <w:tcBorders/>
          </w:tcPr>
          <w:p/>
        </w:tc>
        <w:tc>
          <w:tcPr>
            <w:tcW w:type="dxa" w:w="771"/>
            <w:vMerge/>
            <w:tcBorders/>
          </w:tcPr>
          <w:p/>
        </w:tc>
        <w:tc>
          <w:tcPr>
            <w:tcW w:type="dxa" w:w="771"/>
            <w:vMerge/>
            <w:tcBorders/>
          </w:tcPr>
          <w:p/>
        </w:tc>
        <w:tc>
          <w:tcPr>
            <w:tcW w:type="dxa" w:w="771"/>
            <w:vMerge/>
            <w:tcBorders/>
          </w:tcPr>
          <w:p/>
        </w:tc>
        <w:tc>
          <w:tcPr>
            <w:tcW w:type="dxa" w:w="771"/>
            <w:vMerge/>
            <w:tcBorders/>
          </w:tcPr>
          <w:p/>
        </w:tc>
        <w:tc>
          <w:tcPr>
            <w:tcW w:type="dxa" w:w="771"/>
            <w:vMerge/>
            <w:tcBorders/>
          </w:tcPr>
          <w:p/>
        </w:tc>
        <w:tc>
          <w:tcPr>
            <w:tcW w:type="dxa" w:w="771"/>
            <w:vMerge/>
            <w:tcBorders/>
          </w:tcPr>
          <w:p/>
        </w:tc>
        <w:tc>
          <w:tcPr>
            <w:tcW w:type="dxa" w:w="771"/>
            <w:vMerge/>
            <w:tcBorders/>
          </w:tcPr>
          <w:p/>
        </w:tc>
        <w:tc>
          <w:tcPr>
            <w:tcW w:type="dxa" w:w="771"/>
            <w:vMerge/>
            <w:tcBorders/>
          </w:tcPr>
          <w:p/>
        </w:tc>
        <w:tc>
          <w:tcPr>
            <w:tcW w:type="dxa" w:w="771"/>
            <w:vMerge/>
            <w:tcBorders/>
          </w:tcPr>
          <w:p/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6" w:lineRule="exact" w:before="64" w:after="0"/>
              <w:ind w:left="198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Engineer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Author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Date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Sheet#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6</w:t>
            </w:r>
          </w:p>
        </w:tc>
        <w:tc>
          <w:tcPr>
            <w:tcW w:type="dxa" w:w="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74" w:val="left"/>
              </w:tabs>
              <w:autoSpaceDE w:val="0"/>
              <w:widowControl/>
              <w:spacing w:line="136" w:lineRule="exact" w:before="64" w:after="0"/>
              <w:ind w:left="40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MTA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GMA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4/7/2017 </w:t>
            </w:r>
            <w:r>
              <w:tab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out of</w:t>
            </w:r>
          </w:p>
        </w:tc>
        <w:tc>
          <w:tcPr>
            <w:tcW w:type="dxa" w:w="1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442" w:after="0"/>
              <w:ind w:left="62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11</w:t>
            </w:r>
          </w:p>
        </w:tc>
        <w:tc>
          <w:tcPr>
            <w:tcW w:type="dxa" w:w="771"/>
            <w:vMerge/>
            <w:tcBorders/>
          </w:tcPr>
          <w:p/>
        </w:tc>
        <w:tc>
          <w:tcPr>
            <w:tcW w:type="dxa" w:w="771"/>
            <w:vMerge/>
            <w:tcBorders/>
          </w:tcPr>
          <w:p/>
        </w:tc>
        <w:tc>
          <w:tcPr>
            <w:tcW w:type="dxa" w:w="771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5840" w:h="12240"/>
          <w:pgMar w:top="202" w:right="212" w:bottom="216" w:left="206" w:header="720" w:footer="720" w:gutter="0"/>
          <w:cols w:space="720" w:num="1" w:equalWidth="0">
            <w:col w:w="15422" w:space="0"/>
            <w:col w:w="15422" w:space="0"/>
            <w:col w:w="15422" w:space="0"/>
            <w:col w:w="15422" w:space="0"/>
            <w:col w:w="15422" w:space="0"/>
            <w:col w:w="15422" w:space="0"/>
          </w:cols>
          <w:docGrid w:linePitch="360"/>
        </w:sectPr>
      </w:pPr>
    </w:p>
    <w:p>
      <w:pPr>
        <w:autoSpaceDN w:val="0"/>
        <w:autoSpaceDE w:val="0"/>
        <w:widowControl/>
        <w:spacing w:line="200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7531100</wp:posOffset>
            </wp:positionH>
            <wp:positionV relativeFrom="page">
              <wp:posOffset>6858000</wp:posOffset>
            </wp:positionV>
            <wp:extent cx="2209800" cy="346939"/>
            <wp:wrapNone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4693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63500</wp:posOffset>
            </wp:positionH>
            <wp:positionV relativeFrom="page">
              <wp:posOffset>215900</wp:posOffset>
            </wp:positionV>
            <wp:extent cx="9906000" cy="7327900"/>
            <wp:wrapNone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906000" cy="73279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94.0" w:type="dxa"/>
      </w:tblPr>
      <w:tblGrid>
        <w:gridCol w:w="3855"/>
        <w:gridCol w:w="3855"/>
        <w:gridCol w:w="3855"/>
        <w:gridCol w:w="3855"/>
      </w:tblGrid>
      <w:tr>
        <w:trPr>
          <w:trHeight w:hRule="exact" w:val="226"/>
        </w:trPr>
        <w:tc>
          <w:tcPr>
            <w:tcW w:type="dxa" w:w="2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1906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1</w:t>
            </w:r>
          </w:p>
        </w:tc>
        <w:tc>
          <w:tcPr>
            <w:tcW w:type="dxa" w:w="3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2</w:t>
            </w:r>
          </w:p>
        </w:tc>
        <w:tc>
          <w:tcPr>
            <w:tcW w:type="dxa" w:w="3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3</w:t>
            </w:r>
          </w:p>
        </w:tc>
        <w:tc>
          <w:tcPr>
            <w:tcW w:type="dxa" w:w="2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918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4</w:t>
            </w:r>
          </w:p>
        </w:tc>
      </w:tr>
    </w:tbl>
    <w:p>
      <w:pPr>
        <w:autoSpaceDN w:val="0"/>
        <w:autoSpaceDE w:val="0"/>
        <w:widowControl/>
        <w:spacing w:line="166" w:lineRule="exact" w:before="920" w:after="30"/>
        <w:ind w:left="2618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12"/>
        </w:rPr>
        <w:t>VCC3V3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203"/>
        <w:gridCol w:w="2203"/>
        <w:gridCol w:w="2203"/>
        <w:gridCol w:w="2203"/>
        <w:gridCol w:w="2203"/>
        <w:gridCol w:w="2203"/>
        <w:gridCol w:w="2203"/>
      </w:tblGrid>
      <w:tr>
        <w:trPr>
          <w:trHeight w:hRule="exact" w:val="566"/>
        </w:trPr>
        <w:tc>
          <w:tcPr>
            <w:tcW w:type="dxa" w:w="135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32" w:after="0"/>
              <w:ind w:left="0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A</w:t>
            </w:r>
          </w:p>
        </w:tc>
        <w:tc>
          <w:tcPr>
            <w:tcW w:type="dxa" w:w="1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346" w:after="0"/>
              <w:ind w:left="0" w:right="130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GND</w:t>
            </w:r>
          </w:p>
        </w:tc>
        <w:tc>
          <w:tcPr>
            <w:tcW w:type="dxa" w:w="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2" w:after="0"/>
              <w:ind w:left="0" w:right="8" w:firstLine="0"/>
              <w:jc w:val="right"/>
            </w:pPr>
            <w:r>
              <w:rPr>
                <w:w w:val="103.27939987182617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PIC1501 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176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C15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47uF</w:t>
            </w:r>
          </w:p>
        </w:tc>
        <w:tc>
          <w:tcPr>
            <w:tcW w:type="dxa" w:w="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2" w:after="0"/>
              <w:ind w:left="0" w:right="0" w:firstLine="0"/>
              <w:jc w:val="center"/>
            </w:pPr>
            <w:r>
              <w:rPr>
                <w:w w:val="103.27939987182617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PIC1601 </w:t>
            </w:r>
          </w:p>
        </w:tc>
        <w:tc>
          <w:tcPr>
            <w:tcW w:type="dxa" w:w="6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176" w:after="0"/>
              <w:ind w:left="28" w:right="5616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C16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470nF</w:t>
            </w:r>
          </w:p>
        </w:tc>
        <w:tc>
          <w:tcPr>
            <w:tcW w:type="dxa" w:w="5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32" w:after="0"/>
              <w:ind w:left="0" w:right="0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A</w:t>
            </w:r>
          </w:p>
        </w:tc>
      </w:tr>
    </w:tbl>
    <w:p>
      <w:pPr>
        <w:autoSpaceDN w:val="0"/>
        <w:autoSpaceDE w:val="0"/>
        <w:widowControl/>
        <w:spacing w:line="164" w:lineRule="exact" w:before="54" w:after="118"/>
        <w:ind w:left="2618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12"/>
        </w:rPr>
        <w:t>VCC3V3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-6.000000000000014" w:type="dxa"/>
      </w:tblPr>
      <w:tblGrid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</w:tblGrid>
      <w:tr>
        <w:trPr>
          <w:trHeight w:hRule="exact" w:val="534"/>
        </w:trPr>
        <w:tc>
          <w:tcPr>
            <w:tcW w:type="dxa" w:w="13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06" w:after="0"/>
              <w:ind w:left="10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B</w:t>
            </w:r>
          </w:p>
        </w:tc>
        <w:tc>
          <w:tcPr>
            <w:tcW w:type="dxa" w:w="18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58" w:after="0"/>
              <w:ind w:left="0" w:right="370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GND</w:t>
            </w:r>
          </w:p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92" w:after="0"/>
              <w:ind w:left="42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C17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100uF</w:t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92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C18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4.7uF</w:t>
            </w:r>
          </w:p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92" w:after="0"/>
              <w:ind w:left="36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C19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470nF</w:t>
            </w:r>
          </w:p>
        </w:tc>
        <w:tc>
          <w:tcPr>
            <w:tcW w:type="dxa" w:w="3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92" w:after="0"/>
              <w:ind w:left="44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C20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470nF</w:t>
            </w:r>
          </w:p>
        </w:tc>
        <w:tc>
          <w:tcPr>
            <w:tcW w:type="dxa" w:w="4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92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C21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47nF</w:t>
            </w:r>
          </w:p>
        </w:tc>
        <w:tc>
          <w:tcPr>
            <w:tcW w:type="dxa" w:w="134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92" w:after="0"/>
              <w:ind w:left="0" w:right="864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C22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47nF</w:t>
            </w:r>
          </w:p>
        </w:tc>
        <w:tc>
          <w:tcPr>
            <w:tcW w:type="dxa" w:w="3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290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D8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V10</w:t>
            </w:r>
          </w:p>
        </w:tc>
        <w:tc>
          <w:tcPr>
            <w:tcW w:type="dxa" w:w="8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354" w:after="0"/>
              <w:ind w:left="144" w:right="144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VCCO_0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VCCO_0</w:t>
            </w:r>
          </w:p>
        </w:tc>
        <w:tc>
          <w:tcPr>
            <w:tcW w:type="dxa" w:w="8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6" w:lineRule="exact" w:before="358" w:after="0"/>
              <w:ind w:left="296" w:right="94" w:firstLine="0"/>
              <w:jc w:val="both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VCCINT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VCCINT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VCCINT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VCCINT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VCCINT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VCCINT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VCCINT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VCCINT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VCCINT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VCCINT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VCCINT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VCCINT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VCCINT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VCCINT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VCCINT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VCCINT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VCCINT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VCCINT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VCCINT</w:t>
            </w:r>
          </w:p>
        </w:tc>
        <w:tc>
          <w:tcPr>
            <w:tcW w:type="dxa" w:w="4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6" w:lineRule="exact" w:before="292" w:after="0"/>
              <w:ind w:left="118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E7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E9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E11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F8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F10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G7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G9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G11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H8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J7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J11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K8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L11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M8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M10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N9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N11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P8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P10</w:t>
            </w:r>
          </w:p>
        </w:tc>
        <w:tc>
          <w:tcPr>
            <w:tcW w:type="dxa" w:w="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720" w:after="0"/>
              <w:ind w:left="0" w:right="8" w:firstLine="0"/>
              <w:jc w:val="right"/>
            </w:pPr>
            <w:r>
              <w:rPr>
                <w:w w:val="103.27939987182617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PIC3501 </w:t>
            </w:r>
          </w:p>
        </w:tc>
        <w:tc>
          <w:tcPr>
            <w:tcW w:type="dxa" w:w="4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456" w:after="0"/>
              <w:ind w:left="288" w:right="6" w:firstLine="0"/>
              <w:jc w:val="right"/>
            </w:pPr>
            <w:r>
              <w:rPr>
                <w:w w:val="106.90457344055176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PIC2301 </w:t>
            </w:r>
            <w:r>
              <w:br/>
            </w:r>
            <w:r>
              <w:rPr>
                <w:w w:val="96.22503916422525"/>
                <w:rFonts w:ascii="Courier" w:hAnsi="Courier" w:eastAsia="Courier"/>
                <w:b w:val="0"/>
                <w:i w:val="0"/>
                <w:color w:val="000000"/>
                <w:sz w:val="6"/>
              </w:rPr>
              <w:t xml:space="preserve">PIC2302 </w:t>
            </w:r>
          </w:p>
        </w:tc>
        <w:tc>
          <w:tcPr>
            <w:tcW w:type="dxa" w:w="40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300" w:val="left"/>
              </w:tabs>
              <w:autoSpaceDE w:val="0"/>
              <w:widowControl/>
              <w:spacing w:line="100" w:lineRule="exact" w:before="556" w:after="0"/>
              <w:ind w:left="20" w:right="0" w:firstLine="0"/>
              <w:jc w:val="left"/>
            </w:pPr>
            <w:r>
              <w:tab/>
            </w:r>
            <w:r>
              <w:rPr>
                <w:w w:val="95.61823844909668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PIC2401 </w:t>
            </w:r>
            <w:r>
              <w:rPr>
                <w:w w:val="96.6091251373291"/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COC23 </w:t>
            </w:r>
          </w:p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470nF </w:t>
            </w:r>
            <w:r>
              <w:rPr>
                <w:w w:val="103.27939987182617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PIC2402 </w:t>
            </w:r>
          </w:p>
        </w:tc>
        <w:tc>
          <w:tcPr>
            <w:tcW w:type="dxa" w:w="40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300" w:val="left"/>
              </w:tabs>
              <w:autoSpaceDE w:val="0"/>
              <w:widowControl/>
              <w:spacing w:line="100" w:lineRule="exact" w:before="556" w:after="0"/>
              <w:ind w:left="40" w:right="0" w:firstLine="0"/>
              <w:jc w:val="left"/>
            </w:pPr>
            <w:r>
              <w:tab/>
            </w:r>
            <w:r>
              <w:rPr>
                <w:w w:val="95.61823844909668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PIC2501 </w:t>
            </w:r>
            <w:r>
              <w:rPr>
                <w:w w:val="96.6091251373291"/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COC24 </w:t>
            </w:r>
          </w:p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470nF </w:t>
            </w:r>
            <w:r>
              <w:rPr>
                <w:w w:val="103.27939987182617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PIC2502 </w:t>
            </w:r>
          </w:p>
        </w:tc>
        <w:tc>
          <w:tcPr>
            <w:tcW w:type="dxa" w:w="4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320" w:val="left"/>
              </w:tabs>
              <w:autoSpaceDE w:val="0"/>
              <w:widowControl/>
              <w:spacing w:line="100" w:lineRule="exact" w:before="556" w:after="0"/>
              <w:ind w:left="40" w:right="0" w:firstLine="0"/>
              <w:jc w:val="left"/>
            </w:pPr>
            <w:r>
              <w:tab/>
            </w:r>
            <w:r>
              <w:rPr>
                <w:w w:val="95.61823844909668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PIC2601 </w:t>
            </w:r>
            <w:r>
              <w:rPr>
                <w:w w:val="96.6091251373291"/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COC25 </w:t>
            </w:r>
          </w:p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470nF </w:t>
            </w:r>
            <w:r>
              <w:rPr>
                <w:w w:val="103.27939987182617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PIC2602 </w:t>
            </w:r>
          </w:p>
        </w:tc>
        <w:tc>
          <w:tcPr>
            <w:tcW w:type="dxa" w:w="40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300" w:val="left"/>
              </w:tabs>
              <w:autoSpaceDE w:val="0"/>
              <w:widowControl/>
              <w:spacing w:line="100" w:lineRule="exact" w:before="556" w:after="0"/>
              <w:ind w:left="20" w:right="0" w:firstLine="0"/>
              <w:jc w:val="left"/>
            </w:pPr>
            <w:r>
              <w:tab/>
            </w:r>
            <w:r>
              <w:rPr>
                <w:w w:val="95.61823844909668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PIC2701 </w:t>
            </w:r>
            <w:r>
              <w:rPr>
                <w:w w:val="96.6091251373291"/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COC26 </w:t>
            </w:r>
          </w:p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470nF </w:t>
            </w:r>
            <w:r>
              <w:rPr>
                <w:w w:val="103.27939987182617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PIC2702 </w:t>
            </w:r>
          </w:p>
        </w:tc>
        <w:tc>
          <w:tcPr>
            <w:tcW w:type="dxa" w:w="40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300" w:val="left"/>
              </w:tabs>
              <w:autoSpaceDE w:val="0"/>
              <w:widowControl/>
              <w:spacing w:line="112" w:lineRule="exact" w:before="544" w:after="0"/>
              <w:ind w:left="32" w:right="0" w:firstLine="0"/>
              <w:jc w:val="left"/>
            </w:pPr>
            <w:r>
              <w:tab/>
            </w:r>
            <w:r>
              <w:rPr>
                <w:w w:val="95.61823844909668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PIC2801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C27</w:t>
            </w:r>
          </w:p>
          <w:p>
            <w:pPr>
              <w:autoSpaceDN w:val="0"/>
              <w:autoSpaceDE w:val="0"/>
              <w:widowControl/>
              <w:spacing w:line="156" w:lineRule="exact" w:before="10" w:after="0"/>
              <w:ind w:left="40" w:right="0" w:hanging="8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4.7uF </w:t>
            </w:r>
            <w:r>
              <w:rPr>
                <w:w w:val="96.6091251373291"/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COC27 </w:t>
            </w:r>
            <w:r>
              <w:rPr>
                <w:w w:val="103.27939987182617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PIC2802 </w:t>
            </w:r>
          </w:p>
        </w:tc>
        <w:tc>
          <w:tcPr>
            <w:tcW w:type="dxa" w:w="4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320" w:val="left"/>
              </w:tabs>
              <w:autoSpaceDE w:val="0"/>
              <w:widowControl/>
              <w:spacing w:line="100" w:lineRule="exact" w:before="556" w:after="0"/>
              <w:ind w:left="40" w:right="0" w:firstLine="0"/>
              <w:jc w:val="left"/>
            </w:pPr>
            <w:r>
              <w:tab/>
            </w:r>
            <w:r>
              <w:rPr>
                <w:w w:val="95.61823844909668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PIC2901 </w:t>
            </w:r>
            <w:r>
              <w:rPr>
                <w:w w:val="96.6091251373291"/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COC28 </w:t>
            </w:r>
          </w:p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4.7uF </w:t>
            </w:r>
            <w:r>
              <w:rPr>
                <w:w w:val="103.27939987182617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PIC2902 </w:t>
            </w:r>
          </w:p>
        </w:tc>
        <w:tc>
          <w:tcPr>
            <w:tcW w:type="dxa" w:w="210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58" w:after="0"/>
              <w:ind w:left="16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VCC1V0</w:t>
            </w:r>
          </w:p>
        </w:tc>
        <w:tc>
          <w:tcPr>
            <w:tcW w:type="dxa" w:w="11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06" w:after="0"/>
              <w:ind w:left="0" w:right="0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B</w:t>
            </w:r>
          </w:p>
        </w:tc>
      </w:tr>
      <w:tr>
        <w:trPr>
          <w:trHeight w:hRule="exact" w:val="82"/>
        </w:trPr>
        <w:tc>
          <w:tcPr>
            <w:tcW w:type="dxa" w:w="417"/>
            <w:vMerge/>
            <w:tcBorders/>
          </w:tcPr>
          <w:p/>
        </w:tc>
        <w:tc>
          <w:tcPr>
            <w:tcW w:type="dxa" w:w="18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0" w:after="0"/>
              <w:ind w:left="0" w:right="204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VCC3V3</w:t>
            </w:r>
          </w:p>
        </w:tc>
        <w:tc>
          <w:tcPr>
            <w:tcW w:type="dxa" w:w="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362" w:after="0"/>
              <w:ind w:left="42" w:right="0" w:hanging="2"/>
              <w:jc w:val="left"/>
            </w:pPr>
            <w:r>
              <w:rPr>
                <w:w w:val="96.6091251373291"/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COC30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4.7uF </w:t>
            </w:r>
            <w:r>
              <w:rPr>
                <w:w w:val="95.61823844909668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PIC3102 </w:t>
            </w:r>
          </w:p>
        </w:tc>
        <w:tc>
          <w:tcPr>
            <w:tcW w:type="dxa" w:w="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362" w:after="0"/>
              <w:ind w:left="48" w:right="0" w:hanging="8"/>
              <w:jc w:val="left"/>
            </w:pPr>
            <w:r>
              <w:rPr>
                <w:w w:val="96.6091251373291"/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COC31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470nF </w:t>
            </w:r>
            <w:r>
              <w:rPr>
                <w:w w:val="95.61823844909668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PIC3202 </w:t>
            </w:r>
          </w:p>
        </w:tc>
        <w:tc>
          <w:tcPr>
            <w:tcW w:type="dxa" w:w="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362" w:after="0"/>
              <w:ind w:left="36" w:right="0" w:hanging="16"/>
              <w:jc w:val="left"/>
            </w:pPr>
            <w:r>
              <w:rPr>
                <w:w w:val="96.6091251373291"/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COC32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470nF </w:t>
            </w:r>
            <w:r>
              <w:rPr>
                <w:w w:val="95.61823844909668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PIC3302 </w:t>
            </w:r>
          </w:p>
        </w:tc>
        <w:tc>
          <w:tcPr>
            <w:tcW w:type="dxa" w:w="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362" w:after="0"/>
              <w:ind w:left="0" w:right="0" w:firstLine="0"/>
              <w:jc w:val="center"/>
            </w:pPr>
            <w:r>
              <w:rPr>
                <w:w w:val="101.83496475219727"/>
                <w:rFonts w:ascii="Courier" w:hAnsi="Courier" w:eastAsia="Courier"/>
                <w:b w:val="0"/>
                <w:i w:val="0"/>
                <w:color w:val="000000"/>
                <w:sz w:val="9"/>
              </w:rPr>
              <w:t xml:space="preserve">COC33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47nF</w:t>
            </w:r>
          </w:p>
        </w:tc>
        <w:tc>
          <w:tcPr>
            <w:tcW w:type="dxa" w:w="136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0" w:lineRule="exact" w:before="432" w:after="0"/>
              <w:ind w:left="0" w:right="0" w:firstLine="0"/>
              <w:jc w:val="center"/>
            </w:pPr>
            <w:r>
              <w:rPr>
                <w:w w:val="95.61823844909668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PIC3402 </w:t>
            </w:r>
          </w:p>
        </w:tc>
        <w:tc>
          <w:tcPr>
            <w:tcW w:type="dxa" w:w="1684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362" w:after="0"/>
              <w:ind w:left="30" w:right="1296" w:hanging="6"/>
              <w:jc w:val="left"/>
            </w:pPr>
            <w:r>
              <w:rPr>
                <w:w w:val="96.6091251373291"/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COC34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47nF</w:t>
            </w:r>
          </w:p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834"/>
            <w:gridSpan w:val="2"/>
            <w:vMerge/>
            <w:tcBorders/>
          </w:tcPr>
          <w:p/>
        </w:tc>
        <w:tc>
          <w:tcPr>
            <w:tcW w:type="dxa" w:w="834"/>
            <w:gridSpan w:val="2"/>
            <w:vMerge/>
            <w:tcBorders/>
          </w:tcPr>
          <w:p/>
        </w:tc>
        <w:tc>
          <w:tcPr>
            <w:tcW w:type="dxa" w:w="834"/>
            <w:gridSpan w:val="2"/>
            <w:vMerge/>
            <w:tcBorders/>
          </w:tcPr>
          <w:p/>
        </w:tc>
        <w:tc>
          <w:tcPr>
            <w:tcW w:type="dxa" w:w="834"/>
            <w:gridSpan w:val="2"/>
            <w:vMerge/>
            <w:tcBorders/>
          </w:tcPr>
          <w:p/>
        </w:tc>
        <w:tc>
          <w:tcPr>
            <w:tcW w:type="dxa" w:w="834"/>
            <w:gridSpan w:val="2"/>
            <w:vMerge/>
            <w:tcBorders/>
          </w:tcPr>
          <w:p/>
        </w:tc>
        <w:tc>
          <w:tcPr>
            <w:tcW w:type="dxa" w:w="834"/>
            <w:gridSpan w:val="2"/>
            <w:vMerge/>
            <w:tcBorders/>
          </w:tcPr>
          <w:p/>
        </w:tc>
        <w:tc>
          <w:tcPr>
            <w:tcW w:type="dxa" w:w="834"/>
            <w:gridSpan w:val="2"/>
            <w:vMerge/>
            <w:tcBorders/>
          </w:tcPr>
          <w:p/>
        </w:tc>
        <w:tc>
          <w:tcPr>
            <w:tcW w:type="dxa" w:w="2100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4" w:after="0"/>
              <w:ind w:left="26" w:right="1440" w:hanging="6"/>
              <w:jc w:val="left"/>
            </w:pPr>
            <w:r>
              <w:rPr>
                <w:w w:val="96.6091251373291"/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COC29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100uF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GND</w:t>
            </w:r>
          </w:p>
        </w:tc>
        <w:tc>
          <w:tcPr>
            <w:tcW w:type="dxa" w:w="417"/>
            <w:vMerge/>
            <w:tcBorders/>
          </w:tcPr>
          <w:p/>
        </w:tc>
      </w:tr>
      <w:tr>
        <w:trPr>
          <w:trHeight w:hRule="exact" w:val="70"/>
        </w:trPr>
        <w:tc>
          <w:tcPr>
            <w:tcW w:type="dxa" w:w="417"/>
            <w:vMerge/>
            <w:tcBorders/>
          </w:tcPr>
          <w:p/>
        </w:tc>
        <w:tc>
          <w:tcPr>
            <w:tcW w:type="dxa" w:w="834"/>
            <w:gridSpan w:val="2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834"/>
            <w:gridSpan w:val="2"/>
            <w:vMerge/>
            <w:tcBorders/>
          </w:tcPr>
          <w:p/>
        </w:tc>
        <w:tc>
          <w:tcPr>
            <w:tcW w:type="dxa" w:w="1668"/>
            <w:gridSpan w:val="4"/>
            <w:vMerge/>
            <w:tcBorders/>
          </w:tcPr>
          <w:p/>
        </w:tc>
        <w:tc>
          <w:tcPr>
            <w:tcW w:type="dxa" w:w="3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6" w:lineRule="exact" w:before="82" w:after="0"/>
              <w:ind w:left="116" w:right="44" w:hanging="16"/>
              <w:jc w:val="both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N17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T16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U13</w:t>
            </w:r>
          </w:p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834"/>
            <w:gridSpan w:val="2"/>
            <w:vMerge/>
            <w:tcBorders/>
          </w:tcPr>
          <w:p/>
        </w:tc>
        <w:tc>
          <w:tcPr>
            <w:tcW w:type="dxa" w:w="834"/>
            <w:gridSpan w:val="2"/>
            <w:vMerge/>
            <w:tcBorders/>
          </w:tcPr>
          <w:p/>
        </w:tc>
        <w:tc>
          <w:tcPr>
            <w:tcW w:type="dxa" w:w="834"/>
            <w:gridSpan w:val="2"/>
            <w:vMerge/>
            <w:tcBorders/>
          </w:tcPr>
          <w:p/>
        </w:tc>
        <w:tc>
          <w:tcPr>
            <w:tcW w:type="dxa" w:w="834"/>
            <w:gridSpan w:val="2"/>
            <w:vMerge/>
            <w:tcBorders/>
          </w:tcPr>
          <w:p/>
        </w:tc>
        <w:tc>
          <w:tcPr>
            <w:tcW w:type="dxa" w:w="834"/>
            <w:gridSpan w:val="2"/>
            <w:vMerge/>
            <w:tcBorders/>
          </w:tcPr>
          <w:p/>
        </w:tc>
        <w:tc>
          <w:tcPr>
            <w:tcW w:type="dxa" w:w="834"/>
            <w:gridSpan w:val="2"/>
            <w:vMerge/>
            <w:tcBorders/>
          </w:tcPr>
          <w:p/>
        </w:tc>
        <w:tc>
          <w:tcPr>
            <w:tcW w:type="dxa" w:w="834"/>
            <w:gridSpan w:val="2"/>
            <w:vMerge/>
            <w:tcBorders/>
          </w:tcPr>
          <w:p/>
        </w:tc>
        <w:tc>
          <w:tcPr>
            <w:tcW w:type="dxa" w:w="1668"/>
            <w:gridSpan w:val="4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</w:tr>
      <w:tr>
        <w:trPr>
          <w:trHeight w:hRule="exact" w:val="188"/>
        </w:trPr>
        <w:tc>
          <w:tcPr>
            <w:tcW w:type="dxa" w:w="417"/>
            <w:vMerge/>
            <w:tcBorders/>
          </w:tcPr>
          <w:p/>
        </w:tc>
        <w:tc>
          <w:tcPr>
            <w:tcW w:type="dxa" w:w="834"/>
            <w:gridSpan w:val="2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834"/>
            <w:gridSpan w:val="2"/>
            <w:vMerge/>
            <w:tcBorders/>
          </w:tcPr>
          <w:p/>
        </w:tc>
        <w:tc>
          <w:tcPr>
            <w:tcW w:type="dxa" w:w="1668"/>
            <w:gridSpan w:val="4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8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6" w:lineRule="exact" w:before="80" w:after="0"/>
              <w:ind w:left="158" w:right="160" w:firstLine="0"/>
              <w:jc w:val="both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VCCO_14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VCCO_14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VCCO_14</w:t>
            </w:r>
          </w:p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834"/>
            <w:gridSpan w:val="2"/>
            <w:vMerge/>
            <w:tcBorders/>
          </w:tcPr>
          <w:p/>
        </w:tc>
        <w:tc>
          <w:tcPr>
            <w:tcW w:type="dxa" w:w="834"/>
            <w:gridSpan w:val="2"/>
            <w:vMerge/>
            <w:tcBorders/>
          </w:tcPr>
          <w:p/>
        </w:tc>
        <w:tc>
          <w:tcPr>
            <w:tcW w:type="dxa" w:w="834"/>
            <w:gridSpan w:val="2"/>
            <w:vMerge/>
            <w:tcBorders/>
          </w:tcPr>
          <w:p/>
        </w:tc>
        <w:tc>
          <w:tcPr>
            <w:tcW w:type="dxa" w:w="834"/>
            <w:gridSpan w:val="2"/>
            <w:vMerge/>
            <w:tcBorders/>
          </w:tcPr>
          <w:p/>
        </w:tc>
        <w:tc>
          <w:tcPr>
            <w:tcW w:type="dxa" w:w="834"/>
            <w:gridSpan w:val="2"/>
            <w:vMerge/>
            <w:tcBorders/>
          </w:tcPr>
          <w:p/>
        </w:tc>
        <w:tc>
          <w:tcPr>
            <w:tcW w:type="dxa" w:w="834"/>
            <w:gridSpan w:val="2"/>
            <w:vMerge/>
            <w:tcBorders/>
          </w:tcPr>
          <w:p/>
        </w:tc>
        <w:tc>
          <w:tcPr>
            <w:tcW w:type="dxa" w:w="834"/>
            <w:gridSpan w:val="2"/>
            <w:vMerge/>
            <w:tcBorders/>
          </w:tcPr>
          <w:p/>
        </w:tc>
        <w:tc>
          <w:tcPr>
            <w:tcW w:type="dxa" w:w="1668"/>
            <w:gridSpan w:val="4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</w:tr>
      <w:tr>
        <w:trPr>
          <w:trHeight w:hRule="exact" w:val="340"/>
        </w:trPr>
        <w:tc>
          <w:tcPr>
            <w:tcW w:type="dxa" w:w="417"/>
            <w:vMerge/>
            <w:tcBorders/>
          </w:tcPr>
          <w:p/>
        </w:tc>
        <w:tc>
          <w:tcPr>
            <w:tcW w:type="dxa" w:w="16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200" w:after="0"/>
              <w:ind w:left="0" w:right="130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GND</w:t>
            </w:r>
          </w:p>
        </w:tc>
        <w:tc>
          <w:tcPr>
            <w:tcW w:type="dxa" w:w="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0" w:lineRule="exact" w:before="92" w:after="0"/>
              <w:ind w:left="0" w:right="8" w:firstLine="0"/>
              <w:jc w:val="right"/>
            </w:pPr>
            <w:r>
              <w:rPr>
                <w:w w:val="95.61823844909668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PIC3002 </w:t>
            </w:r>
          </w:p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834"/>
            <w:gridSpan w:val="2"/>
            <w:vMerge/>
            <w:tcBorders/>
          </w:tcPr>
          <w:p/>
        </w:tc>
        <w:tc>
          <w:tcPr>
            <w:tcW w:type="dxa" w:w="1668"/>
            <w:gridSpan w:val="4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834"/>
            <w:gridSpan w:val="2"/>
            <w:vMerge/>
            <w:tcBorders/>
          </w:tcPr>
          <w:p/>
        </w:tc>
        <w:tc>
          <w:tcPr>
            <w:tcW w:type="dxa" w:w="834"/>
            <w:gridSpan w:val="2"/>
            <w:vMerge/>
            <w:tcBorders/>
          </w:tcPr>
          <w:p/>
        </w:tc>
        <w:tc>
          <w:tcPr>
            <w:tcW w:type="dxa" w:w="834"/>
            <w:gridSpan w:val="2"/>
            <w:vMerge/>
            <w:tcBorders/>
          </w:tcPr>
          <w:p/>
        </w:tc>
        <w:tc>
          <w:tcPr>
            <w:tcW w:type="dxa" w:w="834"/>
            <w:gridSpan w:val="2"/>
            <w:vMerge/>
            <w:tcBorders/>
          </w:tcPr>
          <w:p/>
        </w:tc>
        <w:tc>
          <w:tcPr>
            <w:tcW w:type="dxa" w:w="834"/>
            <w:gridSpan w:val="2"/>
            <w:vMerge/>
            <w:tcBorders/>
          </w:tcPr>
          <w:p/>
        </w:tc>
        <w:tc>
          <w:tcPr>
            <w:tcW w:type="dxa" w:w="834"/>
            <w:gridSpan w:val="2"/>
            <w:vMerge/>
            <w:tcBorders/>
          </w:tcPr>
          <w:p/>
        </w:tc>
        <w:tc>
          <w:tcPr>
            <w:tcW w:type="dxa" w:w="834"/>
            <w:gridSpan w:val="2"/>
            <w:vMerge/>
            <w:tcBorders/>
          </w:tcPr>
          <w:p/>
        </w:tc>
        <w:tc>
          <w:tcPr>
            <w:tcW w:type="dxa" w:w="1668"/>
            <w:gridSpan w:val="4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</w:tr>
      <w:tr>
        <w:trPr>
          <w:trHeight w:hRule="exact" w:val="499"/>
        </w:trPr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1318" w:after="0"/>
              <w:ind w:left="42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C43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100uF</w:t>
            </w:r>
          </w:p>
        </w:tc>
        <w:tc>
          <w:tcPr>
            <w:tcW w:type="dxa" w:w="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1318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C44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4.7uF</w:t>
            </w:r>
          </w:p>
        </w:tc>
        <w:tc>
          <w:tcPr>
            <w:tcW w:type="dxa" w:w="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1318" w:after="0"/>
              <w:ind w:left="36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C45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470nF</w:t>
            </w:r>
          </w:p>
        </w:tc>
        <w:tc>
          <w:tcPr>
            <w:tcW w:type="dxa" w:w="1120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536" w:after="0"/>
              <w:ind w:left="0" w:right="136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GND</w:t>
            </w:r>
          </w:p>
        </w:tc>
        <w:tc>
          <w:tcPr>
            <w:tcW w:type="dxa" w:w="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538" w:after="0"/>
              <w:ind w:left="46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0</w:t>
            </w:r>
          </w:p>
        </w:tc>
        <w:tc>
          <w:tcPr>
            <w:tcW w:type="dxa" w:w="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538" w:after="0"/>
              <w:ind w:left="32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R165</w:t>
            </w:r>
          </w:p>
        </w:tc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28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C15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F16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J17</w:t>
            </w:r>
          </w:p>
        </w:tc>
        <w:tc>
          <w:tcPr>
            <w:tcW w:type="dxa" w:w="8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6" w:lineRule="exact" w:before="94" w:after="0"/>
              <w:ind w:left="158" w:right="160" w:firstLine="0"/>
              <w:jc w:val="both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VCCO_15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VCCO_15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VCCO_15</w:t>
            </w:r>
          </w:p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29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630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C35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47nF</w:t>
            </w:r>
          </w:p>
        </w:tc>
        <w:tc>
          <w:tcPr>
            <w:tcW w:type="dxa" w:w="12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506" w:after="0"/>
              <w:ind w:left="0" w:right="0" w:firstLine="0"/>
              <w:jc w:val="center"/>
            </w:pPr>
            <w:r>
              <w:rPr>
                <w:w w:val="96.22503916422525"/>
                <w:rFonts w:ascii="Courier" w:hAnsi="Courier" w:eastAsia="Courier"/>
                <w:b w:val="0"/>
                <w:i w:val="0"/>
                <w:color w:val="000000"/>
                <w:sz w:val="6"/>
              </w:rPr>
              <w:t xml:space="preserve">PIC3601 </w:t>
            </w:r>
          </w:p>
        </w:tc>
        <w:tc>
          <w:tcPr>
            <w:tcW w:type="dxa" w:w="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630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C36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47nF</w:t>
            </w:r>
          </w:p>
        </w:tc>
        <w:tc>
          <w:tcPr>
            <w:tcW w:type="dxa" w:w="1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506" w:after="0"/>
              <w:ind w:left="0" w:right="0" w:firstLine="0"/>
              <w:jc w:val="center"/>
            </w:pPr>
            <w:r>
              <w:rPr>
                <w:w w:val="103.27939987182617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PIC3701 </w:t>
            </w:r>
          </w:p>
        </w:tc>
        <w:tc>
          <w:tcPr>
            <w:tcW w:type="dxa" w:w="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630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C37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47nF</w:t>
            </w:r>
          </w:p>
        </w:tc>
        <w:tc>
          <w:tcPr>
            <w:tcW w:type="dxa" w:w="1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506" w:after="0"/>
              <w:ind w:left="0" w:right="0" w:firstLine="0"/>
              <w:jc w:val="center"/>
            </w:pPr>
            <w:r>
              <w:rPr>
                <w:w w:val="103.27939987182617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PIC3801 </w:t>
            </w:r>
          </w:p>
        </w:tc>
        <w:tc>
          <w:tcPr>
            <w:tcW w:type="dxa" w:w="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630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C38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47nF</w:t>
            </w:r>
          </w:p>
        </w:tc>
        <w:tc>
          <w:tcPr>
            <w:tcW w:type="dxa" w:w="1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506" w:after="0"/>
              <w:ind w:left="0" w:right="0" w:firstLine="0"/>
              <w:jc w:val="center"/>
            </w:pPr>
            <w:r>
              <w:rPr>
                <w:w w:val="103.27939987182617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PIC3901 </w:t>
            </w:r>
          </w:p>
        </w:tc>
        <w:tc>
          <w:tcPr>
            <w:tcW w:type="dxa" w:w="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630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C39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47nF</w:t>
            </w:r>
          </w:p>
        </w:tc>
        <w:tc>
          <w:tcPr>
            <w:tcW w:type="dxa" w:w="1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506" w:after="0"/>
              <w:ind w:left="0" w:right="0" w:firstLine="0"/>
              <w:jc w:val="center"/>
            </w:pPr>
            <w:r>
              <w:rPr>
                <w:w w:val="103.27939987182617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PIC4001 </w:t>
            </w:r>
          </w:p>
        </w:tc>
        <w:tc>
          <w:tcPr>
            <w:tcW w:type="dxa" w:w="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630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C40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47nF</w:t>
            </w:r>
          </w:p>
        </w:tc>
        <w:tc>
          <w:tcPr>
            <w:tcW w:type="dxa" w:w="1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506" w:after="0"/>
              <w:ind w:left="0" w:right="0" w:firstLine="0"/>
              <w:jc w:val="center"/>
            </w:pPr>
            <w:r>
              <w:rPr>
                <w:w w:val="103.27939987182617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PIC4101 </w:t>
            </w:r>
          </w:p>
        </w:tc>
        <w:tc>
          <w:tcPr>
            <w:tcW w:type="dxa" w:w="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630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C41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47nF</w:t>
            </w:r>
          </w:p>
        </w:tc>
        <w:tc>
          <w:tcPr>
            <w:tcW w:type="dxa" w:w="1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506" w:after="0"/>
              <w:ind w:left="0" w:right="0" w:firstLine="0"/>
              <w:jc w:val="center"/>
            </w:pPr>
            <w:r>
              <w:rPr>
                <w:w w:val="103.27939987182617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PIC4201 </w:t>
            </w:r>
          </w:p>
        </w:tc>
        <w:tc>
          <w:tcPr>
            <w:tcW w:type="dxa" w:w="210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262" w:after="0"/>
              <w:ind w:left="16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VCC1V0</w:t>
            </w:r>
          </w:p>
        </w:tc>
        <w:tc>
          <w:tcPr>
            <w:tcW w:type="dxa" w:w="417"/>
            <w:vMerge/>
            <w:tcBorders/>
          </w:tcPr>
          <w:p/>
        </w:tc>
      </w:tr>
      <w:tr>
        <w:trPr>
          <w:trHeight w:hRule="exact" w:val="53"/>
        </w:trPr>
        <w:tc>
          <w:tcPr>
            <w:tcW w:type="dxa" w:w="417"/>
            <w:vMerge/>
            <w:tcBorders/>
          </w:tcPr>
          <w:p/>
        </w:tc>
        <w:tc>
          <w:tcPr>
            <w:tcW w:type="dxa" w:w="18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26" w:after="0"/>
              <w:ind w:left="0" w:right="88" w:firstLine="0"/>
              <w:jc w:val="right"/>
            </w:pPr>
            <w:r>
              <w:rPr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NLDDR1V35 </w:t>
            </w:r>
          </w:p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2085"/>
            <w:gridSpan w:val="5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3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70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B10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B12</w:t>
            </w:r>
          </w:p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130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C42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47nF</w:t>
            </w:r>
          </w:p>
        </w:tc>
        <w:tc>
          <w:tcPr>
            <w:tcW w:type="dxa" w:w="182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304" w:after="0"/>
              <w:ind w:left="5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GND</w:t>
            </w:r>
          </w:p>
        </w:tc>
        <w:tc>
          <w:tcPr>
            <w:tcW w:type="dxa" w:w="417"/>
            <w:vMerge/>
            <w:tcBorders/>
          </w:tcPr>
          <w:p/>
        </w:tc>
      </w:tr>
      <w:tr>
        <w:trPr>
          <w:trHeight w:hRule="exact" w:val="194"/>
        </w:trPr>
        <w:tc>
          <w:tcPr>
            <w:tcW w:type="dxa" w:w="417"/>
            <w:vMerge/>
            <w:tcBorders/>
          </w:tcPr>
          <w:p/>
        </w:tc>
        <w:tc>
          <w:tcPr>
            <w:tcW w:type="dxa" w:w="834"/>
            <w:gridSpan w:val="2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2085"/>
            <w:gridSpan w:val="5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8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78" w:after="0"/>
              <w:ind w:left="144" w:right="144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VCCO_16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VCCO_16</w:t>
            </w:r>
          </w:p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1251"/>
            <w:gridSpan w:val="3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</w:tr>
      <w:tr>
        <w:trPr>
          <w:trHeight w:hRule="exact" w:val="146"/>
        </w:trPr>
        <w:tc>
          <w:tcPr>
            <w:tcW w:type="dxa" w:w="417"/>
            <w:vMerge/>
            <w:tcBorders/>
          </w:tcPr>
          <w:p/>
        </w:tc>
        <w:tc>
          <w:tcPr>
            <w:tcW w:type="dxa" w:w="834"/>
            <w:gridSpan w:val="2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2100"/>
            <w:gridSpan w:val="7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42" w:after="0"/>
              <w:ind w:left="0" w:right="0" w:firstLine="0"/>
              <w:jc w:val="center"/>
            </w:pPr>
            <w:r>
              <w:rPr>
                <w:w w:val="103.21382375863881"/>
                <w:rFonts w:ascii="Calibri" w:hAnsi="Calibri" w:eastAsia="Calibri"/>
                <w:b w:val="0"/>
                <w:i w:val="0"/>
                <w:color w:val="ED0D21"/>
                <w:sz w:val="13"/>
              </w:rPr>
              <w:t>Note: R165-166 No Load on XC7S25</w:t>
            </w:r>
          </w:p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1251"/>
            <w:gridSpan w:val="3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</w:tr>
      <w:tr>
        <w:trPr>
          <w:trHeight w:hRule="exact" w:val="70"/>
        </w:trPr>
        <w:tc>
          <w:tcPr>
            <w:tcW w:type="dxa" w:w="417"/>
            <w:vMerge/>
            <w:tcBorders/>
          </w:tcPr>
          <w:p/>
        </w:tc>
        <w:tc>
          <w:tcPr>
            <w:tcW w:type="dxa" w:w="834"/>
            <w:gridSpan w:val="2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2919"/>
            <w:gridSpan w:val="7"/>
            <w:vMerge/>
            <w:tcBorders/>
          </w:tcPr>
          <w:p/>
        </w:tc>
        <w:tc>
          <w:tcPr>
            <w:tcW w:type="dxa" w:w="3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6" w:lineRule="exact" w:before="84" w:after="0"/>
              <w:ind w:left="168" w:right="44" w:hanging="4"/>
              <w:jc w:val="both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L3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P4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U5</w:t>
            </w:r>
          </w:p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1251"/>
            <w:gridSpan w:val="3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</w:tr>
      <w:tr>
        <w:trPr>
          <w:trHeight w:hRule="exact" w:val="166"/>
        </w:trPr>
        <w:tc>
          <w:tcPr>
            <w:tcW w:type="dxa" w:w="417"/>
            <w:vMerge/>
            <w:tcBorders/>
          </w:tcPr>
          <w:p/>
        </w:tc>
        <w:tc>
          <w:tcPr>
            <w:tcW w:type="dxa" w:w="834"/>
            <w:gridSpan w:val="2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2919"/>
            <w:gridSpan w:val="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8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80" w:after="0"/>
              <w:ind w:left="158" w:right="160" w:firstLine="0"/>
              <w:jc w:val="both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VCCO_34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VCCO_34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VCCO_34</w:t>
            </w:r>
          </w:p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1251"/>
            <w:gridSpan w:val="3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</w:tr>
      <w:tr>
        <w:trPr>
          <w:trHeight w:hRule="exact" w:val="164"/>
        </w:trPr>
        <w:tc>
          <w:tcPr>
            <w:tcW w:type="dxa" w:w="417"/>
            <w:vMerge/>
            <w:tcBorders/>
          </w:tcPr>
          <w:p/>
        </w:tc>
        <w:tc>
          <w:tcPr>
            <w:tcW w:type="dxa" w:w="834"/>
            <w:gridSpan w:val="2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36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190" w:after="0"/>
              <w:ind w:left="44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C46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470nF</w:t>
            </w:r>
          </w:p>
        </w:tc>
        <w:tc>
          <w:tcPr>
            <w:tcW w:type="dxa" w:w="40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190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C47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47nF</w:t>
            </w:r>
          </w:p>
        </w:tc>
        <w:tc>
          <w:tcPr>
            <w:tcW w:type="dxa" w:w="3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190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C48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47nF</w:t>
            </w:r>
          </w:p>
        </w:tc>
        <w:tc>
          <w:tcPr>
            <w:tcW w:type="dxa" w:w="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190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C49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10nF</w:t>
            </w:r>
          </w:p>
        </w:tc>
        <w:tc>
          <w:tcPr>
            <w:tcW w:type="dxa" w:w="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190" w:after="0"/>
              <w:ind w:left="0" w:right="144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C50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10nF</w:t>
            </w:r>
          </w:p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1251"/>
            <w:gridSpan w:val="3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</w:tr>
      <w:tr>
        <w:trPr>
          <w:trHeight w:hRule="exact" w:val="144"/>
        </w:trPr>
        <w:tc>
          <w:tcPr>
            <w:tcW w:type="dxa" w:w="417"/>
            <w:vMerge/>
            <w:tcBorders/>
          </w:tcPr>
          <w:p/>
        </w:tc>
        <w:tc>
          <w:tcPr>
            <w:tcW w:type="dxa" w:w="18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192" w:after="0"/>
              <w:ind w:left="0" w:right="370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GND</w:t>
            </w:r>
          </w:p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834"/>
            <w:gridSpan w:val="2"/>
            <w:vMerge/>
            <w:tcBorders/>
          </w:tcPr>
          <w:p/>
        </w:tc>
        <w:tc>
          <w:tcPr>
            <w:tcW w:type="dxa" w:w="834"/>
            <w:gridSpan w:val="2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1251"/>
            <w:gridSpan w:val="3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</w:tr>
      <w:tr>
        <w:trPr>
          <w:trHeight w:hRule="exact" w:val="66"/>
        </w:trPr>
        <w:tc>
          <w:tcPr>
            <w:tcW w:type="dxa" w:w="417"/>
            <w:vMerge/>
            <w:tcBorders/>
          </w:tcPr>
          <w:p/>
        </w:tc>
        <w:tc>
          <w:tcPr>
            <w:tcW w:type="dxa" w:w="834"/>
            <w:gridSpan w:val="2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834"/>
            <w:gridSpan w:val="2"/>
            <w:vMerge/>
            <w:tcBorders/>
          </w:tcPr>
          <w:p/>
        </w:tc>
        <w:tc>
          <w:tcPr>
            <w:tcW w:type="dxa" w:w="834"/>
            <w:gridSpan w:val="2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3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6" w:lineRule="exact" w:before="80" w:after="0"/>
              <w:ind w:left="164" w:right="48" w:firstLine="4"/>
              <w:jc w:val="both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B6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D4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G3</w:t>
            </w:r>
          </w:p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1251"/>
            <w:gridSpan w:val="3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</w:tr>
      <w:tr>
        <w:trPr>
          <w:trHeight w:hRule="exact" w:val="218"/>
        </w:trPr>
        <w:tc>
          <w:tcPr>
            <w:tcW w:type="dxa" w:w="417"/>
            <w:vMerge/>
            <w:tcBorders/>
          </w:tcPr>
          <w:p/>
        </w:tc>
        <w:tc>
          <w:tcPr>
            <w:tcW w:type="dxa" w:w="834"/>
            <w:gridSpan w:val="2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834"/>
            <w:gridSpan w:val="2"/>
            <w:vMerge/>
            <w:tcBorders/>
          </w:tcPr>
          <w:p/>
        </w:tc>
        <w:tc>
          <w:tcPr>
            <w:tcW w:type="dxa" w:w="834"/>
            <w:gridSpan w:val="2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8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6" w:lineRule="exact" w:before="82" w:after="0"/>
              <w:ind w:left="158" w:right="160" w:firstLine="0"/>
              <w:jc w:val="both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VCCO_35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VCCO_35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VCCO_35</w:t>
            </w:r>
          </w:p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1251"/>
            <w:gridSpan w:val="3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</w:tr>
      <w:tr>
        <w:trPr>
          <w:trHeight w:hRule="exact" w:val="246"/>
        </w:trPr>
        <w:tc>
          <w:tcPr>
            <w:tcW w:type="dxa" w:w="417"/>
            <w:vMerge/>
            <w:tcBorders/>
          </w:tcPr>
          <w:p/>
        </w:tc>
        <w:tc>
          <w:tcPr>
            <w:tcW w:type="dxa" w:w="18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6" w:after="0"/>
              <w:ind w:left="0" w:right="172" w:firstLine="0"/>
              <w:jc w:val="right"/>
            </w:pPr>
            <w:r>
              <w:rPr>
                <w:w w:val="95.70672295310281"/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NLVCC1V0 </w:t>
            </w:r>
          </w:p>
        </w:tc>
        <w:tc>
          <w:tcPr>
            <w:tcW w:type="dxa" w:w="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1222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C60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47nF</w:t>
            </w:r>
          </w:p>
        </w:tc>
        <w:tc>
          <w:tcPr>
            <w:tcW w:type="dxa" w:w="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1222" w:after="0"/>
              <w:ind w:left="48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C61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470nF</w:t>
            </w:r>
          </w:p>
        </w:tc>
        <w:tc>
          <w:tcPr>
            <w:tcW w:type="dxa" w:w="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1222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C62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47uF</w:t>
            </w:r>
          </w:p>
        </w:tc>
        <w:tc>
          <w:tcPr>
            <w:tcW w:type="dxa" w:w="1120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32" w:after="0"/>
              <w:ind w:left="0" w:right="136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GND</w:t>
            </w:r>
          </w:p>
        </w:tc>
        <w:tc>
          <w:tcPr>
            <w:tcW w:type="dxa" w:w="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40" w:after="0"/>
              <w:ind w:left="46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0</w:t>
            </w:r>
          </w:p>
        </w:tc>
        <w:tc>
          <w:tcPr>
            <w:tcW w:type="dxa" w:w="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40" w:after="0"/>
              <w:ind w:left="32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R166</w:t>
            </w:r>
          </w:p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8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6" w:lineRule="exact" w:before="136" w:after="0"/>
              <w:ind w:left="234" w:right="94" w:firstLine="0"/>
              <w:jc w:val="both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VCCAUX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VCCAUX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VCCAUX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VCCAUX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VCCAUX</w:t>
            </w:r>
          </w:p>
        </w:tc>
        <w:tc>
          <w:tcPr>
            <w:tcW w:type="dxa" w:w="4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6" w:lineRule="exact" w:before="70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F12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H12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K12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M12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P12</w:t>
            </w:r>
          </w:p>
        </w:tc>
        <w:tc>
          <w:tcPr>
            <w:tcW w:type="dxa" w:w="417"/>
            <w:vMerge/>
            <w:tcBorders/>
          </w:tcPr>
          <w:p/>
        </w:tc>
        <w:tc>
          <w:tcPr>
            <w:tcW w:type="dxa" w:w="4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404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C51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47uF</w:t>
            </w:r>
          </w:p>
        </w:tc>
        <w:tc>
          <w:tcPr>
            <w:tcW w:type="dxa" w:w="40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404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C52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4.7uF</w:t>
            </w:r>
          </w:p>
        </w:tc>
        <w:tc>
          <w:tcPr>
            <w:tcW w:type="dxa" w:w="40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404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C53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4.7uF</w:t>
            </w:r>
          </w:p>
        </w:tc>
        <w:tc>
          <w:tcPr>
            <w:tcW w:type="dxa" w:w="4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404" w:after="0"/>
              <w:ind w:left="36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C54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470nF</w:t>
            </w:r>
          </w:p>
        </w:tc>
        <w:tc>
          <w:tcPr>
            <w:tcW w:type="dxa" w:w="40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404" w:after="0"/>
              <w:ind w:left="24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C55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470nF</w:t>
            </w:r>
          </w:p>
        </w:tc>
        <w:tc>
          <w:tcPr>
            <w:tcW w:type="dxa" w:w="40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404" w:after="0"/>
              <w:ind w:left="32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C56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470nF</w:t>
            </w:r>
          </w:p>
        </w:tc>
        <w:tc>
          <w:tcPr>
            <w:tcW w:type="dxa" w:w="4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404" w:after="0"/>
              <w:ind w:left="38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C57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470nF</w:t>
            </w:r>
          </w:p>
        </w:tc>
        <w:tc>
          <w:tcPr>
            <w:tcW w:type="dxa" w:w="210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" w:after="0"/>
              <w:ind w:left="0" w:right="1030" w:firstLine="0"/>
              <w:jc w:val="right"/>
            </w:pPr>
            <w:r>
              <w:rPr>
                <w:w w:val="96.22501532236734"/>
                <w:rFonts w:ascii="Courier" w:hAnsi="Courier" w:eastAsia="Courier"/>
                <w:b w:val="0"/>
                <w:i w:val="0"/>
                <w:color w:val="000000"/>
                <w:sz w:val="12"/>
              </w:rPr>
              <w:t xml:space="preserve">NLVCC1V8 </w:t>
            </w:r>
          </w:p>
        </w:tc>
        <w:tc>
          <w:tcPr>
            <w:tcW w:type="dxa" w:w="417"/>
            <w:vMerge/>
            <w:tcBorders/>
          </w:tcPr>
          <w:p/>
        </w:tc>
      </w:tr>
      <w:tr>
        <w:trPr>
          <w:trHeight w:hRule="exact" w:val="78"/>
        </w:trPr>
        <w:tc>
          <w:tcPr>
            <w:tcW w:type="dxa" w:w="417"/>
            <w:vMerge/>
            <w:tcBorders/>
          </w:tcPr>
          <w:p/>
        </w:tc>
        <w:tc>
          <w:tcPr>
            <w:tcW w:type="dxa" w:w="834"/>
            <w:gridSpan w:val="2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2085"/>
            <w:gridSpan w:val="5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3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94" w:after="0"/>
              <w:ind w:left="144" w:right="44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L7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N7</w:t>
            </w:r>
          </w:p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834"/>
            <w:gridSpan w:val="2"/>
            <w:vMerge/>
            <w:tcBorders/>
          </w:tcPr>
          <w:p/>
        </w:tc>
        <w:tc>
          <w:tcPr>
            <w:tcW w:type="dxa" w:w="834"/>
            <w:gridSpan w:val="2"/>
            <w:vMerge/>
            <w:tcBorders/>
          </w:tcPr>
          <w:p/>
        </w:tc>
        <w:tc>
          <w:tcPr>
            <w:tcW w:type="dxa" w:w="834"/>
            <w:gridSpan w:val="2"/>
            <w:vMerge/>
            <w:tcBorders/>
          </w:tcPr>
          <w:p/>
        </w:tc>
        <w:tc>
          <w:tcPr>
            <w:tcW w:type="dxa" w:w="834"/>
            <w:gridSpan w:val="2"/>
            <w:vMerge/>
            <w:tcBorders/>
          </w:tcPr>
          <w:p/>
        </w:tc>
        <w:tc>
          <w:tcPr>
            <w:tcW w:type="dxa" w:w="834"/>
            <w:gridSpan w:val="2"/>
            <w:vMerge/>
            <w:tcBorders/>
          </w:tcPr>
          <w:p/>
        </w:tc>
        <w:tc>
          <w:tcPr>
            <w:tcW w:type="dxa" w:w="834"/>
            <w:gridSpan w:val="2"/>
            <w:vMerge/>
            <w:tcBorders/>
          </w:tcPr>
          <w:p/>
        </w:tc>
        <w:tc>
          <w:tcPr>
            <w:tcW w:type="dxa" w:w="834"/>
            <w:gridSpan w:val="2"/>
            <w:vMerge/>
            <w:tcBorders/>
          </w:tcPr>
          <w:p/>
        </w:tc>
        <w:tc>
          <w:tcPr>
            <w:tcW w:type="dxa" w:w="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158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C58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47nF</w:t>
            </w:r>
          </w:p>
        </w:tc>
        <w:tc>
          <w:tcPr>
            <w:tcW w:type="dxa" w:w="1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0" w:after="0"/>
              <w:ind w:left="0" w:right="0" w:firstLine="0"/>
              <w:jc w:val="center"/>
            </w:pPr>
            <w:r>
              <w:rPr>
                <w:w w:val="103.27939987182617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PIC5901 </w:t>
            </w:r>
          </w:p>
        </w:tc>
        <w:tc>
          <w:tcPr>
            <w:tcW w:type="dxa" w:w="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158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C59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47nF</w:t>
            </w:r>
          </w:p>
        </w:tc>
        <w:tc>
          <w:tcPr>
            <w:tcW w:type="dxa" w:w="1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328" w:after="0"/>
              <w:ind w:left="4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GND</w:t>
            </w:r>
          </w:p>
        </w:tc>
        <w:tc>
          <w:tcPr>
            <w:tcW w:type="dxa" w:w="417"/>
            <w:vMerge/>
            <w:tcBorders/>
          </w:tcPr>
          <w:p/>
        </w:tc>
      </w:tr>
      <w:tr>
        <w:trPr>
          <w:trHeight w:hRule="exact" w:val="422"/>
        </w:trPr>
        <w:tc>
          <w:tcPr>
            <w:tcW w:type="dxa" w:w="417"/>
            <w:vMerge/>
            <w:tcBorders/>
          </w:tcPr>
          <w:p/>
        </w:tc>
        <w:tc>
          <w:tcPr>
            <w:tcW w:type="dxa" w:w="834"/>
            <w:gridSpan w:val="2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2085"/>
            <w:gridSpan w:val="5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8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80" w:after="0"/>
              <w:ind w:left="158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VCCBRAM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VCCBRAM</w:t>
            </w:r>
          </w:p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834"/>
            <w:gridSpan w:val="2"/>
            <w:vMerge/>
            <w:tcBorders/>
          </w:tcPr>
          <w:p/>
        </w:tc>
        <w:tc>
          <w:tcPr>
            <w:tcW w:type="dxa" w:w="834"/>
            <w:gridSpan w:val="2"/>
            <w:vMerge/>
            <w:tcBorders/>
          </w:tcPr>
          <w:p/>
        </w:tc>
        <w:tc>
          <w:tcPr>
            <w:tcW w:type="dxa" w:w="834"/>
            <w:gridSpan w:val="2"/>
            <w:vMerge/>
            <w:tcBorders/>
          </w:tcPr>
          <w:p/>
        </w:tc>
        <w:tc>
          <w:tcPr>
            <w:tcW w:type="dxa" w:w="834"/>
            <w:gridSpan w:val="2"/>
            <w:vMerge/>
            <w:tcBorders/>
          </w:tcPr>
          <w:p/>
        </w:tc>
        <w:tc>
          <w:tcPr>
            <w:tcW w:type="dxa" w:w="834"/>
            <w:gridSpan w:val="2"/>
            <w:vMerge/>
            <w:tcBorders/>
          </w:tcPr>
          <w:p/>
        </w:tc>
        <w:tc>
          <w:tcPr>
            <w:tcW w:type="dxa" w:w="834"/>
            <w:gridSpan w:val="2"/>
            <w:vMerge/>
            <w:tcBorders/>
          </w:tcPr>
          <w:p/>
        </w:tc>
        <w:tc>
          <w:tcPr>
            <w:tcW w:type="dxa" w:w="834"/>
            <w:gridSpan w:val="2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</w:tr>
      <w:tr>
        <w:trPr>
          <w:trHeight w:hRule="exact" w:val="52"/>
        </w:trPr>
        <w:tc>
          <w:tcPr>
            <w:tcW w:type="dxa" w:w="417"/>
            <w:vMerge/>
            <w:tcBorders/>
          </w:tcPr>
          <w:p/>
        </w:tc>
        <w:tc>
          <w:tcPr>
            <w:tcW w:type="dxa" w:w="834"/>
            <w:gridSpan w:val="2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2085"/>
            <w:gridSpan w:val="5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3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04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H10</w:t>
            </w:r>
          </w:p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820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102" w:after="0"/>
              <w:ind w:left="8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VCC1V8</w:t>
            </w:r>
          </w:p>
        </w:tc>
        <w:tc>
          <w:tcPr>
            <w:tcW w:type="dxa" w:w="834"/>
            <w:gridSpan w:val="2"/>
            <w:vMerge/>
            <w:tcBorders/>
          </w:tcPr>
          <w:p/>
        </w:tc>
        <w:tc>
          <w:tcPr>
            <w:tcW w:type="dxa" w:w="834"/>
            <w:gridSpan w:val="2"/>
            <w:vMerge/>
            <w:tcBorders/>
          </w:tcPr>
          <w:p/>
        </w:tc>
        <w:tc>
          <w:tcPr>
            <w:tcW w:type="dxa" w:w="834"/>
            <w:gridSpan w:val="2"/>
            <w:vMerge/>
            <w:tcBorders/>
          </w:tcPr>
          <w:p/>
        </w:tc>
        <w:tc>
          <w:tcPr>
            <w:tcW w:type="dxa" w:w="834"/>
            <w:gridSpan w:val="2"/>
            <w:vMerge/>
            <w:tcBorders/>
          </w:tcPr>
          <w:p/>
        </w:tc>
        <w:tc>
          <w:tcPr>
            <w:tcW w:type="dxa" w:w="834"/>
            <w:gridSpan w:val="2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</w:tr>
      <w:tr>
        <w:trPr>
          <w:trHeight w:hRule="exact" w:val="66"/>
        </w:trPr>
        <w:tc>
          <w:tcPr>
            <w:tcW w:type="dxa" w:w="417"/>
            <w:vMerge/>
            <w:tcBorders/>
          </w:tcPr>
          <w:p/>
        </w:tc>
        <w:tc>
          <w:tcPr>
            <w:tcW w:type="dxa" w:w="834"/>
            <w:gridSpan w:val="2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2085"/>
            <w:gridSpan w:val="5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8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18" w:after="0"/>
              <w:ind w:left="158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VCCADC_0</w:t>
            </w:r>
          </w:p>
        </w:tc>
        <w:tc>
          <w:tcPr>
            <w:tcW w:type="dxa" w:w="417"/>
            <w:vMerge/>
            <w:tcBorders/>
          </w:tcPr>
          <w:p/>
        </w:tc>
        <w:tc>
          <w:tcPr>
            <w:tcW w:type="dxa" w:w="4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52" w:after="0"/>
              <w:ind w:left="118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B8</w:t>
            </w:r>
          </w:p>
        </w:tc>
        <w:tc>
          <w:tcPr>
            <w:tcW w:type="dxa" w:w="417"/>
            <w:vMerge/>
            <w:tcBorders/>
          </w:tcPr>
          <w:p/>
        </w:tc>
        <w:tc>
          <w:tcPr>
            <w:tcW w:type="dxa" w:w="1668"/>
            <w:gridSpan w:val="4"/>
            <w:vMerge/>
            <w:tcBorders/>
          </w:tcPr>
          <w:p/>
        </w:tc>
        <w:tc>
          <w:tcPr>
            <w:tcW w:type="dxa" w:w="834"/>
            <w:gridSpan w:val="2"/>
            <w:vMerge/>
            <w:tcBorders/>
          </w:tcPr>
          <w:p/>
        </w:tc>
        <w:tc>
          <w:tcPr>
            <w:tcW w:type="dxa" w:w="834"/>
            <w:gridSpan w:val="2"/>
            <w:vMerge/>
            <w:tcBorders/>
          </w:tcPr>
          <w:p/>
        </w:tc>
        <w:tc>
          <w:tcPr>
            <w:tcW w:type="dxa" w:w="834"/>
            <w:gridSpan w:val="2"/>
            <w:vMerge/>
            <w:tcBorders/>
          </w:tcPr>
          <w:p/>
        </w:tc>
        <w:tc>
          <w:tcPr>
            <w:tcW w:type="dxa" w:w="834"/>
            <w:gridSpan w:val="2"/>
            <w:vMerge/>
            <w:tcBorders/>
          </w:tcPr>
          <w:p/>
        </w:tc>
        <w:tc>
          <w:tcPr>
            <w:tcW w:type="dxa" w:w="834"/>
            <w:gridSpan w:val="2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</w:tr>
      <w:tr>
        <w:trPr>
          <w:trHeight w:hRule="exact" w:val="356"/>
        </w:trPr>
        <w:tc>
          <w:tcPr>
            <w:tcW w:type="dxa" w:w="417"/>
            <w:vMerge/>
            <w:tcBorders/>
          </w:tcPr>
          <w:p/>
        </w:tc>
        <w:tc>
          <w:tcPr>
            <w:tcW w:type="dxa" w:w="834"/>
            <w:gridSpan w:val="2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2085"/>
            <w:gridSpan w:val="5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8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52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VCCBATT_0</w:t>
            </w:r>
          </w:p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1668"/>
            <w:gridSpan w:val="4"/>
            <w:vMerge/>
            <w:tcBorders/>
          </w:tcPr>
          <w:p/>
        </w:tc>
        <w:tc>
          <w:tcPr>
            <w:tcW w:type="dxa" w:w="834"/>
            <w:gridSpan w:val="2"/>
            <w:vMerge/>
            <w:tcBorders/>
          </w:tcPr>
          <w:p/>
        </w:tc>
        <w:tc>
          <w:tcPr>
            <w:tcW w:type="dxa" w:w="834"/>
            <w:gridSpan w:val="2"/>
            <w:vMerge/>
            <w:tcBorders/>
          </w:tcPr>
          <w:p/>
        </w:tc>
        <w:tc>
          <w:tcPr>
            <w:tcW w:type="dxa" w:w="834"/>
            <w:gridSpan w:val="2"/>
            <w:vMerge/>
            <w:tcBorders/>
          </w:tcPr>
          <w:p/>
        </w:tc>
        <w:tc>
          <w:tcPr>
            <w:tcW w:type="dxa" w:w="834"/>
            <w:gridSpan w:val="2"/>
            <w:vMerge/>
            <w:tcBorders/>
          </w:tcPr>
          <w:p/>
        </w:tc>
        <w:tc>
          <w:tcPr>
            <w:tcW w:type="dxa" w:w="834"/>
            <w:gridSpan w:val="2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</w:tr>
      <w:tr>
        <w:trPr>
          <w:trHeight w:hRule="exact" w:val="380"/>
        </w:trPr>
        <w:tc>
          <w:tcPr>
            <w:tcW w:type="dxa" w:w="417"/>
            <w:vMerge/>
            <w:tcBorders/>
          </w:tcPr>
          <w:p/>
        </w:tc>
        <w:tc>
          <w:tcPr>
            <w:tcW w:type="dxa" w:w="18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68" w:after="0"/>
              <w:ind w:left="0" w:right="370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GND</w:t>
            </w:r>
          </w:p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2085"/>
            <w:gridSpan w:val="5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36" w:after="0"/>
              <w:ind w:left="62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80"/>
                <w:sz w:val="12"/>
              </w:rPr>
              <w:t>IC1G</w:t>
            </w:r>
          </w:p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1668"/>
            <w:gridSpan w:val="4"/>
            <w:vMerge/>
            <w:tcBorders/>
          </w:tcPr>
          <w:p/>
        </w:tc>
        <w:tc>
          <w:tcPr>
            <w:tcW w:type="dxa" w:w="834"/>
            <w:gridSpan w:val="2"/>
            <w:vMerge/>
            <w:tcBorders/>
          </w:tcPr>
          <w:p/>
        </w:tc>
        <w:tc>
          <w:tcPr>
            <w:tcW w:type="dxa" w:w="834"/>
            <w:gridSpan w:val="2"/>
            <w:vMerge/>
            <w:tcBorders/>
          </w:tcPr>
          <w:p/>
        </w:tc>
        <w:tc>
          <w:tcPr>
            <w:tcW w:type="dxa" w:w="834"/>
            <w:gridSpan w:val="2"/>
            <w:vMerge/>
            <w:tcBorders/>
          </w:tcPr>
          <w:p/>
        </w:tc>
        <w:tc>
          <w:tcPr>
            <w:tcW w:type="dxa" w:w="834"/>
            <w:gridSpan w:val="2"/>
            <w:vMerge/>
            <w:tcBorders/>
          </w:tcPr>
          <w:p/>
        </w:tc>
        <w:tc>
          <w:tcPr>
            <w:tcW w:type="dxa" w:w="834"/>
            <w:gridSpan w:val="2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76" w:lineRule="exact" w:before="46" w:after="42"/>
        <w:ind w:left="2614" w:right="0" w:firstLine="0"/>
        <w:jc w:val="left"/>
      </w:pPr>
      <w:r>
        <w:rPr>
          <w:rFonts w:ascii="Courier" w:hAnsi="Courier" w:eastAsia="Courier"/>
          <w:b w:val="0"/>
          <w:i w:val="0"/>
          <w:color w:val="000000"/>
          <w:sz w:val="11"/>
        </w:rPr>
        <w:t xml:space="preserve">NLXADC1V8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-6.000000000000014" w:type="dxa"/>
      </w:tblPr>
      <w:tblGrid>
        <w:gridCol w:w="2570"/>
        <w:gridCol w:w="2570"/>
        <w:gridCol w:w="2570"/>
        <w:gridCol w:w="2570"/>
        <w:gridCol w:w="2570"/>
        <w:gridCol w:w="2570"/>
      </w:tblGrid>
      <w:tr>
        <w:trPr>
          <w:trHeight w:hRule="exact" w:val="276"/>
        </w:trPr>
        <w:tc>
          <w:tcPr>
            <w:tcW w:type="dxa" w:w="13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88" w:after="0"/>
              <w:ind w:left="10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C</w:t>
            </w:r>
          </w:p>
        </w:tc>
        <w:tc>
          <w:tcPr>
            <w:tcW w:type="dxa" w:w="1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2" w:after="0"/>
              <w:ind w:left="0" w:right="8" w:firstLine="0"/>
              <w:jc w:val="right"/>
            </w:pPr>
            <w:r>
              <w:rPr>
                <w:w w:val="103.27939987182617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PIC6301 </w:t>
            </w:r>
          </w:p>
        </w:tc>
        <w:tc>
          <w:tcPr>
            <w:tcW w:type="dxa" w:w="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300" w:val="left"/>
              </w:tabs>
              <w:autoSpaceDE w:val="0"/>
              <w:widowControl/>
              <w:spacing w:line="84" w:lineRule="exact" w:before="134" w:after="0"/>
              <w:ind w:left="42" w:right="0" w:firstLine="0"/>
              <w:jc w:val="left"/>
            </w:pPr>
            <w:r>
              <w:tab/>
            </w:r>
            <w:r>
              <w:rPr>
                <w:w w:val="103.27939987182617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PIC6401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C63</w:t>
            </w:r>
          </w:p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100nF</w:t>
            </w:r>
          </w:p>
        </w:tc>
        <w:tc>
          <w:tcPr>
            <w:tcW w:type="dxa" w:w="1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164" w:after="0"/>
              <w:ind w:left="0" w:right="144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C64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10nF</w:t>
            </w:r>
          </w:p>
        </w:tc>
        <w:tc>
          <w:tcPr>
            <w:tcW w:type="dxa" w:w="59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1556" w:after="0"/>
              <w:ind w:left="0" w:right="3914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XADCGND</w:t>
            </w:r>
          </w:p>
        </w:tc>
        <w:tc>
          <w:tcPr>
            <w:tcW w:type="dxa" w:w="40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88" w:after="0"/>
              <w:ind w:left="0" w:right="0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C</w:t>
            </w:r>
          </w:p>
        </w:tc>
      </w:tr>
      <w:tr>
        <w:trPr>
          <w:trHeight w:hRule="exact" w:val="740"/>
        </w:trPr>
        <w:tc>
          <w:tcPr>
            <w:tcW w:type="dxa" w:w="2570"/>
            <w:vMerge/>
            <w:tcBorders/>
          </w:tcPr>
          <w:p/>
        </w:tc>
        <w:tc>
          <w:tcPr>
            <w:tcW w:type="dxa" w:w="1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58" w:after="0"/>
              <w:ind w:left="0" w:right="92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XADCGND</w:t>
            </w:r>
          </w:p>
        </w:tc>
        <w:tc>
          <w:tcPr>
            <w:tcW w:type="dxa" w:w="2570"/>
            <w:vMerge/>
            <w:tcBorders/>
          </w:tcPr>
          <w:p/>
        </w:tc>
        <w:tc>
          <w:tcPr>
            <w:tcW w:type="dxa" w:w="2570"/>
            <w:vMerge/>
            <w:tcBorders/>
          </w:tcPr>
          <w:p/>
        </w:tc>
        <w:tc>
          <w:tcPr>
            <w:tcW w:type="dxa" w:w="2570"/>
            <w:vMerge/>
            <w:tcBorders/>
          </w:tcPr>
          <w:p/>
        </w:tc>
        <w:tc>
          <w:tcPr>
            <w:tcW w:type="dxa" w:w="2570"/>
            <w:vMerge/>
            <w:tcBorders/>
          </w:tcPr>
          <w:p/>
        </w:tc>
      </w:tr>
      <w:tr>
        <w:trPr>
          <w:trHeight w:hRule="exact" w:val="764"/>
        </w:trPr>
        <w:tc>
          <w:tcPr>
            <w:tcW w:type="dxa" w:w="2570"/>
            <w:vMerge/>
            <w:tcBorders/>
          </w:tcPr>
          <w:p/>
        </w:tc>
        <w:tc>
          <w:tcPr>
            <w:tcW w:type="dxa" w:w="1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526" w:after="0"/>
              <w:ind w:left="0" w:right="336" w:firstLine="0"/>
              <w:jc w:val="right"/>
            </w:pPr>
            <w:r>
              <w:rPr>
                <w:w w:val="101.32461547851564"/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NLGND </w:t>
            </w:r>
          </w:p>
        </w:tc>
        <w:tc>
          <w:tcPr>
            <w:tcW w:type="dxa" w:w="2570"/>
            <w:vMerge/>
            <w:tcBorders/>
          </w:tcPr>
          <w:p/>
        </w:tc>
        <w:tc>
          <w:tcPr>
            <w:tcW w:type="dxa" w:w="2570"/>
            <w:vMerge/>
            <w:tcBorders/>
          </w:tcPr>
          <w:p/>
        </w:tc>
        <w:tc>
          <w:tcPr>
            <w:tcW w:type="dxa" w:w="2570"/>
            <w:vMerge/>
            <w:tcBorders/>
          </w:tcPr>
          <w:p/>
        </w:tc>
        <w:tc>
          <w:tcPr>
            <w:tcW w:type="dxa" w:w="2570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186"/>
        <w:gridCol w:w="1186"/>
        <w:gridCol w:w="1186"/>
        <w:gridCol w:w="1186"/>
        <w:gridCol w:w="1186"/>
        <w:gridCol w:w="1186"/>
        <w:gridCol w:w="1186"/>
        <w:gridCol w:w="1186"/>
        <w:gridCol w:w="1186"/>
        <w:gridCol w:w="1186"/>
        <w:gridCol w:w="1186"/>
        <w:gridCol w:w="1186"/>
        <w:gridCol w:w="1186"/>
      </w:tblGrid>
      <w:tr>
        <w:trPr>
          <w:trHeight w:hRule="exact" w:val="436"/>
        </w:trPr>
        <w:tc>
          <w:tcPr>
            <w:tcW w:type="dxa" w:w="95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1222" w:after="0"/>
              <w:ind w:left="0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D</w:t>
            </w:r>
          </w:p>
        </w:tc>
        <w:tc>
          <w:tcPr>
            <w:tcW w:type="dxa" w:w="14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460" w:after="0"/>
              <w:ind w:left="0" w:right="546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1</w:t>
            </w:r>
          </w:p>
        </w:tc>
        <w:tc>
          <w:tcPr>
            <w:tcW w:type="dxa" w:w="4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680" w:val="left"/>
              </w:tabs>
              <w:autoSpaceDE w:val="0"/>
              <w:widowControl/>
              <w:spacing w:line="0" w:lineRule="exact" w:before="420" w:after="0"/>
              <w:ind w:left="570" w:right="0" w:firstLine="0"/>
              <w:jc w:val="left"/>
            </w:pPr>
            <w:r>
              <w:tab/>
            </w:r>
            <w:r>
              <w:rPr>
                <w:w w:val="104.32777404785156"/>
                <w:rFonts w:ascii="Courier" w:hAnsi="Courier" w:eastAsia="Courier"/>
                <w:b w:val="0"/>
                <w:i w:val="0"/>
                <w:color w:val="000000"/>
                <w:sz w:val="7"/>
              </w:rPr>
              <w:t xml:space="preserve">PIIC10K7 </w:t>
            </w:r>
            <w:r>
              <w:rPr>
                <w:w w:val="98.36116518293109"/>
                <w:rFonts w:ascii="Courier" w:hAnsi="Courier" w:eastAsia="Courier"/>
                <w:b w:val="0"/>
                <w:i w:val="0"/>
                <w:color w:val="000000"/>
                <w:sz w:val="7"/>
              </w:rPr>
              <w:t xml:space="preserve">PIIC10K11 </w:t>
            </w:r>
            <w:r>
              <w:rPr>
                <w:w w:val="96.2247371673584"/>
                <w:rFonts w:ascii="Courier" w:hAnsi="Courier" w:eastAsia="Courier"/>
                <w:b w:val="0"/>
                <w:i w:val="0"/>
                <w:color w:val="000000"/>
                <w:sz w:val="8"/>
              </w:rPr>
              <w:t xml:space="preserve">PIIC10K15 </w:t>
            </w:r>
            <w:r>
              <w:rPr>
                <w:w w:val="104.32777404785156"/>
                <w:rFonts w:ascii="Courier" w:hAnsi="Courier" w:eastAsia="Courier"/>
                <w:b w:val="0"/>
                <w:i w:val="0"/>
                <w:color w:val="000000"/>
                <w:sz w:val="7"/>
              </w:rPr>
              <w:t xml:space="preserve">PIIC10L2 PIIC10L8 </w:t>
            </w:r>
            <w:r>
              <w:rPr>
                <w:w w:val="98.36116518293109"/>
                <w:rFonts w:ascii="Courier" w:hAnsi="Courier" w:eastAsia="Courier"/>
                <w:b w:val="0"/>
                <w:i w:val="0"/>
                <w:color w:val="000000"/>
                <w:sz w:val="7"/>
              </w:rPr>
              <w:t xml:space="preserve">PIIC10L12 </w:t>
            </w:r>
            <w:r>
              <w:rPr>
                <w:w w:val="104.32777404785156"/>
                <w:rFonts w:ascii="Courier" w:hAnsi="Courier" w:eastAsia="Courier"/>
                <w:b w:val="0"/>
                <w:i w:val="0"/>
                <w:color w:val="000000"/>
                <w:sz w:val="7"/>
              </w:rPr>
              <w:t xml:space="preserve">PIIC10M7 PIIC10M9 </w:t>
            </w:r>
            <w:r>
              <w:rPr>
                <w:w w:val="98.36116518293109"/>
                <w:rFonts w:ascii="Courier" w:hAnsi="Courier" w:eastAsia="Courier"/>
                <w:b w:val="0"/>
                <w:i w:val="0"/>
                <w:color w:val="000000"/>
                <w:sz w:val="7"/>
              </w:rPr>
              <w:t xml:space="preserve">PIIC10M11 </w:t>
            </w:r>
            <w:r>
              <w:rPr>
                <w:w w:val="104.32777404785156"/>
                <w:rFonts w:ascii="Courier" w:hAnsi="Courier" w:eastAsia="Courier"/>
                <w:b w:val="0"/>
                <w:i w:val="0"/>
                <w:color w:val="000000"/>
                <w:sz w:val="7"/>
              </w:rPr>
              <w:t xml:space="preserve">PIIC10N6 PIIC10N8 </w:t>
            </w:r>
            <w:r>
              <w:rPr>
                <w:w w:val="96.2247371673584"/>
                <w:rFonts w:ascii="Courier" w:hAnsi="Courier" w:eastAsia="Courier"/>
                <w:b w:val="0"/>
                <w:i w:val="0"/>
                <w:color w:val="000000"/>
                <w:sz w:val="8"/>
              </w:rPr>
              <w:t xml:space="preserve">PIIC10N10 </w:t>
            </w:r>
            <w:r>
              <w:rPr>
                <w:w w:val="98.36116518293109"/>
                <w:rFonts w:ascii="Courier" w:hAnsi="Courier" w:eastAsia="Courier"/>
                <w:b w:val="0"/>
                <w:i w:val="0"/>
                <w:color w:val="000000"/>
                <w:sz w:val="7"/>
              </w:rPr>
              <w:t xml:space="preserve">PIIC10N12 PIIC10N16 </w:t>
            </w:r>
            <w:r>
              <w:rPr>
                <w:w w:val="104.32777404785156"/>
                <w:rFonts w:ascii="Courier" w:hAnsi="Courier" w:eastAsia="Courier"/>
                <w:b w:val="0"/>
                <w:i w:val="0"/>
                <w:color w:val="000000"/>
                <w:sz w:val="7"/>
              </w:rPr>
              <w:t xml:space="preserve">PIIC10P3 PIIC10P9 </w:t>
            </w:r>
            <w:r>
              <w:rPr>
                <w:w w:val="98.36116518293109"/>
                <w:rFonts w:ascii="Courier" w:hAnsi="Courier" w:eastAsia="Courier"/>
                <w:b w:val="0"/>
                <w:i w:val="0"/>
                <w:color w:val="000000"/>
                <w:sz w:val="7"/>
              </w:rPr>
              <w:t xml:space="preserve">PIIC10P11 PIIC10R10 </w:t>
            </w:r>
            <w:r>
              <w:rPr>
                <w:w w:val="104.32777404785156"/>
                <w:rFonts w:ascii="Courier" w:hAnsi="Courier" w:eastAsia="Courier"/>
                <w:b w:val="0"/>
                <w:i w:val="0"/>
                <w:color w:val="000000"/>
                <w:sz w:val="7"/>
              </w:rPr>
              <w:t xml:space="preserve">PIIC10T7 </w:t>
            </w:r>
            <w:r>
              <w:rPr>
                <w:w w:val="98.36116518293109"/>
                <w:rFonts w:ascii="Courier" w:hAnsi="Courier" w:eastAsia="Courier"/>
                <w:b w:val="0"/>
                <w:i w:val="0"/>
                <w:color w:val="000000"/>
                <w:sz w:val="7"/>
              </w:rPr>
              <w:t xml:space="preserve">PIIC10T17 </w:t>
            </w:r>
            <w:r>
              <w:rPr>
                <w:w w:val="104.32777404785156"/>
                <w:rFonts w:ascii="Courier" w:hAnsi="Courier" w:eastAsia="Courier"/>
                <w:b w:val="0"/>
                <w:i w:val="0"/>
                <w:color w:val="000000"/>
                <w:sz w:val="7"/>
              </w:rPr>
              <w:t xml:space="preserve">PIIC10U4 </w:t>
            </w:r>
            <w:r>
              <w:rPr>
                <w:w w:val="98.36116518293109"/>
                <w:rFonts w:ascii="Courier" w:hAnsi="Courier" w:eastAsia="Courier"/>
                <w:b w:val="0"/>
                <w:i w:val="0"/>
                <w:color w:val="000000"/>
                <w:sz w:val="7"/>
              </w:rPr>
              <w:t xml:space="preserve">PIIC10U14 </w:t>
            </w:r>
            <w:r>
              <w:rPr>
                <w:w w:val="104.32777404785156"/>
                <w:rFonts w:ascii="Courier" w:hAnsi="Courier" w:eastAsia="Courier"/>
                <w:b w:val="0"/>
                <w:i w:val="0"/>
                <w:color w:val="000000"/>
                <w:sz w:val="7"/>
              </w:rPr>
              <w:t xml:space="preserve">PIIC10V1 </w:t>
            </w:r>
            <w:r>
              <w:rPr>
                <w:w w:val="98.36116518293109"/>
                <w:rFonts w:ascii="Courier" w:hAnsi="Courier" w:eastAsia="Courier"/>
                <w:b w:val="0"/>
                <w:i w:val="0"/>
                <w:color w:val="000000"/>
                <w:sz w:val="7"/>
              </w:rPr>
              <w:t xml:space="preserve">PIIC10V11 PIIC10V18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K7</w:t>
            </w:r>
          </w:p>
        </w:tc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60" w:val="left"/>
              </w:tabs>
              <w:autoSpaceDE w:val="0"/>
              <w:widowControl/>
              <w:spacing w:line="0" w:lineRule="exact" w:before="420" w:after="0"/>
              <w:ind w:left="54" w:right="0" w:firstLine="0"/>
              <w:jc w:val="left"/>
            </w:pPr>
            <w:r>
              <w:tab/>
            </w:r>
            <w:r>
              <w:rPr>
                <w:w w:val="104.32777404785156"/>
                <w:rFonts w:ascii="Courier" w:hAnsi="Courier" w:eastAsia="Courier"/>
                <w:b w:val="0"/>
                <w:i w:val="0"/>
                <w:color w:val="000000"/>
                <w:sz w:val="7"/>
              </w:rPr>
              <w:t xml:space="preserve">PIIC10H9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H9</w:t>
            </w:r>
          </w:p>
        </w:tc>
        <w:tc>
          <w:tcPr>
            <w:tcW w:type="dxa" w:w="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500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80"/>
                <w:sz w:val="12"/>
              </w:rPr>
              <w:t>IC1H</w:t>
            </w:r>
          </w:p>
        </w:tc>
        <w:tc>
          <w:tcPr>
            <w:tcW w:type="dxa" w:w="1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1714" w:after="0"/>
              <w:ind w:left="15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GND</w:t>
            </w:r>
          </w:p>
        </w:tc>
        <w:tc>
          <w:tcPr>
            <w:tcW w:type="dxa" w:w="1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460" w:after="0"/>
              <w:ind w:left="0" w:right="196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3</w:t>
            </w:r>
          </w:p>
        </w:tc>
        <w:tc>
          <w:tcPr>
            <w:tcW w:type="dxa" w:w="270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00" w:val="left"/>
              </w:tabs>
              <w:autoSpaceDE w:val="0"/>
              <w:widowControl/>
              <w:spacing w:line="424" w:lineRule="exact" w:before="510" w:after="0"/>
              <w:ind w:left="198" w:right="864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Title </w:t>
            </w:r>
            <w:r>
              <w:br/>
            </w: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44"/>
              </w:rPr>
              <w:t>Arty S7</w:t>
            </w:r>
          </w:p>
          <w:p>
            <w:pPr>
              <w:autoSpaceDN w:val="0"/>
              <w:autoSpaceDE w:val="0"/>
              <w:widowControl/>
              <w:spacing w:line="166" w:lineRule="exact" w:before="0" w:after="0"/>
              <w:ind w:left="198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Circuit</w:t>
            </w:r>
          </w:p>
          <w:p>
            <w:pPr>
              <w:autoSpaceDN w:val="0"/>
              <w:autoSpaceDE w:val="0"/>
              <w:widowControl/>
              <w:spacing w:line="198" w:lineRule="exact" w:before="0" w:after="0"/>
              <w:ind w:left="33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5"/>
              </w:rPr>
              <w:t>FPGA Power</w:t>
            </w:r>
          </w:p>
          <w:p>
            <w:pPr>
              <w:autoSpaceDN w:val="0"/>
              <w:tabs>
                <w:tab w:pos="606" w:val="left"/>
              </w:tabs>
              <w:autoSpaceDE w:val="0"/>
              <w:widowControl/>
              <w:spacing w:line="166" w:lineRule="exact" w:before="0" w:after="0"/>
              <w:ind w:left="198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Doc# </w:t>
            </w:r>
            <w:r>
              <w:tab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500-352</w:t>
            </w:r>
          </w:p>
        </w:tc>
        <w:tc>
          <w:tcPr>
            <w:tcW w:type="dxa" w:w="1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460" w:after="0"/>
              <w:ind w:left="0" w:right="378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4</w:t>
            </w:r>
          </w:p>
        </w:tc>
        <w:tc>
          <w:tcPr>
            <w:tcW w:type="dxa" w:w="1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08" w:lineRule="exact" w:before="526" w:after="0"/>
              <w:ind w:left="384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Rev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Copyright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34"/>
              </w:rPr>
              <w:t xml:space="preserve">B.0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1"/>
              </w:rPr>
              <w:t>2017</w:t>
            </w:r>
          </w:p>
        </w:tc>
        <w:tc>
          <w:tcPr>
            <w:tcW w:type="dxa" w:w="2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1222" w:after="0"/>
              <w:ind w:left="0" w:right="0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D</w:t>
            </w:r>
          </w:p>
        </w:tc>
      </w:tr>
      <w:tr>
        <w:trPr>
          <w:trHeight w:hRule="exact" w:val="680"/>
        </w:trPr>
        <w:tc>
          <w:tcPr>
            <w:tcW w:type="dxa" w:w="1186"/>
            <w:vMerge/>
            <w:tcBorders/>
          </w:tcPr>
          <w:p/>
        </w:tc>
        <w:tc>
          <w:tcPr>
            <w:tcW w:type="dxa" w:w="1186"/>
            <w:vMerge/>
            <w:tcBorders/>
          </w:tcPr>
          <w:p/>
        </w:tc>
        <w:tc>
          <w:tcPr>
            <w:tcW w:type="dxa" w:w="404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136" w:lineRule="exact" w:before="654" w:after="0"/>
              <w:ind w:left="370" w:right="42" w:firstLine="0"/>
              <w:jc w:val="both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GND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GND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GND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GND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GND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GND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GND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GND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GND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GND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GND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GND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GND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GND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GND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GND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GND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GND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GND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GND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GND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GND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GND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GND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GND</w:t>
            </w:r>
          </w:p>
        </w:tc>
        <w:tc>
          <w:tcPr>
            <w:tcW w:type="dxa" w:w="30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166" w:lineRule="exact" w:before="120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GNDADC_0</w:t>
            </w:r>
          </w:p>
        </w:tc>
        <w:tc>
          <w:tcPr>
            <w:tcW w:type="dxa" w:w="1186"/>
            <w:vMerge/>
            <w:tcBorders/>
          </w:tcPr>
          <w:p/>
        </w:tc>
        <w:tc>
          <w:tcPr>
            <w:tcW w:type="dxa" w:w="1186"/>
            <w:vMerge/>
            <w:tcBorders/>
          </w:tcPr>
          <w:p/>
        </w:tc>
        <w:tc>
          <w:tcPr>
            <w:tcW w:type="dxa" w:w="1186"/>
            <w:vMerge/>
            <w:tcBorders/>
          </w:tcPr>
          <w:p/>
        </w:tc>
        <w:tc>
          <w:tcPr>
            <w:tcW w:type="dxa" w:w="3558"/>
            <w:gridSpan w:val="3"/>
            <w:vMerge/>
            <w:tcBorders/>
          </w:tcPr>
          <w:p/>
        </w:tc>
        <w:tc>
          <w:tcPr>
            <w:tcW w:type="dxa" w:w="1186"/>
            <w:vMerge/>
            <w:tcBorders/>
          </w:tcPr>
          <w:p/>
        </w:tc>
        <w:tc>
          <w:tcPr>
            <w:tcW w:type="dxa" w:w="1186"/>
            <w:vMerge/>
            <w:tcBorders/>
          </w:tcPr>
          <w:p/>
        </w:tc>
        <w:tc>
          <w:tcPr>
            <w:tcW w:type="dxa" w:w="1186"/>
            <w:vMerge/>
            <w:tcBorders/>
          </w:tcPr>
          <w:p/>
        </w:tc>
      </w:tr>
      <w:tr>
        <w:trPr>
          <w:trHeight w:hRule="exact" w:val="340"/>
        </w:trPr>
        <w:tc>
          <w:tcPr>
            <w:tcW w:type="dxa" w:w="1186"/>
            <w:vMerge/>
            <w:tcBorders/>
          </w:tcPr>
          <w:p/>
        </w:tc>
        <w:tc>
          <w:tcPr>
            <w:tcW w:type="dxa" w:w="1186"/>
            <w:vMerge/>
            <w:tcBorders/>
          </w:tcPr>
          <w:p/>
        </w:tc>
        <w:tc>
          <w:tcPr>
            <w:tcW w:type="dxa" w:w="4340"/>
            <w:gridSpan w:val="2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6" w:lineRule="exact" w:before="668" w:after="0"/>
              <w:ind w:left="82" w:right="0" w:firstLine="0"/>
              <w:jc w:val="both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GND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GND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GND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GND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GND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GND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GND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GND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GND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GND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GND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GND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GND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GND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GND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GND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GND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GND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GND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GND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GND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GND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GND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GND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GND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GND</w:t>
            </w:r>
          </w:p>
        </w:tc>
        <w:tc>
          <w:tcPr>
            <w:tcW w:type="dxa" w:w="1186"/>
            <w:vMerge/>
            <w:tcBorders/>
          </w:tcPr>
          <w:p/>
        </w:tc>
        <w:tc>
          <w:tcPr>
            <w:tcW w:type="dxa" w:w="1186"/>
            <w:vMerge/>
            <w:tcBorders/>
          </w:tcPr>
          <w:p/>
        </w:tc>
        <w:tc>
          <w:tcPr>
            <w:tcW w:type="dxa" w:w="1186"/>
            <w:vMerge/>
            <w:tcBorders/>
          </w:tcPr>
          <w:p/>
        </w:tc>
        <w:tc>
          <w:tcPr>
            <w:tcW w:type="dxa" w:w="3558"/>
            <w:gridSpan w:val="3"/>
            <w:vMerge/>
            <w:tcBorders/>
          </w:tcPr>
          <w:p/>
        </w:tc>
        <w:tc>
          <w:tcPr>
            <w:tcW w:type="dxa" w:w="1186"/>
            <w:vMerge/>
            <w:tcBorders/>
          </w:tcPr>
          <w:p/>
        </w:tc>
        <w:tc>
          <w:tcPr>
            <w:tcW w:type="dxa" w:w="1186"/>
            <w:vMerge/>
            <w:tcBorders/>
          </w:tcPr>
          <w:p/>
        </w:tc>
        <w:tc>
          <w:tcPr>
            <w:tcW w:type="dxa" w:w="1186"/>
            <w:vMerge/>
            <w:tcBorders/>
          </w:tcPr>
          <w:p/>
        </w:tc>
      </w:tr>
      <w:tr>
        <w:trPr>
          <w:trHeight w:hRule="exact" w:val="340"/>
        </w:trPr>
        <w:tc>
          <w:tcPr>
            <w:tcW w:type="dxa" w:w="1186"/>
            <w:vMerge/>
            <w:tcBorders/>
          </w:tcPr>
          <w:p/>
        </w:tc>
        <w:tc>
          <w:tcPr>
            <w:tcW w:type="dxa" w:w="1186"/>
            <w:vMerge/>
            <w:tcBorders/>
          </w:tcPr>
          <w:p/>
        </w:tc>
        <w:tc>
          <w:tcPr>
            <w:tcW w:type="dxa" w:w="4340"/>
            <w:gridSpan w:val="2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6" w:lineRule="exact" w:before="600" w:after="0"/>
              <w:ind w:left="0" w:right="118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A1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A12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A18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B9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C6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C16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D3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D13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E8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E10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F7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F9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F11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F17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G4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G8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G10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G12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G14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H1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H7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H11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J8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J12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J18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K5</w:t>
            </w:r>
          </w:p>
        </w:tc>
        <w:tc>
          <w:tcPr>
            <w:tcW w:type="dxa" w:w="1186"/>
            <w:vMerge/>
            <w:tcBorders/>
          </w:tcPr>
          <w:p/>
        </w:tc>
        <w:tc>
          <w:tcPr>
            <w:tcW w:type="dxa" w:w="1186"/>
            <w:vMerge/>
            <w:tcBorders/>
          </w:tcPr>
          <w:p/>
        </w:tc>
        <w:tc>
          <w:tcPr>
            <w:tcW w:type="dxa" w:w="1186"/>
            <w:vMerge/>
            <w:tcBorders/>
          </w:tcPr>
          <w:p/>
        </w:tc>
        <w:tc>
          <w:tcPr>
            <w:tcW w:type="dxa" w:w="3558"/>
            <w:gridSpan w:val="3"/>
            <w:vMerge/>
            <w:tcBorders/>
          </w:tcPr>
          <w:p/>
        </w:tc>
        <w:tc>
          <w:tcPr>
            <w:tcW w:type="dxa" w:w="1186"/>
            <w:vMerge/>
            <w:tcBorders/>
          </w:tcPr>
          <w:p/>
        </w:tc>
        <w:tc>
          <w:tcPr>
            <w:tcW w:type="dxa" w:w="1186"/>
            <w:vMerge/>
            <w:tcBorders/>
          </w:tcPr>
          <w:p/>
        </w:tc>
        <w:tc>
          <w:tcPr>
            <w:tcW w:type="dxa" w:w="1186"/>
            <w:vMerge/>
            <w:tcBorders/>
          </w:tcPr>
          <w:p/>
        </w:tc>
      </w:tr>
      <w:tr>
        <w:trPr>
          <w:trHeight w:hRule="exact" w:val="810"/>
        </w:trPr>
        <w:tc>
          <w:tcPr>
            <w:tcW w:type="dxa" w:w="1186"/>
            <w:vMerge/>
            <w:tcBorders/>
          </w:tcPr>
          <w:p/>
        </w:tc>
        <w:tc>
          <w:tcPr>
            <w:tcW w:type="dxa" w:w="1186"/>
            <w:vMerge/>
            <w:tcBorders/>
          </w:tcPr>
          <w:p/>
        </w:tc>
        <w:tc>
          <w:tcPr>
            <w:tcW w:type="dxa" w:w="43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664" w:after="0"/>
              <w:ind w:left="0" w:right="988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2</w:t>
            </w:r>
          </w:p>
        </w:tc>
        <w:tc>
          <w:tcPr>
            <w:tcW w:type="dxa" w:w="1186"/>
            <w:vMerge/>
            <w:tcBorders/>
          </w:tcPr>
          <w:p/>
        </w:tc>
        <w:tc>
          <w:tcPr>
            <w:tcW w:type="dxa" w:w="1186"/>
            <w:vMerge/>
            <w:tcBorders/>
          </w:tcPr>
          <w:p/>
        </w:tc>
        <w:tc>
          <w:tcPr>
            <w:tcW w:type="dxa" w:w="1186"/>
            <w:vMerge/>
            <w:tcBorders/>
          </w:tcPr>
          <w:p/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6" w:lineRule="exact" w:before="84" w:after="0"/>
              <w:ind w:left="198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Engineer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Author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Date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Sheet#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7</w:t>
            </w:r>
          </w:p>
        </w:tc>
        <w:tc>
          <w:tcPr>
            <w:tcW w:type="dxa" w:w="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74" w:val="left"/>
              </w:tabs>
              <w:autoSpaceDE w:val="0"/>
              <w:widowControl/>
              <w:spacing w:line="136" w:lineRule="exact" w:before="84" w:after="0"/>
              <w:ind w:left="40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MTA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GMA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4/7/2017 </w:t>
            </w:r>
            <w:r>
              <w:tab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out of</w:t>
            </w:r>
          </w:p>
        </w:tc>
        <w:tc>
          <w:tcPr>
            <w:tcW w:type="dxa" w:w="1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462" w:after="0"/>
              <w:ind w:left="62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11</w:t>
            </w:r>
          </w:p>
        </w:tc>
        <w:tc>
          <w:tcPr>
            <w:tcW w:type="dxa" w:w="1186"/>
            <w:vMerge/>
            <w:tcBorders/>
          </w:tcPr>
          <w:p/>
        </w:tc>
        <w:tc>
          <w:tcPr>
            <w:tcW w:type="dxa" w:w="1186"/>
            <w:vMerge/>
            <w:tcBorders/>
          </w:tcPr>
          <w:p/>
        </w:tc>
        <w:tc>
          <w:tcPr>
            <w:tcW w:type="dxa" w:w="1186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5840" w:h="12240"/>
          <w:pgMar w:top="202" w:right="212" w:bottom="216" w:left="206" w:header="720" w:footer="720" w:gutter="0"/>
          <w:cols w:space="720" w:num="1" w:equalWidth="0">
            <w:col w:w="15422" w:space="0"/>
            <w:col w:w="15422" w:space="0"/>
            <w:col w:w="15422" w:space="0"/>
            <w:col w:w="15422" w:space="0"/>
            <w:col w:w="15422" w:space="0"/>
            <w:col w:w="15422" w:space="0"/>
            <w:col w:w="15422" w:space="0"/>
          </w:cols>
          <w:docGrid w:linePitch="360"/>
        </w:sectPr>
      </w:pPr>
    </w:p>
    <w:p>
      <w:pPr>
        <w:autoSpaceDN w:val="0"/>
        <w:autoSpaceDE w:val="0"/>
        <w:widowControl/>
        <w:spacing w:line="200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7531100</wp:posOffset>
            </wp:positionH>
            <wp:positionV relativeFrom="page">
              <wp:posOffset>6858000</wp:posOffset>
            </wp:positionV>
            <wp:extent cx="2209800" cy="346939"/>
            <wp:wrapNone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4693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63500</wp:posOffset>
            </wp:positionH>
            <wp:positionV relativeFrom="page">
              <wp:posOffset>215900</wp:posOffset>
            </wp:positionV>
            <wp:extent cx="9906000" cy="7327900"/>
            <wp:wrapNone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906000" cy="73279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07"/>
        <w:gridCol w:w="907"/>
        <w:gridCol w:w="907"/>
        <w:gridCol w:w="907"/>
        <w:gridCol w:w="907"/>
        <w:gridCol w:w="907"/>
        <w:gridCol w:w="907"/>
        <w:gridCol w:w="907"/>
        <w:gridCol w:w="907"/>
        <w:gridCol w:w="907"/>
        <w:gridCol w:w="907"/>
        <w:gridCol w:w="907"/>
        <w:gridCol w:w="907"/>
        <w:gridCol w:w="907"/>
        <w:gridCol w:w="907"/>
        <w:gridCol w:w="907"/>
        <w:gridCol w:w="907"/>
      </w:tblGrid>
      <w:tr>
        <w:trPr>
          <w:trHeight w:hRule="exact" w:val="634"/>
        </w:trPr>
        <w:tc>
          <w:tcPr>
            <w:tcW w:type="dxa" w:w="95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374" w:after="0"/>
              <w:ind w:left="0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A</w:t>
            </w:r>
          </w:p>
        </w:tc>
        <w:tc>
          <w:tcPr>
            <w:tcW w:type="dxa" w:w="17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766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1</w:t>
            </w:r>
          </w:p>
        </w:tc>
        <w:tc>
          <w:tcPr>
            <w:tcW w:type="dxa" w:w="1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744" w:after="0"/>
              <w:ind w:left="0" w:right="148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DDR1V35</w:t>
            </w:r>
          </w:p>
        </w:tc>
        <w:tc>
          <w:tcPr>
            <w:tcW w:type="dxa" w:w="5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1158" w:after="0"/>
              <w:ind w:left="188" w:right="0" w:hanging="8"/>
              <w:jc w:val="left"/>
            </w:pPr>
            <w:r>
              <w:rPr>
                <w:w w:val="101.41331932761453"/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COR167 </w:t>
            </w: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 xml:space="preserve">1K </w:t>
            </w:r>
            <w:r>
              <w:br/>
            </w: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1%</w:t>
            </w:r>
          </w:p>
        </w:tc>
        <w:tc>
          <w:tcPr>
            <w:tcW w:type="dxa" w:w="142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268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2</w:t>
            </w:r>
          </w:p>
        </w:tc>
        <w:tc>
          <w:tcPr>
            <w:tcW w:type="dxa" w:w="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194" w:after="0"/>
              <w:ind w:left="0" w:right="0" w:firstLine="0"/>
              <w:jc w:val="center"/>
            </w:pPr>
            <w:r>
              <w:rPr>
                <w:w w:val="103.27959060668945"/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COC65 </w:t>
            </w:r>
          </w:p>
        </w:tc>
        <w:tc>
          <w:tcPr>
            <w:tcW w:type="dxa" w:w="146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00" w:lineRule="exact" w:before="1342" w:after="0"/>
              <w:ind w:left="260" w:right="0" w:firstLine="0"/>
              <w:jc w:val="left"/>
            </w:pPr>
            <w:r>
              <w:rPr>
                <w:w w:val="104.32777404785156"/>
                <w:rFonts w:ascii="Courier" w:hAnsi="Courier" w:eastAsia="Courier"/>
                <w:b w:val="0"/>
                <w:i w:val="0"/>
                <w:color w:val="000000"/>
                <w:sz w:val="7"/>
              </w:rPr>
              <w:t xml:space="preserve">PIIC80A1 PIIC80A8 </w:t>
            </w:r>
            <w:r>
              <w:rPr>
                <w:w w:val="104.32777404785156"/>
                <w:rFonts w:ascii="Courier" w:hAnsi="Courier" w:eastAsia="Courier"/>
                <w:b w:val="0"/>
                <w:i w:val="0"/>
                <w:color w:val="000000"/>
                <w:sz w:val="7"/>
              </w:rPr>
              <w:t xml:space="preserve">PIIC80C1 PIIC80C9 PIIC80D2 </w:t>
            </w:r>
            <w:r>
              <w:rPr>
                <w:w w:val="104.32777404785156"/>
                <w:rFonts w:ascii="Courier" w:hAnsi="Courier" w:eastAsia="Courier"/>
                <w:b w:val="0"/>
                <w:i w:val="0"/>
                <w:color w:val="000000"/>
                <w:sz w:val="7"/>
              </w:rPr>
              <w:t xml:space="preserve">PIIC80E9 PIIC80F1 </w:t>
            </w:r>
            <w:r>
              <w:rPr>
                <w:w w:val="104.32777404785156"/>
                <w:rFonts w:ascii="Courier" w:hAnsi="Courier" w:eastAsia="Courier"/>
                <w:b w:val="0"/>
                <w:i w:val="0"/>
                <w:color w:val="000000"/>
                <w:sz w:val="7"/>
              </w:rPr>
              <w:t xml:space="preserve">PIIC80H2 </w:t>
            </w:r>
            <w:r>
              <w:rPr>
                <w:w w:val="102.06193923950195"/>
                <w:rFonts w:ascii="Courier" w:hAnsi="Courier" w:eastAsia="Courier"/>
                <w:b w:val="0"/>
                <w:i w:val="0"/>
                <w:color w:val="000000"/>
                <w:sz w:val="8"/>
              </w:rPr>
              <w:t xml:space="preserve">PIIC80H9 </w:t>
            </w:r>
          </w:p>
          <w:p>
            <w:pPr>
              <w:autoSpaceDN w:val="0"/>
              <w:autoSpaceDE w:val="0"/>
              <w:widowControl/>
              <w:spacing w:line="166" w:lineRule="exact" w:before="0" w:after="0"/>
              <w:ind w:left="168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A1</w:t>
            </w:r>
          </w:p>
          <w:p>
            <w:pPr>
              <w:autoSpaceDN w:val="0"/>
              <w:autoSpaceDE w:val="0"/>
              <w:widowControl/>
              <w:spacing w:line="166" w:lineRule="exact" w:before="0" w:after="0"/>
              <w:ind w:left="168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H2</w:t>
            </w:r>
          </w:p>
          <w:p>
            <w:pPr>
              <w:autoSpaceDN w:val="0"/>
              <w:autoSpaceDE w:val="0"/>
              <w:widowControl/>
              <w:spacing w:line="166" w:lineRule="exact" w:before="0" w:after="0"/>
              <w:ind w:left="168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C1</w:t>
            </w:r>
          </w:p>
          <w:p>
            <w:pPr>
              <w:autoSpaceDN w:val="0"/>
              <w:autoSpaceDE w:val="0"/>
              <w:widowControl/>
              <w:spacing w:line="166" w:lineRule="exact" w:before="0" w:after="0"/>
              <w:ind w:left="168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E9</w:t>
            </w:r>
          </w:p>
        </w:tc>
        <w:tc>
          <w:tcPr>
            <w:tcW w:type="dxa" w:w="15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00" w:lineRule="exact" w:before="1342" w:after="0"/>
              <w:ind w:left="160" w:right="0" w:firstLine="0"/>
              <w:jc w:val="left"/>
            </w:pPr>
            <w:r>
              <w:rPr>
                <w:w w:val="104.32777404785156"/>
                <w:rFonts w:ascii="Courier" w:hAnsi="Courier" w:eastAsia="Courier"/>
                <w:b w:val="0"/>
                <w:i w:val="0"/>
                <w:color w:val="000000"/>
                <w:sz w:val="7"/>
              </w:rPr>
              <w:t xml:space="preserve">PIIC80B2 </w:t>
            </w:r>
            <w:r>
              <w:rPr>
                <w:w w:val="104.32777404785156"/>
                <w:rFonts w:ascii="Courier" w:hAnsi="Courier" w:eastAsia="Courier"/>
                <w:b w:val="0"/>
                <w:i w:val="0"/>
                <w:color w:val="000000"/>
                <w:sz w:val="7"/>
              </w:rPr>
              <w:t xml:space="preserve">PIIC80D9 </w:t>
            </w:r>
            <w:r>
              <w:rPr>
                <w:w w:val="104.32777404785156"/>
                <w:rFonts w:ascii="Courier" w:hAnsi="Courier" w:eastAsia="Courier"/>
                <w:b w:val="0"/>
                <w:i w:val="0"/>
                <w:color w:val="000000"/>
                <w:sz w:val="7"/>
              </w:rPr>
              <w:t xml:space="preserve">PIIC80G7 </w:t>
            </w:r>
            <w:r>
              <w:rPr>
                <w:w w:val="104.32777404785156"/>
                <w:rFonts w:ascii="Courier" w:hAnsi="Courier" w:eastAsia="Courier"/>
                <w:b w:val="0"/>
                <w:i w:val="0"/>
                <w:color w:val="000000"/>
                <w:sz w:val="7"/>
              </w:rPr>
              <w:t xml:space="preserve">PIIC80K2 PIIC80K8 PIIC80N1 PIIC80N9 PIIC80R1 PIIC80R9 </w:t>
            </w:r>
          </w:p>
          <w:p>
            <w:pPr>
              <w:autoSpaceDN w:val="0"/>
              <w:autoSpaceDE w:val="0"/>
              <w:widowControl/>
              <w:spacing w:line="166" w:lineRule="exact" w:before="0" w:after="0"/>
              <w:ind w:left="168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D9</w:t>
            </w:r>
          </w:p>
          <w:p>
            <w:pPr>
              <w:autoSpaceDN w:val="0"/>
              <w:autoSpaceDE w:val="0"/>
              <w:widowControl/>
              <w:spacing w:line="168" w:lineRule="exact" w:before="0" w:after="0"/>
              <w:ind w:left="168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K2</w:t>
            </w:r>
          </w:p>
          <w:p>
            <w:pPr>
              <w:autoSpaceDN w:val="0"/>
              <w:autoSpaceDE w:val="0"/>
              <w:widowControl/>
              <w:spacing w:line="166" w:lineRule="exact" w:before="0" w:after="0"/>
              <w:ind w:left="168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G7</w:t>
            </w:r>
          </w:p>
          <w:p>
            <w:pPr>
              <w:autoSpaceDN w:val="0"/>
              <w:autoSpaceDE w:val="0"/>
              <w:widowControl/>
              <w:spacing w:line="166" w:lineRule="exact" w:before="0" w:after="0"/>
              <w:ind w:left="168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B2</w:t>
            </w:r>
          </w:p>
        </w:tc>
        <w:tc>
          <w:tcPr>
            <w:tcW w:type="dxa" w:w="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3</w:t>
            </w:r>
          </w:p>
        </w:tc>
        <w:tc>
          <w:tcPr>
            <w:tcW w:type="dxa" w:w="234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744" w:after="0"/>
              <w:ind w:left="506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DDR1V35</w:t>
            </w:r>
          </w:p>
        </w:tc>
        <w:tc>
          <w:tcPr>
            <w:tcW w:type="dxa" w:w="2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858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4</w:t>
            </w:r>
          </w:p>
        </w:tc>
        <w:tc>
          <w:tcPr>
            <w:tcW w:type="dxa" w:w="9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374" w:after="0"/>
              <w:ind w:left="0" w:right="0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A</w:t>
            </w:r>
          </w:p>
        </w:tc>
      </w:tr>
      <w:tr>
        <w:trPr>
          <w:trHeight w:hRule="exact" w:val="650"/>
        </w:trPr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142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70" w:after="0"/>
              <w:ind w:left="0" w:right="8" w:firstLine="0"/>
              <w:jc w:val="right"/>
            </w:pPr>
            <w:r>
              <w:rPr>
                <w:w w:val="103.27939987182617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PIC6502 </w:t>
            </w:r>
          </w:p>
        </w:tc>
        <w:tc>
          <w:tcPr>
            <w:tcW w:type="dxa" w:w="907"/>
            <w:vMerge/>
            <w:tcBorders/>
          </w:tcPr>
          <w:p/>
        </w:tc>
        <w:tc>
          <w:tcPr>
            <w:tcW w:type="dxa" w:w="1814"/>
            <w:gridSpan w:val="2"/>
            <w:vMerge/>
            <w:tcBorders/>
          </w:tcPr>
          <w:p/>
        </w:tc>
        <w:tc>
          <w:tcPr>
            <w:tcW w:type="dxa" w:w="1814"/>
            <w:gridSpan w:val="2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1814"/>
            <w:gridSpan w:val="2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</w:tr>
      <w:tr>
        <w:trPr>
          <w:trHeight w:hRule="exact" w:val="110"/>
        </w:trPr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142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4" w:after="0"/>
              <w:ind w:left="0" w:right="186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CA Byp</w:t>
            </w:r>
          </w:p>
        </w:tc>
        <w:tc>
          <w:tcPr>
            <w:tcW w:type="dxa" w:w="907"/>
            <w:vMerge/>
            <w:tcBorders/>
          </w:tcPr>
          <w:p/>
        </w:tc>
        <w:tc>
          <w:tcPr>
            <w:tcW w:type="dxa" w:w="1814"/>
            <w:gridSpan w:val="2"/>
            <w:vMerge/>
            <w:tcBorders/>
          </w:tcPr>
          <w:p/>
        </w:tc>
        <w:tc>
          <w:tcPr>
            <w:tcW w:type="dxa" w:w="1814"/>
            <w:gridSpan w:val="2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1814"/>
            <w:gridSpan w:val="2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</w:tr>
      <w:tr>
        <w:trPr>
          <w:trHeight w:hRule="exact" w:val="110"/>
        </w:trPr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2721"/>
            <w:gridSpan w:val="3"/>
            <w:vMerge/>
            <w:tcBorders/>
          </w:tcPr>
          <w:p/>
        </w:tc>
        <w:tc>
          <w:tcPr>
            <w:tcW w:type="dxa" w:w="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0" w:after="0"/>
              <w:ind w:left="0" w:right="0" w:firstLine="0"/>
              <w:jc w:val="center"/>
            </w:pP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10nF</w:t>
            </w:r>
          </w:p>
        </w:tc>
        <w:tc>
          <w:tcPr>
            <w:tcW w:type="dxa" w:w="1814"/>
            <w:gridSpan w:val="2"/>
            <w:vMerge/>
            <w:tcBorders/>
          </w:tcPr>
          <w:p/>
        </w:tc>
        <w:tc>
          <w:tcPr>
            <w:tcW w:type="dxa" w:w="1814"/>
            <w:gridSpan w:val="2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1814"/>
            <w:gridSpan w:val="2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</w:tr>
      <w:tr>
        <w:trPr>
          <w:trHeight w:hRule="exact" w:val="124"/>
        </w:trPr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142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50" w:after="0"/>
              <w:ind w:left="29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DDRVREF</w:t>
            </w:r>
          </w:p>
        </w:tc>
        <w:tc>
          <w:tcPr>
            <w:tcW w:type="dxa" w:w="907"/>
            <w:vMerge/>
            <w:tcBorders/>
          </w:tcPr>
          <w:p/>
        </w:tc>
        <w:tc>
          <w:tcPr>
            <w:tcW w:type="dxa" w:w="1814"/>
            <w:gridSpan w:val="2"/>
            <w:vMerge/>
            <w:tcBorders/>
          </w:tcPr>
          <w:p/>
        </w:tc>
        <w:tc>
          <w:tcPr>
            <w:tcW w:type="dxa" w:w="1814"/>
            <w:gridSpan w:val="2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1814"/>
            <w:gridSpan w:val="2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</w:tr>
      <w:tr>
        <w:trPr>
          <w:trHeight w:hRule="exact" w:val="90"/>
        </w:trPr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5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96" w:after="0"/>
              <w:ind w:left="188" w:right="0" w:firstLine="0"/>
              <w:jc w:val="left"/>
            </w:pP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 xml:space="preserve">R168 </w:t>
            </w:r>
            <w:r>
              <w:br/>
            </w: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 xml:space="preserve">1K </w:t>
            </w:r>
            <w:r>
              <w:br/>
            </w: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1%</w:t>
            </w:r>
          </w:p>
        </w:tc>
        <w:tc>
          <w:tcPr>
            <w:tcW w:type="dxa" w:w="2721"/>
            <w:gridSpan w:val="3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1814"/>
            <w:gridSpan w:val="2"/>
            <w:vMerge/>
            <w:tcBorders/>
          </w:tcPr>
          <w:p/>
        </w:tc>
        <w:tc>
          <w:tcPr>
            <w:tcW w:type="dxa" w:w="1814"/>
            <w:gridSpan w:val="2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1814"/>
            <w:gridSpan w:val="2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</w:tr>
      <w:tr>
        <w:trPr>
          <w:trHeight w:hRule="exact" w:val="56"/>
        </w:trPr>
        <w:tc>
          <w:tcPr>
            <w:tcW w:type="dxa" w:w="95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532" w:after="0"/>
              <w:ind w:left="4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B</w:t>
            </w:r>
          </w:p>
        </w:tc>
        <w:tc>
          <w:tcPr>
            <w:tcW w:type="dxa" w:w="907"/>
            <w:vMerge/>
            <w:tcBorders/>
          </w:tcPr>
          <w:p/>
        </w:tc>
        <w:tc>
          <w:tcPr>
            <w:tcW w:type="dxa" w:w="1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378" w:after="0"/>
              <w:ind w:left="0" w:right="396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GND</w:t>
            </w:r>
          </w:p>
        </w:tc>
        <w:tc>
          <w:tcPr>
            <w:tcW w:type="dxa" w:w="907"/>
            <w:vMerge/>
            <w:tcBorders/>
          </w:tcPr>
          <w:p/>
        </w:tc>
        <w:tc>
          <w:tcPr>
            <w:tcW w:type="dxa" w:w="3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206" w:after="0"/>
              <w:ind w:left="0" w:right="0" w:firstLine="0"/>
              <w:jc w:val="center"/>
            </w:pP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 xml:space="preserve">C66 </w:t>
            </w: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1uF</w:t>
            </w:r>
          </w:p>
        </w:tc>
        <w:tc>
          <w:tcPr>
            <w:tcW w:type="dxa" w:w="5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12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DQ Byp</w:t>
            </w:r>
          </w:p>
        </w:tc>
        <w:tc>
          <w:tcPr>
            <w:tcW w:type="dxa" w:w="4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206" w:after="0"/>
              <w:ind w:left="0" w:right="0" w:firstLine="0"/>
              <w:jc w:val="center"/>
            </w:pP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 xml:space="preserve">C67 </w:t>
            </w:r>
            <w:r>
              <w:br/>
            </w: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10nF</w:t>
            </w:r>
          </w:p>
        </w:tc>
        <w:tc>
          <w:tcPr>
            <w:tcW w:type="dxa" w:w="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552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M8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H1</w:t>
            </w:r>
          </w:p>
        </w:tc>
        <w:tc>
          <w:tcPr>
            <w:tcW w:type="dxa" w:w="1814"/>
            <w:gridSpan w:val="2"/>
            <w:vMerge/>
            <w:tcBorders/>
          </w:tcPr>
          <w:p/>
        </w:tc>
        <w:tc>
          <w:tcPr>
            <w:tcW w:type="dxa" w:w="1814"/>
            <w:gridSpan w:val="2"/>
            <w:vMerge/>
            <w:tcBorders/>
          </w:tcPr>
          <w:p/>
        </w:tc>
        <w:tc>
          <w:tcPr>
            <w:tcW w:type="dxa" w:w="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6" w:lineRule="exact" w:before="550" w:after="0"/>
              <w:ind w:left="88" w:right="184" w:firstLine="0"/>
              <w:jc w:val="both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A3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B8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A2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A7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C2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C8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C3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D7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H7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G2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H8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H3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F8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F2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F7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E3</w:t>
            </w:r>
          </w:p>
        </w:tc>
        <w:tc>
          <w:tcPr>
            <w:tcW w:type="dxa" w:w="234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6" w:lineRule="exact" w:before="540" w:after="0"/>
              <w:ind w:left="144" w:right="144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DDR3_DQ15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DDR3_DQ14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DDR3_DQ13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DDR3_DQ12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DDR3_DQ11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DDR3_DQ10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DDR3_DQ9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DDR3_DQ8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DDR3_DQ7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DDR3_DQ6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DDR3_DQ5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DDR3_DQ4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DDR3_DQ3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DDR3_DQ2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DDR3_DQ1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DDR3_DQ0</w:t>
            </w:r>
          </w:p>
        </w:tc>
        <w:tc>
          <w:tcPr>
            <w:tcW w:type="dxa" w:w="907"/>
            <w:vMerge/>
            <w:tcBorders/>
          </w:tcPr>
          <w:p/>
        </w:tc>
        <w:tc>
          <w:tcPr>
            <w:tcW w:type="dxa" w:w="9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532" w:after="0"/>
              <w:ind w:left="0" w:right="0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B</w:t>
            </w:r>
          </w:p>
        </w:tc>
      </w:tr>
      <w:tr>
        <w:trPr>
          <w:trHeight w:hRule="exact" w:val="460"/>
        </w:trPr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1460"/>
            <w:gridSpan w:val="2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6" w:lineRule="exact" w:before="240" w:after="0"/>
              <w:ind w:left="72" w:right="34" w:firstLine="0"/>
              <w:jc w:val="both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VDDQ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VDDQ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VDDQ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VDDQ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VDDQ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VDDQ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VDDQ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VDDQ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VDDQ</w:t>
            </w:r>
          </w:p>
        </w:tc>
        <w:tc>
          <w:tcPr>
            <w:tcW w:type="dxa" w:w="1580"/>
            <w:gridSpan w:val="2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6" w:lineRule="exact" w:before="148" w:after="0"/>
              <w:ind w:left="158" w:right="34" w:firstLine="0"/>
              <w:jc w:val="both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VDD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VDD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VDD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VDD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VDD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VDD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VDD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VDD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VDD</w:t>
            </w:r>
          </w:p>
        </w:tc>
        <w:tc>
          <w:tcPr>
            <w:tcW w:type="dxa" w:w="907"/>
            <w:vMerge/>
            <w:tcBorders/>
          </w:tcPr>
          <w:p/>
        </w:tc>
        <w:tc>
          <w:tcPr>
            <w:tcW w:type="dxa" w:w="1814"/>
            <w:gridSpan w:val="2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</w:tr>
      <w:tr>
        <w:trPr>
          <w:trHeight w:hRule="exact" w:val="250"/>
        </w:trPr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72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102" w:after="0"/>
              <w:ind w:left="0" w:right="144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VrefCA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VrefDQ</w:t>
            </w:r>
          </w:p>
        </w:tc>
        <w:tc>
          <w:tcPr>
            <w:tcW w:type="dxa" w:w="1832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762" w:after="0"/>
              <w:ind w:left="122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MT41K128M16JT-125:K</w:t>
            </w:r>
          </w:p>
        </w:tc>
        <w:tc>
          <w:tcPr>
            <w:tcW w:type="dxa" w:w="4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6" w:lineRule="exact" w:before="100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DQ15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DQ14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DQ13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DQ12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DQ11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DQ10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DQ9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DQ8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DQ7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DQ6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DQ5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DQ4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DQ3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DQ2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DQ1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DQ0</w:t>
            </w:r>
          </w:p>
        </w:tc>
        <w:tc>
          <w:tcPr>
            <w:tcW w:type="dxa" w:w="907"/>
            <w:vMerge/>
            <w:tcBorders/>
          </w:tcPr>
          <w:p/>
        </w:tc>
        <w:tc>
          <w:tcPr>
            <w:tcW w:type="dxa" w:w="1814"/>
            <w:gridSpan w:val="2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</w:tr>
      <w:tr>
        <w:trPr>
          <w:trHeight w:hRule="exact" w:val="108"/>
        </w:trPr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142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6" w:lineRule="exact" w:before="320" w:after="0"/>
              <w:ind w:left="288" w:right="432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DDR3_A13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DDR3_A12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DDR3_A11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DDR3_A10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DDR3_A9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DDR3_A8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DDR3_A7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DDR3_A6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DDR3_A5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DDR3_A4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DDR3_A3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DDR3_A2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DDR3_A1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DDR3_A0</w:t>
            </w:r>
          </w:p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1814"/>
            <w:gridSpan w:val="2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1814"/>
            <w:gridSpan w:val="2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</w:tr>
      <w:tr>
        <w:trPr>
          <w:trHeight w:hRule="exact" w:val="66"/>
        </w:trPr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2721"/>
            <w:gridSpan w:val="3"/>
            <w:vMerge/>
            <w:tcBorders/>
          </w:tcPr>
          <w:p/>
        </w:tc>
        <w:tc>
          <w:tcPr>
            <w:tcW w:type="dxa" w:w="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6" w:lineRule="exact" w:before="82" w:after="0"/>
              <w:ind w:left="102" w:right="66" w:firstLine="0"/>
              <w:jc w:val="both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T7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T3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N7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R7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L7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R3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T8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R2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R8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P2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P8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N2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P3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P7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N3</w:t>
            </w:r>
          </w:p>
        </w:tc>
        <w:tc>
          <w:tcPr>
            <w:tcW w:type="dxa" w:w="907"/>
            <w:vMerge/>
            <w:tcBorders/>
          </w:tcPr>
          <w:p/>
        </w:tc>
        <w:tc>
          <w:tcPr>
            <w:tcW w:type="dxa" w:w="1814"/>
            <w:gridSpan w:val="2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1814"/>
            <w:gridSpan w:val="2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</w:tr>
      <w:tr>
        <w:trPr>
          <w:trHeight w:hRule="exact" w:val="1556"/>
        </w:trPr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2721"/>
            <w:gridSpan w:val="3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72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6" w:lineRule="exact" w:before="84" w:after="0"/>
              <w:ind w:left="136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A14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A13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A12/BC#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A11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A10/AP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A9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A8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A7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A6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A5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A4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A3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A2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A1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A0</w:t>
            </w:r>
          </w:p>
        </w:tc>
        <w:tc>
          <w:tcPr>
            <w:tcW w:type="dxa" w:w="1814"/>
            <w:gridSpan w:val="2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1814"/>
            <w:gridSpan w:val="2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</w:tr>
      <w:tr>
        <w:trPr>
          <w:trHeight w:hRule="exact" w:val="564"/>
        </w:trPr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2721"/>
            <w:gridSpan w:val="3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1832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54" w:after="0"/>
              <w:ind w:left="0" w:right="852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DDR3</w:t>
            </w:r>
          </w:p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1814"/>
            <w:gridSpan w:val="2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</w:tr>
      <w:tr>
        <w:trPr>
          <w:trHeight w:hRule="exact" w:val="519"/>
        </w:trPr>
        <w:tc>
          <w:tcPr>
            <w:tcW w:type="dxa" w:w="95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352" w:after="0"/>
              <w:ind w:left="4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C</w:t>
            </w:r>
          </w:p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5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602" w:after="0"/>
              <w:ind w:left="144" w:right="0" w:firstLine="0"/>
              <w:jc w:val="center"/>
            </w:pP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 xml:space="preserve">R169 </w:t>
            </w:r>
            <w:r>
              <w:br/>
            </w: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80.6</w:t>
            </w:r>
          </w:p>
        </w:tc>
        <w:tc>
          <w:tcPr>
            <w:tcW w:type="dxa" w:w="142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6" w:lineRule="exact" w:before="54" w:after="0"/>
              <w:ind w:left="424" w:right="452" w:firstLine="0"/>
              <w:jc w:val="both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DDR3_BA0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DDR3_BA1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DDR3_BA2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64" w:after="0"/>
              <w:ind w:left="102" w:right="64" w:hanging="20"/>
              <w:jc w:val="both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M2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N8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M3</w:t>
            </w:r>
          </w:p>
        </w:tc>
        <w:tc>
          <w:tcPr>
            <w:tcW w:type="dxa" w:w="146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132" w:after="0"/>
              <w:ind w:left="136" w:right="1094" w:firstLine="0"/>
              <w:jc w:val="both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BA0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BA1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BA2</w:t>
            </w:r>
          </w:p>
          <w:p>
            <w:pPr>
              <w:autoSpaceDN w:val="0"/>
              <w:autoSpaceDE w:val="0"/>
              <w:widowControl/>
              <w:spacing w:line="136" w:lineRule="exact" w:before="138" w:after="0"/>
              <w:ind w:left="0" w:right="1008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CK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CK#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CKE</w:t>
            </w:r>
          </w:p>
        </w:tc>
        <w:tc>
          <w:tcPr>
            <w:tcW w:type="dxa" w:w="15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6" w:lineRule="exact" w:before="130" w:after="0"/>
              <w:ind w:left="1008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UDQS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UDQS#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LDQS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LDQS#</w:t>
            </w:r>
          </w:p>
          <w:p>
            <w:pPr>
              <w:autoSpaceDN w:val="0"/>
              <w:autoSpaceDE w:val="0"/>
              <w:widowControl/>
              <w:spacing w:line="138" w:lineRule="exact" w:before="132" w:after="0"/>
              <w:ind w:left="1152" w:right="114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LDM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UDM</w:t>
            </w:r>
          </w:p>
        </w:tc>
        <w:tc>
          <w:tcPr>
            <w:tcW w:type="dxa" w:w="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6" w:lineRule="exact" w:before="62" w:after="0"/>
              <w:ind w:left="88" w:right="184" w:firstLine="0"/>
              <w:jc w:val="both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C7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B7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F3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G3</w:t>
            </w:r>
          </w:p>
        </w:tc>
        <w:tc>
          <w:tcPr>
            <w:tcW w:type="dxa" w:w="234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6" w:lineRule="exact" w:before="54" w:after="0"/>
              <w:ind w:left="238" w:right="1340" w:firstLine="0"/>
              <w:jc w:val="both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DDR3_DQS1_P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DDR3_DQS1_N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DDR3_DQS0_P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DDR3_DQS0_N</w:t>
            </w:r>
          </w:p>
        </w:tc>
        <w:tc>
          <w:tcPr>
            <w:tcW w:type="dxa" w:w="907"/>
            <w:vMerge/>
            <w:tcBorders/>
          </w:tcPr>
          <w:p/>
        </w:tc>
        <w:tc>
          <w:tcPr>
            <w:tcW w:type="dxa" w:w="9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352" w:after="0"/>
              <w:ind w:left="0" w:right="0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C</w:t>
            </w:r>
          </w:p>
        </w:tc>
      </w:tr>
      <w:tr>
        <w:trPr>
          <w:trHeight w:hRule="exact" w:val="136"/>
        </w:trPr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142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84" w:after="0"/>
              <w:ind w:left="424" w:right="268" w:firstLine="0"/>
              <w:jc w:val="both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DDR3_CLK0_P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DDR3_CLK0_N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DDR3_CKE0</w:t>
            </w:r>
          </w:p>
        </w:tc>
        <w:tc>
          <w:tcPr>
            <w:tcW w:type="dxa" w:w="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88" w:after="0"/>
              <w:ind w:left="102" w:right="70" w:firstLine="38"/>
              <w:jc w:val="both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J7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K7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K9</w:t>
            </w:r>
          </w:p>
        </w:tc>
        <w:tc>
          <w:tcPr>
            <w:tcW w:type="dxa" w:w="1814"/>
            <w:gridSpan w:val="2"/>
            <w:vMerge/>
            <w:tcBorders/>
          </w:tcPr>
          <w:p/>
        </w:tc>
        <w:tc>
          <w:tcPr>
            <w:tcW w:type="dxa" w:w="1814"/>
            <w:gridSpan w:val="2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1814"/>
            <w:gridSpan w:val="2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</w:tr>
      <w:tr>
        <w:trPr>
          <w:trHeight w:hRule="exact" w:val="406"/>
        </w:trPr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2721"/>
            <w:gridSpan w:val="3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1814"/>
            <w:gridSpan w:val="2"/>
            <w:vMerge/>
            <w:tcBorders/>
          </w:tcPr>
          <w:p/>
        </w:tc>
        <w:tc>
          <w:tcPr>
            <w:tcW w:type="dxa" w:w="1814"/>
            <w:gridSpan w:val="2"/>
            <w:vMerge/>
            <w:tcBorders/>
          </w:tcPr>
          <w:p/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84" w:after="0"/>
              <w:ind w:left="88" w:right="144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E7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D3</w:t>
            </w:r>
          </w:p>
        </w:tc>
        <w:tc>
          <w:tcPr>
            <w:tcW w:type="dxa" w:w="23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80" w:after="0"/>
              <w:ind w:left="238" w:right="144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DDR3_DM0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DDR3_DM1</w:t>
            </w:r>
          </w:p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</w:tr>
      <w:tr>
        <w:trPr>
          <w:trHeight w:hRule="exact" w:val="71"/>
        </w:trPr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142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82" w:after="0"/>
              <w:ind w:left="288" w:right="432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DDR3_CS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DDR3_RAS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DDR3_CAS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DDR3_WE</w:t>
            </w:r>
          </w:p>
        </w:tc>
        <w:tc>
          <w:tcPr>
            <w:tcW w:type="dxa" w:w="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6" w:lineRule="exact" w:before="84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L2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J3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K3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L3</w:t>
            </w:r>
          </w:p>
        </w:tc>
        <w:tc>
          <w:tcPr>
            <w:tcW w:type="dxa" w:w="1814"/>
            <w:gridSpan w:val="2"/>
            <w:vMerge/>
            <w:tcBorders/>
          </w:tcPr>
          <w:p/>
        </w:tc>
        <w:tc>
          <w:tcPr>
            <w:tcW w:type="dxa" w:w="1814"/>
            <w:gridSpan w:val="2"/>
            <w:vMerge/>
            <w:tcBorders/>
          </w:tcPr>
          <w:p/>
        </w:tc>
        <w:tc>
          <w:tcPr>
            <w:tcW w:type="dxa" w:w="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54" w:after="0"/>
              <w:ind w:left="88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K1</w:t>
            </w:r>
          </w:p>
        </w:tc>
        <w:tc>
          <w:tcPr>
            <w:tcW w:type="dxa" w:w="234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50" w:after="0"/>
              <w:ind w:left="23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DDR3_ODT</w:t>
            </w:r>
          </w:p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2721"/>
            <w:gridSpan w:val="3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146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6" w:lineRule="exact" w:before="80" w:after="0"/>
              <w:ind w:left="136" w:right="1008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CS#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RAS#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CAS#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WE#</w:t>
            </w:r>
          </w:p>
        </w:tc>
        <w:tc>
          <w:tcPr>
            <w:tcW w:type="dxa" w:w="15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12" w:after="0"/>
              <w:ind w:left="1008" w:right="110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ODT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ZQ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RESET#</w:t>
            </w:r>
          </w:p>
        </w:tc>
        <w:tc>
          <w:tcPr>
            <w:tcW w:type="dxa" w:w="907"/>
            <w:vMerge/>
            <w:tcBorders/>
          </w:tcPr>
          <w:p/>
        </w:tc>
        <w:tc>
          <w:tcPr>
            <w:tcW w:type="dxa" w:w="1814"/>
            <w:gridSpan w:val="2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</w:tr>
      <w:tr>
        <w:trPr>
          <w:trHeight w:hRule="exact" w:val="66"/>
        </w:trPr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2721"/>
            <w:gridSpan w:val="3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1814"/>
            <w:gridSpan w:val="2"/>
            <w:vMerge/>
            <w:tcBorders/>
          </w:tcPr>
          <w:p/>
        </w:tc>
        <w:tc>
          <w:tcPr>
            <w:tcW w:type="dxa" w:w="1814"/>
            <w:gridSpan w:val="2"/>
            <w:vMerge/>
            <w:tcBorders/>
          </w:tcPr>
          <w:p/>
        </w:tc>
        <w:tc>
          <w:tcPr>
            <w:tcW w:type="dxa" w:w="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80" w:after="0"/>
              <w:ind w:left="88" w:right="144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L8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T2</w:t>
            </w:r>
          </w:p>
        </w:tc>
        <w:tc>
          <w:tcPr>
            <w:tcW w:type="dxa" w:w="1814"/>
            <w:gridSpan w:val="2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</w:tr>
      <w:tr>
        <w:trPr>
          <w:trHeight w:hRule="exact" w:val="472"/>
        </w:trPr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2721"/>
            <w:gridSpan w:val="3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1814"/>
            <w:gridSpan w:val="2"/>
            <w:vMerge/>
            <w:tcBorders/>
          </w:tcPr>
          <w:p/>
        </w:tc>
        <w:tc>
          <w:tcPr>
            <w:tcW w:type="dxa" w:w="1814"/>
            <w:gridSpan w:val="2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23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118" w:after="0"/>
              <w:ind w:left="23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DDR3_RESET</w:t>
            </w:r>
          </w:p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</w:tr>
      <w:tr>
        <w:trPr>
          <w:trHeight w:hRule="exact" w:val="72"/>
        </w:trPr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2721"/>
            <w:gridSpan w:val="3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3040"/>
            <w:gridSpan w:val="4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6" w:lineRule="exact" w:before="116" w:after="0"/>
              <w:ind w:left="0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VSSQ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VSSQ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VSSQ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VSSQ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VSSQ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VSSQ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VSSQ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VSSQ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VSSQ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VSS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VSS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VSS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VSS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VSS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VSS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VSS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VSS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VSS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VSS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VSS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VSS</w:t>
            </w:r>
          </w:p>
        </w:tc>
        <w:tc>
          <w:tcPr>
            <w:tcW w:type="dxa" w:w="907"/>
            <w:vMerge/>
            <w:tcBorders/>
          </w:tcPr>
          <w:p/>
        </w:tc>
        <w:tc>
          <w:tcPr>
            <w:tcW w:type="dxa" w:w="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244" w:after="0"/>
              <w:ind w:left="156" w:right="144" w:firstLine="0"/>
              <w:jc w:val="left"/>
            </w:pP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 xml:space="preserve">R170 </w:t>
            </w:r>
            <w:r>
              <w:br/>
            </w: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 xml:space="preserve">1% </w:t>
            </w:r>
            <w:r>
              <w:br/>
            </w: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240</w:t>
            </w:r>
          </w:p>
        </w:tc>
        <w:tc>
          <w:tcPr>
            <w:tcW w:type="dxa" w:w="17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594" w:after="0"/>
              <w:ind w:left="18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GND</w:t>
            </w:r>
          </w:p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</w:tr>
      <w:tr>
        <w:trPr>
          <w:trHeight w:hRule="exact" w:val="320"/>
        </w:trPr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2721"/>
            <w:gridSpan w:val="3"/>
            <w:vMerge/>
            <w:tcBorders/>
          </w:tcPr>
          <w:p/>
        </w:tc>
        <w:tc>
          <w:tcPr>
            <w:tcW w:type="dxa" w:w="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56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IC8</w:t>
            </w:r>
          </w:p>
        </w:tc>
        <w:tc>
          <w:tcPr>
            <w:tcW w:type="dxa" w:w="3628"/>
            <w:gridSpan w:val="4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</w:tr>
      <w:tr>
        <w:trPr>
          <w:trHeight w:hRule="exact" w:val="478"/>
        </w:trPr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2721"/>
            <w:gridSpan w:val="3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3040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040" w:val="left"/>
                <w:tab w:pos="2160" w:val="left"/>
                <w:tab w:pos="2840" w:val="left"/>
              </w:tabs>
              <w:autoSpaceDE w:val="0"/>
              <w:widowControl/>
              <w:spacing w:line="0" w:lineRule="exact" w:before="402" w:after="0"/>
              <w:ind w:left="1778" w:right="0" w:firstLine="0"/>
              <w:jc w:val="left"/>
            </w:pPr>
            <w:r>
              <w:tab/>
            </w:r>
            <w:r>
              <w:rPr>
                <w:w w:val="104.32777404785156"/>
                <w:rFonts w:ascii="Courier" w:hAnsi="Courier" w:eastAsia="Courier"/>
                <w:b w:val="0"/>
                <w:i w:val="0"/>
                <w:color w:val="000000"/>
                <w:sz w:val="7"/>
              </w:rPr>
              <w:t xml:space="preserve">PIIC80J8 </w:t>
            </w:r>
            <w:r>
              <w:rPr>
                <w:w w:val="104.32777404785156"/>
                <w:rFonts w:ascii="Courier" w:hAnsi="Courier" w:eastAsia="Courier"/>
                <w:b w:val="0"/>
                <w:i w:val="0"/>
                <w:color w:val="000000"/>
                <w:sz w:val="7"/>
              </w:rPr>
              <w:t xml:space="preserve">PIIC80M1 </w:t>
            </w:r>
            <w:r>
              <w:tab/>
            </w:r>
            <w:r>
              <w:rPr>
                <w:w w:val="104.32777404785156"/>
                <w:rFonts w:ascii="Courier" w:hAnsi="Courier" w:eastAsia="Courier"/>
                <w:b w:val="0"/>
                <w:i w:val="0"/>
                <w:color w:val="000000"/>
                <w:sz w:val="7"/>
              </w:rPr>
              <w:t xml:space="preserve">PIIC80T9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J2</w:t>
            </w:r>
          </w:p>
          <w:p>
            <w:pPr>
              <w:autoSpaceDN w:val="0"/>
              <w:autoSpaceDE w:val="0"/>
              <w:widowControl/>
              <w:spacing w:line="168" w:lineRule="exact" w:before="0" w:after="0"/>
              <w:ind w:left="0" w:right="202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J8</w:t>
            </w:r>
          </w:p>
          <w:p>
            <w:pPr>
              <w:autoSpaceDN w:val="0"/>
              <w:autoSpaceDE w:val="0"/>
              <w:widowControl/>
              <w:spacing w:line="150" w:lineRule="exact" w:before="16" w:after="0"/>
              <w:ind w:left="432" w:right="144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M1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M9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P1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P9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T1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T9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B3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E1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B1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B9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D1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D8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E2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E8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F9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G1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G9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G8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A9</w:t>
            </w:r>
          </w:p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</w:tr>
      <w:tr>
        <w:trPr>
          <w:trHeight w:hRule="exact" w:val="356"/>
        </w:trPr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142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132" w:after="0"/>
              <w:ind w:left="0" w:right="770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GND</w:t>
            </w:r>
          </w:p>
        </w:tc>
        <w:tc>
          <w:tcPr>
            <w:tcW w:type="dxa" w:w="907"/>
            <w:vMerge/>
            <w:tcBorders/>
          </w:tcPr>
          <w:p/>
        </w:tc>
        <w:tc>
          <w:tcPr>
            <w:tcW w:type="dxa" w:w="3628"/>
            <w:gridSpan w:val="4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23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132" w:after="0"/>
              <w:ind w:left="0" w:right="1334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GND</w:t>
            </w:r>
          </w:p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00" w:lineRule="exact" w:before="426" w:after="6"/>
        <w:ind w:left="1394" w:right="0" w:firstLine="0"/>
        <w:jc w:val="left"/>
      </w:pPr>
      <w:r>
        <w:rPr>
          <w:w w:val="97.28829860687256"/>
          <w:rFonts w:ascii="Courier" w:hAnsi="Courier" w:eastAsia="Courier"/>
          <w:b w:val="0"/>
          <w:i w:val="0"/>
          <w:color w:val="000000"/>
          <w:sz w:val="12"/>
        </w:rPr>
        <w:t xml:space="preserve">NLDDR1V35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734"/>
        <w:gridCol w:w="734"/>
        <w:gridCol w:w="734"/>
        <w:gridCol w:w="734"/>
        <w:gridCol w:w="734"/>
        <w:gridCol w:w="734"/>
        <w:gridCol w:w="734"/>
        <w:gridCol w:w="734"/>
        <w:gridCol w:w="734"/>
        <w:gridCol w:w="734"/>
        <w:gridCol w:w="734"/>
        <w:gridCol w:w="734"/>
        <w:gridCol w:w="734"/>
        <w:gridCol w:w="734"/>
        <w:gridCol w:w="734"/>
        <w:gridCol w:w="734"/>
        <w:gridCol w:w="734"/>
        <w:gridCol w:w="734"/>
        <w:gridCol w:w="734"/>
        <w:gridCol w:w="734"/>
        <w:gridCol w:w="734"/>
      </w:tblGrid>
      <w:tr>
        <w:trPr>
          <w:trHeight w:hRule="exact" w:val="232"/>
        </w:trPr>
        <w:tc>
          <w:tcPr>
            <w:tcW w:type="dxa" w:w="73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1498" w:after="0"/>
              <w:ind w:left="0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D</w:t>
            </w:r>
          </w:p>
        </w:tc>
        <w:tc>
          <w:tcPr>
            <w:tcW w:type="dxa" w:w="11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358" w:after="0"/>
              <w:ind w:left="0" w:right="256" w:firstLine="0"/>
              <w:jc w:val="right"/>
            </w:pPr>
            <w:r>
              <w:rPr>
                <w:w w:val="101.32461547851564"/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NLGND </w:t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6" w:after="0"/>
              <w:ind w:left="56" w:right="0" w:firstLine="0"/>
              <w:jc w:val="left"/>
            </w:pP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C68</w:t>
            </w:r>
          </w:p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6" w:after="0"/>
              <w:ind w:left="40" w:right="0" w:firstLine="0"/>
              <w:jc w:val="left"/>
            </w:pP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C69</w:t>
            </w:r>
          </w:p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6" w:after="0"/>
              <w:ind w:left="46" w:right="0" w:firstLine="0"/>
              <w:jc w:val="left"/>
            </w:pP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C70</w:t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6" w:after="0"/>
              <w:ind w:left="54" w:right="0" w:firstLine="0"/>
              <w:jc w:val="left"/>
            </w:pP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C71</w:t>
            </w:r>
          </w:p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6" w:after="0"/>
              <w:ind w:left="42" w:right="0" w:firstLine="0"/>
              <w:jc w:val="left"/>
            </w:pP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C72</w:t>
            </w:r>
          </w:p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6" w:after="0"/>
              <w:ind w:left="48" w:right="0" w:firstLine="0"/>
              <w:jc w:val="left"/>
            </w:pP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C73</w:t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6" w:after="0"/>
              <w:ind w:left="52" w:right="0" w:firstLine="0"/>
              <w:jc w:val="left"/>
            </w:pP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C74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6" w:after="0"/>
              <w:ind w:left="40" w:right="0" w:firstLine="0"/>
              <w:jc w:val="left"/>
            </w:pP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C75</w:t>
            </w:r>
          </w:p>
        </w:tc>
        <w:tc>
          <w:tcPr>
            <w:tcW w:type="dxa" w:w="7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736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2</w:t>
            </w:r>
          </w:p>
        </w:tc>
        <w:tc>
          <w:tcPr>
            <w:tcW w:type="dxa" w:w="11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902" w:after="0"/>
              <w:ind w:left="0" w:right="122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DDR3_RESET</w:t>
            </w:r>
          </w:p>
        </w:tc>
        <w:tc>
          <w:tcPr>
            <w:tcW w:type="dxa" w:w="6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0" w:lineRule="exact" w:before="864" w:after="0"/>
              <w:ind w:left="0" w:right="0" w:firstLine="0"/>
              <w:jc w:val="center"/>
            </w:pPr>
            <w:r>
              <w:rPr>
                <w:w w:val="103.43882242838542"/>
                <w:rFonts w:ascii="Courier" w:hAnsi="Courier" w:eastAsia="Courier"/>
                <w:b w:val="0"/>
                <w:i w:val="0"/>
                <w:color w:val="000000"/>
                <w:sz w:val="9"/>
              </w:rPr>
              <w:t xml:space="preserve">COR171 </w:t>
            </w:r>
          </w:p>
        </w:tc>
        <w:tc>
          <w:tcPr>
            <w:tcW w:type="dxa" w:w="10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902" w:after="0"/>
              <w:ind w:left="18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GND</w:t>
            </w:r>
          </w:p>
        </w:tc>
        <w:tc>
          <w:tcPr>
            <w:tcW w:type="dxa" w:w="8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736" w:after="0"/>
              <w:ind w:left="0" w:right="196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3</w:t>
            </w:r>
          </w:p>
        </w:tc>
        <w:tc>
          <w:tcPr>
            <w:tcW w:type="dxa" w:w="270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00" w:val="left"/>
              </w:tabs>
              <w:autoSpaceDE w:val="0"/>
              <w:widowControl/>
              <w:spacing w:line="424" w:lineRule="exact" w:before="786" w:after="0"/>
              <w:ind w:left="198" w:right="864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Title </w:t>
            </w:r>
            <w:r>
              <w:br/>
            </w: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44"/>
              </w:rPr>
              <w:t>Arty S7</w:t>
            </w:r>
          </w:p>
          <w:p>
            <w:pPr>
              <w:autoSpaceDN w:val="0"/>
              <w:autoSpaceDE w:val="0"/>
              <w:widowControl/>
              <w:spacing w:line="166" w:lineRule="exact" w:before="0" w:after="0"/>
              <w:ind w:left="198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Circuit</w:t>
            </w:r>
          </w:p>
          <w:p>
            <w:pPr>
              <w:autoSpaceDN w:val="0"/>
              <w:autoSpaceDE w:val="0"/>
              <w:widowControl/>
              <w:spacing w:line="166" w:lineRule="exact" w:before="0" w:after="0"/>
              <w:ind w:left="606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DDR3</w:t>
            </w:r>
          </w:p>
          <w:p>
            <w:pPr>
              <w:autoSpaceDN w:val="0"/>
              <w:tabs>
                <w:tab w:pos="606" w:val="left"/>
              </w:tabs>
              <w:autoSpaceDE w:val="0"/>
              <w:widowControl/>
              <w:spacing w:line="166" w:lineRule="exact" w:before="0" w:after="0"/>
              <w:ind w:left="198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Doc# </w:t>
            </w:r>
            <w:r>
              <w:tab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500-352</w:t>
            </w:r>
          </w:p>
        </w:tc>
        <w:tc>
          <w:tcPr>
            <w:tcW w:type="dxa" w:w="1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736" w:after="0"/>
              <w:ind w:left="0" w:right="378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4</w:t>
            </w:r>
          </w:p>
        </w:tc>
        <w:tc>
          <w:tcPr>
            <w:tcW w:type="dxa" w:w="1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08" w:lineRule="exact" w:before="802" w:after="0"/>
              <w:ind w:left="384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Rev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Copyright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34"/>
              </w:rPr>
              <w:t xml:space="preserve">B.0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1"/>
              </w:rPr>
              <w:t>2017</w:t>
            </w:r>
          </w:p>
        </w:tc>
        <w:tc>
          <w:tcPr>
            <w:tcW w:type="dxa" w:w="2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1498" w:after="0"/>
              <w:ind w:left="0" w:right="0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D</w:t>
            </w:r>
          </w:p>
        </w:tc>
      </w:tr>
      <w:tr>
        <w:trPr>
          <w:trHeight w:hRule="exact" w:val="400"/>
        </w:trPr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46" w:after="0"/>
              <w:ind w:left="0" w:right="28" w:firstLine="0"/>
              <w:jc w:val="right"/>
            </w:pP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47nF</w:t>
            </w:r>
          </w:p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46" w:after="0"/>
              <w:ind w:left="0" w:right="22" w:firstLine="0"/>
              <w:jc w:val="right"/>
            </w:pP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47nF</w:t>
            </w:r>
          </w:p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46" w:after="0"/>
              <w:ind w:left="0" w:right="18" w:firstLine="0"/>
              <w:jc w:val="right"/>
            </w:pP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47nF</w:t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46" w:after="0"/>
              <w:ind w:left="0" w:right="32" w:firstLine="0"/>
              <w:jc w:val="right"/>
            </w:pP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47nF</w:t>
            </w:r>
          </w:p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46" w:after="0"/>
              <w:ind w:left="0" w:right="24" w:firstLine="0"/>
              <w:jc w:val="right"/>
            </w:pP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47nF</w:t>
            </w:r>
          </w:p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46" w:after="0"/>
              <w:ind w:left="0" w:right="16" w:firstLine="0"/>
              <w:jc w:val="right"/>
            </w:pP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47nF</w:t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46" w:after="0"/>
              <w:ind w:left="0" w:right="28" w:firstLine="0"/>
              <w:jc w:val="right"/>
            </w:pP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47nF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46" w:after="0"/>
              <w:ind w:left="106" w:right="0" w:firstLine="0"/>
              <w:jc w:val="left"/>
            </w:pP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47nF</w:t>
            </w:r>
          </w:p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2202"/>
            <w:gridSpan w:val="3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</w:tr>
      <w:tr>
        <w:trPr>
          <w:trHeight w:hRule="exact" w:val="382"/>
        </w:trPr>
        <w:tc>
          <w:tcPr>
            <w:tcW w:type="dxa" w:w="734"/>
            <w:vMerge/>
            <w:tcBorders/>
          </w:tcPr>
          <w:p/>
        </w:tc>
        <w:tc>
          <w:tcPr>
            <w:tcW w:type="dxa" w:w="11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136" w:after="0"/>
              <w:ind w:left="0" w:right="42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DDR1V35</w:t>
            </w:r>
          </w:p>
        </w:tc>
        <w:tc>
          <w:tcPr>
            <w:tcW w:type="dxa" w:w="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316" w:after="0"/>
              <w:ind w:left="56" w:right="0" w:firstLine="0"/>
              <w:jc w:val="left"/>
            </w:pP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C76</w:t>
            </w:r>
          </w:p>
        </w:tc>
        <w:tc>
          <w:tcPr>
            <w:tcW w:type="dxa" w:w="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316" w:after="0"/>
              <w:ind w:left="40" w:right="0" w:firstLine="0"/>
              <w:jc w:val="left"/>
            </w:pP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C77</w:t>
            </w:r>
          </w:p>
        </w:tc>
        <w:tc>
          <w:tcPr>
            <w:tcW w:type="dxa" w:w="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316" w:after="0"/>
              <w:ind w:left="46" w:right="0" w:firstLine="0"/>
              <w:jc w:val="left"/>
            </w:pP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C78</w:t>
            </w:r>
          </w:p>
        </w:tc>
        <w:tc>
          <w:tcPr>
            <w:tcW w:type="dxa" w:w="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316" w:after="0"/>
              <w:ind w:left="54" w:right="0" w:firstLine="0"/>
              <w:jc w:val="left"/>
            </w:pP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C79</w:t>
            </w:r>
          </w:p>
        </w:tc>
        <w:tc>
          <w:tcPr>
            <w:tcW w:type="dxa" w:w="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316" w:after="0"/>
              <w:ind w:left="42" w:right="0" w:firstLine="0"/>
              <w:jc w:val="left"/>
            </w:pP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C80</w:t>
            </w:r>
          </w:p>
        </w:tc>
        <w:tc>
          <w:tcPr>
            <w:tcW w:type="dxa" w:w="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316" w:after="0"/>
              <w:ind w:left="48" w:right="0" w:firstLine="0"/>
              <w:jc w:val="left"/>
            </w:pP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C81</w:t>
            </w:r>
          </w:p>
        </w:tc>
        <w:tc>
          <w:tcPr>
            <w:tcW w:type="dxa" w:w="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316" w:after="0"/>
              <w:ind w:left="52" w:right="0" w:firstLine="0"/>
              <w:jc w:val="left"/>
            </w:pP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C82</w:t>
            </w:r>
          </w:p>
        </w:tc>
        <w:tc>
          <w:tcPr>
            <w:tcW w:type="dxa" w:w="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exact" w:before="296" w:after="0"/>
              <w:ind w:left="40" w:right="0" w:firstLine="0"/>
              <w:jc w:val="left"/>
            </w:pPr>
            <w:r>
              <w:rPr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COC83 </w:t>
            </w:r>
          </w:p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2202"/>
            <w:gridSpan w:val="3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</w:tr>
      <w:tr>
        <w:trPr>
          <w:trHeight w:hRule="exact" w:val="118"/>
        </w:trPr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6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380" w:val="left"/>
              </w:tabs>
              <w:autoSpaceDE w:val="0"/>
              <w:widowControl/>
              <w:spacing w:line="100" w:lineRule="exact" w:before="0" w:after="0"/>
              <w:ind w:left="160" w:right="0" w:firstLine="0"/>
              <w:jc w:val="left"/>
            </w:pPr>
            <w:r>
              <w:rPr>
                <w:w w:val="102.06214189529419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PIR17102 </w:t>
            </w:r>
            <w:r>
              <w:tab/>
            </w:r>
            <w:r>
              <w:rPr>
                <w:w w:val="102.06214189529419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PIR17101 </w:t>
            </w:r>
          </w:p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4.7K</w:t>
            </w:r>
          </w:p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2202"/>
            <w:gridSpan w:val="3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</w:tr>
      <w:tr>
        <w:trPr>
          <w:trHeight w:hRule="exact" w:val="56"/>
        </w:trPr>
        <w:tc>
          <w:tcPr>
            <w:tcW w:type="dxa" w:w="734"/>
            <w:vMerge/>
            <w:tcBorders/>
          </w:tcPr>
          <w:p/>
        </w:tc>
        <w:tc>
          <w:tcPr>
            <w:tcW w:type="dxa" w:w="11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178" w:after="0"/>
              <w:ind w:left="0" w:right="288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GND</w:t>
            </w:r>
          </w:p>
        </w:tc>
        <w:tc>
          <w:tcPr>
            <w:tcW w:type="dxa" w:w="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0" w:after="0"/>
              <w:ind w:left="0" w:right="28" w:firstLine="0"/>
              <w:jc w:val="right"/>
            </w:pP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47nF</w:t>
            </w:r>
          </w:p>
        </w:tc>
        <w:tc>
          <w:tcPr>
            <w:tcW w:type="dxa" w:w="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0" w:after="0"/>
              <w:ind w:left="0" w:right="22" w:firstLine="0"/>
              <w:jc w:val="right"/>
            </w:pP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47nF</w:t>
            </w:r>
          </w:p>
        </w:tc>
        <w:tc>
          <w:tcPr>
            <w:tcW w:type="dxa" w:w="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0" w:after="0"/>
              <w:ind w:left="0" w:right="18" w:firstLine="0"/>
              <w:jc w:val="right"/>
            </w:pP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47nF</w:t>
            </w:r>
          </w:p>
        </w:tc>
        <w:tc>
          <w:tcPr>
            <w:tcW w:type="dxa" w:w="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0" w:after="0"/>
              <w:ind w:left="0" w:right="32" w:firstLine="0"/>
              <w:jc w:val="right"/>
            </w:pP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47nF</w:t>
            </w:r>
          </w:p>
        </w:tc>
        <w:tc>
          <w:tcPr>
            <w:tcW w:type="dxa" w:w="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0" w:after="0"/>
              <w:ind w:left="0" w:right="24" w:firstLine="0"/>
              <w:jc w:val="right"/>
            </w:pP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47nF</w:t>
            </w:r>
          </w:p>
        </w:tc>
        <w:tc>
          <w:tcPr>
            <w:tcW w:type="dxa" w:w="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0" w:after="0"/>
              <w:ind w:left="0" w:right="16" w:firstLine="0"/>
              <w:jc w:val="right"/>
            </w:pP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47nF</w:t>
            </w:r>
          </w:p>
        </w:tc>
        <w:tc>
          <w:tcPr>
            <w:tcW w:type="dxa" w:w="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0" w:after="0"/>
              <w:ind w:left="0" w:right="28" w:firstLine="0"/>
              <w:jc w:val="right"/>
            </w:pP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47nF</w:t>
            </w:r>
          </w:p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2202"/>
            <w:gridSpan w:val="3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</w:tr>
      <w:tr>
        <w:trPr>
          <w:trHeight w:hRule="exact" w:val="324"/>
        </w:trPr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34" w:after="0"/>
              <w:ind w:left="106" w:right="0" w:firstLine="0"/>
              <w:jc w:val="left"/>
            </w:pP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47nF</w:t>
            </w:r>
          </w:p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2202"/>
            <w:gridSpan w:val="3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</w:tr>
      <w:tr>
        <w:trPr>
          <w:trHeight w:hRule="exact" w:val="480"/>
        </w:trPr>
        <w:tc>
          <w:tcPr>
            <w:tcW w:type="dxa" w:w="734"/>
            <w:vMerge/>
            <w:tcBorders/>
          </w:tcPr>
          <w:p/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70" w:after="0"/>
              <w:ind w:left="0" w:right="42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DDR1V35</w:t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56" w:after="0"/>
              <w:ind w:left="56" w:right="0" w:firstLine="0"/>
              <w:jc w:val="left"/>
            </w:pP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C84</w:t>
            </w:r>
          </w:p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56" w:after="0"/>
              <w:ind w:left="40" w:right="0" w:firstLine="0"/>
              <w:jc w:val="left"/>
            </w:pP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C85</w:t>
            </w:r>
          </w:p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56" w:after="0"/>
              <w:ind w:left="46" w:right="0" w:firstLine="0"/>
              <w:jc w:val="left"/>
            </w:pP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C86</w:t>
            </w:r>
          </w:p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2202"/>
            <w:gridSpan w:val="3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</w:tr>
      <w:tr>
        <w:trPr>
          <w:trHeight w:hRule="exact" w:val="118"/>
        </w:trPr>
        <w:tc>
          <w:tcPr>
            <w:tcW w:type="dxa" w:w="734"/>
            <w:vMerge/>
            <w:tcBorders/>
          </w:tcPr>
          <w:p/>
        </w:tc>
        <w:tc>
          <w:tcPr>
            <w:tcW w:type="dxa" w:w="11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132" w:after="0"/>
              <w:ind w:left="0" w:right="288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GND</w:t>
            </w:r>
          </w:p>
        </w:tc>
        <w:tc>
          <w:tcPr>
            <w:tcW w:type="dxa" w:w="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44" w:after="0"/>
              <w:ind w:left="0" w:right="0" w:firstLine="0"/>
              <w:jc w:val="center"/>
            </w:pP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470nF</w:t>
            </w:r>
          </w:p>
        </w:tc>
        <w:tc>
          <w:tcPr>
            <w:tcW w:type="dxa" w:w="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44" w:after="0"/>
              <w:ind w:left="0" w:right="0" w:firstLine="0"/>
              <w:jc w:val="center"/>
            </w:pP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470nF</w:t>
            </w:r>
          </w:p>
        </w:tc>
        <w:tc>
          <w:tcPr>
            <w:tcW w:type="dxa" w:w="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44" w:after="0"/>
              <w:ind w:left="0" w:right="0" w:firstLine="0"/>
              <w:jc w:val="center"/>
            </w:pP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4.7uF</w:t>
            </w:r>
          </w:p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2202"/>
            <w:gridSpan w:val="3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</w:tr>
      <w:tr>
        <w:trPr>
          <w:trHeight w:hRule="exact" w:val="402"/>
        </w:trPr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6" w:lineRule="exact" w:before="46" w:after="0"/>
              <w:ind w:left="198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Engineer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Author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Date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Sheet#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8</w:t>
            </w:r>
          </w:p>
        </w:tc>
        <w:tc>
          <w:tcPr>
            <w:tcW w:type="dxa" w:w="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74" w:val="left"/>
              </w:tabs>
              <w:autoSpaceDE w:val="0"/>
              <w:widowControl/>
              <w:spacing w:line="136" w:lineRule="exact" w:before="46" w:after="0"/>
              <w:ind w:left="40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MTA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GMA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4/7/2017 </w:t>
            </w:r>
            <w:r>
              <w:tab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out of</w:t>
            </w:r>
          </w:p>
        </w:tc>
        <w:tc>
          <w:tcPr>
            <w:tcW w:type="dxa" w:w="14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424" w:after="0"/>
              <w:ind w:left="62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11</w:t>
            </w:r>
          </w:p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</w:tr>
      <w:tr>
        <w:trPr>
          <w:trHeight w:hRule="exact" w:val="370"/>
        </w:trPr>
        <w:tc>
          <w:tcPr>
            <w:tcW w:type="dxa" w:w="734"/>
            <w:vMerge/>
            <w:tcBorders/>
          </w:tcPr>
          <w:p/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24" w:after="0"/>
              <w:ind w:left="0" w:right="26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1</w:t>
            </w:r>
          </w:p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  <w:tc>
          <w:tcPr>
            <w:tcW w:type="dxa" w:w="734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5840" w:h="12240"/>
          <w:pgMar w:top="202" w:right="212" w:bottom="216" w:left="206" w:header="720" w:footer="720" w:gutter="0"/>
          <w:cols w:space="720" w:num="1" w:equalWidth="0">
            <w:col w:w="15422" w:space="0"/>
            <w:col w:w="15422" w:space="0"/>
            <w:col w:w="15422" w:space="0"/>
            <w:col w:w="15422" w:space="0"/>
            <w:col w:w="15422" w:space="0"/>
            <w:col w:w="15422" w:space="0"/>
            <w:col w:w="15422" w:space="0"/>
            <w:col w:w="15422" w:space="0"/>
          </w:cols>
          <w:docGrid w:linePitch="360"/>
        </w:sectPr>
      </w:pPr>
    </w:p>
    <w:p>
      <w:pPr>
        <w:autoSpaceDN w:val="0"/>
        <w:autoSpaceDE w:val="0"/>
        <w:widowControl/>
        <w:spacing w:line="200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7531100</wp:posOffset>
            </wp:positionH>
            <wp:positionV relativeFrom="page">
              <wp:posOffset>6858000</wp:posOffset>
            </wp:positionV>
            <wp:extent cx="2209800" cy="346939"/>
            <wp:wrapNone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4693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63500</wp:posOffset>
            </wp:positionH>
            <wp:positionV relativeFrom="page">
              <wp:posOffset>215900</wp:posOffset>
            </wp:positionV>
            <wp:extent cx="9906000" cy="7327900"/>
            <wp:wrapNone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906000" cy="73279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67"/>
        <w:gridCol w:w="467"/>
        <w:gridCol w:w="467"/>
        <w:gridCol w:w="467"/>
        <w:gridCol w:w="467"/>
        <w:gridCol w:w="467"/>
        <w:gridCol w:w="467"/>
        <w:gridCol w:w="467"/>
        <w:gridCol w:w="467"/>
        <w:gridCol w:w="467"/>
        <w:gridCol w:w="467"/>
        <w:gridCol w:w="467"/>
        <w:gridCol w:w="467"/>
        <w:gridCol w:w="467"/>
        <w:gridCol w:w="467"/>
        <w:gridCol w:w="467"/>
        <w:gridCol w:w="467"/>
        <w:gridCol w:w="467"/>
        <w:gridCol w:w="467"/>
        <w:gridCol w:w="467"/>
        <w:gridCol w:w="467"/>
        <w:gridCol w:w="467"/>
        <w:gridCol w:w="467"/>
        <w:gridCol w:w="467"/>
        <w:gridCol w:w="467"/>
        <w:gridCol w:w="467"/>
        <w:gridCol w:w="467"/>
        <w:gridCol w:w="467"/>
        <w:gridCol w:w="467"/>
        <w:gridCol w:w="467"/>
        <w:gridCol w:w="467"/>
        <w:gridCol w:w="467"/>
        <w:gridCol w:w="467"/>
      </w:tblGrid>
      <w:tr>
        <w:trPr>
          <w:trHeight w:hRule="exact" w:val="574"/>
        </w:trPr>
        <w:tc>
          <w:tcPr>
            <w:tcW w:type="dxa" w:w="95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374" w:after="0"/>
              <w:ind w:left="0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A</w:t>
            </w:r>
          </w:p>
        </w:tc>
        <w:tc>
          <w:tcPr>
            <w:tcW w:type="dxa" w:w="10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126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1</w:t>
            </w:r>
          </w:p>
        </w:tc>
        <w:tc>
          <w:tcPr>
            <w:tcW w:type="dxa" w:w="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84" w:after="0"/>
              <w:ind w:left="0" w:right="44" w:firstLine="0"/>
              <w:jc w:val="right"/>
            </w:pPr>
            <w:r>
              <w:rPr>
                <w:w w:val="101.83496475219727"/>
                <w:rFonts w:ascii="Courier" w:hAnsi="Courier" w:eastAsia="Courier"/>
                <w:b w:val="0"/>
                <w:i w:val="0"/>
                <w:color w:val="000000"/>
                <w:sz w:val="9"/>
              </w:rPr>
              <w:t xml:space="preserve">COFB1 </w:t>
            </w:r>
          </w:p>
        </w:tc>
        <w:tc>
          <w:tcPr>
            <w:tcW w:type="dxa" w:w="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1118" w:after="0"/>
              <w:ind w:left="40" w:right="0" w:firstLine="0"/>
              <w:jc w:val="left"/>
            </w:pPr>
            <w:r>
              <w:rPr>
                <w:w w:val="92.00869401295981"/>
                <w:rFonts w:ascii="Courier" w:hAnsi="Courier" w:eastAsia="Courier"/>
                <w:b w:val="0"/>
                <w:i w:val="0"/>
                <w:color w:val="000000"/>
                <w:sz w:val="6"/>
              </w:rPr>
              <w:t xml:space="preserve">PIFB102 </w:t>
            </w:r>
          </w:p>
        </w:tc>
        <w:tc>
          <w:tcPr>
            <w:tcW w:type="dxa" w:w="1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984" w:after="0"/>
              <w:ind w:left="260" w:right="0" w:firstLine="0"/>
              <w:jc w:val="left"/>
            </w:pPr>
            <w:r>
              <w:rPr>
                <w:w w:val="102.77361339992947"/>
                <w:rFonts w:ascii="Courier" w:hAnsi="Courier" w:eastAsia="Courier"/>
                <w:b w:val="0"/>
                <w:i w:val="0"/>
                <w:color w:val="000000"/>
                <w:sz w:val="9"/>
              </w:rPr>
              <w:t xml:space="preserve">NLVPLL </w:t>
            </w:r>
          </w:p>
        </w:tc>
        <w:tc>
          <w:tcPr>
            <w:tcW w:type="dxa" w:w="8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244" w:after="0"/>
              <w:ind w:left="0" w:right="8" w:firstLine="0"/>
              <w:jc w:val="right"/>
            </w:pPr>
            <w:r>
              <w:rPr>
                <w:w w:val="103.27939987182617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PIC8701 </w:t>
            </w:r>
          </w:p>
        </w:tc>
        <w:tc>
          <w:tcPr>
            <w:tcW w:type="dxa" w:w="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0" w:lineRule="exact" w:before="1350" w:after="0"/>
              <w:ind w:left="0" w:right="0" w:firstLine="0"/>
              <w:jc w:val="center"/>
            </w:pPr>
            <w:r>
              <w:rPr>
                <w:rFonts w:ascii="Courier" w:hAnsi="Courier" w:eastAsia="Courier"/>
                <w:b w:val="0"/>
                <w:i w:val="0"/>
                <w:color w:val="000000"/>
                <w:sz w:val="9"/>
              </w:rPr>
              <w:t xml:space="preserve">COC87 </w:t>
            </w:r>
          </w:p>
        </w:tc>
        <w:tc>
          <w:tcPr>
            <w:tcW w:type="dxa" w:w="1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244" w:after="0"/>
              <w:ind w:left="0" w:right="0" w:firstLine="0"/>
              <w:jc w:val="center"/>
            </w:pPr>
            <w:r>
              <w:rPr>
                <w:w w:val="103.27939987182617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PIC8801 </w:t>
            </w:r>
          </w:p>
        </w:tc>
        <w:tc>
          <w:tcPr>
            <w:tcW w:type="dxa" w:w="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0" w:lineRule="exact" w:before="1350" w:after="0"/>
              <w:ind w:left="0" w:right="0" w:firstLine="0"/>
              <w:jc w:val="center"/>
            </w:pPr>
            <w:r>
              <w:rPr>
                <w:rFonts w:ascii="Courier" w:hAnsi="Courier" w:eastAsia="Courier"/>
                <w:b w:val="0"/>
                <w:i w:val="0"/>
                <w:color w:val="000000"/>
                <w:sz w:val="9"/>
              </w:rPr>
              <w:t xml:space="preserve">COC88 </w:t>
            </w:r>
          </w:p>
        </w:tc>
        <w:tc>
          <w:tcPr>
            <w:tcW w:type="dxa" w:w="1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2</w:t>
            </w:r>
          </w:p>
        </w:tc>
        <w:tc>
          <w:tcPr>
            <w:tcW w:type="dxa" w:w="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0" w:lineRule="exact" w:before="1350" w:after="0"/>
              <w:ind w:left="40" w:right="0" w:firstLine="0"/>
              <w:jc w:val="left"/>
            </w:pPr>
            <w:r>
              <w:rPr>
                <w:w w:val="106.06601238250732"/>
                <w:rFonts w:ascii="Courier" w:hAnsi="Courier" w:eastAsia="Courier"/>
                <w:b w:val="0"/>
                <w:i w:val="0"/>
                <w:color w:val="000000"/>
                <w:sz w:val="8"/>
              </w:rPr>
              <w:t xml:space="preserve">COC89 </w:t>
            </w:r>
          </w:p>
        </w:tc>
        <w:tc>
          <w:tcPr>
            <w:tcW w:type="dxa" w:w="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00" w:lineRule="exact" w:before="2422" w:after="0"/>
              <w:ind w:left="0" w:right="8" w:firstLine="0"/>
              <w:jc w:val="right"/>
            </w:pPr>
            <w:r>
              <w:rPr>
                <w:w w:val="97.59016633033752"/>
                <w:rFonts w:ascii="Courier" w:hAnsi="Courier" w:eastAsia="Courier"/>
                <w:b w:val="0"/>
                <w:i w:val="0"/>
                <w:color w:val="000000"/>
                <w:sz w:val="8"/>
              </w:rPr>
              <w:t xml:space="preserve">PIIC904 </w:t>
            </w:r>
          </w:p>
        </w:tc>
        <w:tc>
          <w:tcPr>
            <w:tcW w:type="dxa" w:w="1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00" w:lineRule="exact" w:before="2422" w:after="0"/>
              <w:ind w:left="0" w:right="0" w:firstLine="0"/>
              <w:jc w:val="center"/>
            </w:pPr>
            <w:r>
              <w:rPr>
                <w:w w:val="97.59016633033752"/>
                <w:rFonts w:ascii="Courier" w:hAnsi="Courier" w:eastAsia="Courier"/>
                <w:b w:val="0"/>
                <w:i w:val="0"/>
                <w:color w:val="000000"/>
                <w:sz w:val="8"/>
              </w:rPr>
              <w:t xml:space="preserve">PIIC909 </w:t>
            </w:r>
          </w:p>
        </w:tc>
        <w:tc>
          <w:tcPr>
            <w:tcW w:type="dxa" w:w="4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00" w:lineRule="exact" w:before="2422" w:after="0"/>
              <w:ind w:left="0" w:right="0" w:firstLine="0"/>
              <w:jc w:val="center"/>
            </w:pPr>
            <w:r>
              <w:rPr>
                <w:w w:val="104.32777404785156"/>
                <w:rFonts w:ascii="Courier" w:hAnsi="Courier" w:eastAsia="Courier"/>
                <w:b w:val="0"/>
                <w:i w:val="0"/>
                <w:color w:val="000000"/>
                <w:sz w:val="7"/>
              </w:rPr>
              <w:t xml:space="preserve">PIIC9012 PIIC9037 PIIC9064 </w:t>
            </w:r>
          </w:p>
        </w:tc>
        <w:tc>
          <w:tcPr>
            <w:tcW w:type="dxa" w:w="6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00" w:lineRule="exact" w:before="2422" w:after="0"/>
              <w:ind w:left="0" w:right="0" w:firstLine="0"/>
              <w:jc w:val="center"/>
            </w:pPr>
            <w:r>
              <w:rPr>
                <w:w w:val="104.32777404785156"/>
                <w:rFonts w:ascii="Courier" w:hAnsi="Courier" w:eastAsia="Courier"/>
                <w:b w:val="0"/>
                <w:i w:val="0"/>
                <w:color w:val="000000"/>
                <w:sz w:val="7"/>
              </w:rPr>
              <w:t xml:space="preserve">PIIC9020 PIIC9031 </w:t>
            </w:r>
            <w:r>
              <w:rPr>
                <w:w w:val="102.06193923950195"/>
                <w:rFonts w:ascii="Courier" w:hAnsi="Courier" w:eastAsia="Courier"/>
                <w:b w:val="0"/>
                <w:i w:val="0"/>
                <w:color w:val="000000"/>
                <w:sz w:val="8"/>
              </w:rPr>
              <w:t xml:space="preserve">PIIC9042 </w:t>
            </w:r>
            <w:r>
              <w:rPr>
                <w:w w:val="104.32777404785156"/>
                <w:rFonts w:ascii="Courier" w:hAnsi="Courier" w:eastAsia="Courier"/>
                <w:b w:val="0"/>
                <w:i w:val="0"/>
                <w:color w:val="000000"/>
                <w:sz w:val="7"/>
              </w:rPr>
              <w:t xml:space="preserve">PIIC9056 </w:t>
            </w:r>
          </w:p>
        </w:tc>
        <w:tc>
          <w:tcPr>
            <w:tcW w:type="dxa" w:w="2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244" w:after="0"/>
              <w:ind w:left="0" w:right="8" w:firstLine="0"/>
              <w:jc w:val="right"/>
            </w:pPr>
            <w:r>
              <w:rPr>
                <w:w w:val="103.27939987182617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PIC9001 </w:t>
            </w:r>
          </w:p>
        </w:tc>
        <w:tc>
          <w:tcPr>
            <w:tcW w:type="dxa" w:w="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0" w:lineRule="exact" w:before="1350" w:after="0"/>
              <w:ind w:left="0" w:right="0" w:firstLine="0"/>
              <w:jc w:val="center"/>
            </w:pPr>
            <w:r>
              <w:rPr>
                <w:rFonts w:ascii="Courier" w:hAnsi="Courier" w:eastAsia="Courier"/>
                <w:b w:val="0"/>
                <w:i w:val="0"/>
                <w:color w:val="000000"/>
                <w:sz w:val="9"/>
              </w:rPr>
              <w:t xml:space="preserve">COC90 </w:t>
            </w:r>
          </w:p>
        </w:tc>
        <w:tc>
          <w:tcPr>
            <w:tcW w:type="dxa" w:w="1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244" w:after="0"/>
              <w:ind w:left="0" w:right="0" w:firstLine="0"/>
              <w:jc w:val="center"/>
            </w:pPr>
            <w:r>
              <w:rPr>
                <w:w w:val="103.27939987182617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PIC9101 </w:t>
            </w:r>
          </w:p>
        </w:tc>
        <w:tc>
          <w:tcPr>
            <w:tcW w:type="dxa" w:w="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0" w:lineRule="exact" w:before="1350" w:after="0"/>
              <w:ind w:left="0" w:right="0" w:firstLine="0"/>
              <w:jc w:val="center"/>
            </w:pPr>
            <w:r>
              <w:rPr>
                <w:rFonts w:ascii="Courier" w:hAnsi="Courier" w:eastAsia="Courier"/>
                <w:b w:val="0"/>
                <w:i w:val="0"/>
                <w:color w:val="000000"/>
                <w:sz w:val="9"/>
              </w:rPr>
              <w:t xml:space="preserve">COC91 </w:t>
            </w:r>
          </w:p>
        </w:tc>
        <w:tc>
          <w:tcPr>
            <w:tcW w:type="dxa" w:w="1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244" w:after="0"/>
              <w:ind w:left="0" w:right="0" w:firstLine="0"/>
              <w:jc w:val="center"/>
            </w:pPr>
            <w:r>
              <w:rPr>
                <w:w w:val="103.27939987182617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PIC9201 </w:t>
            </w:r>
          </w:p>
        </w:tc>
        <w:tc>
          <w:tcPr>
            <w:tcW w:type="dxa" w:w="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0" w:lineRule="exact" w:before="1350" w:after="0"/>
              <w:ind w:left="0" w:right="0" w:firstLine="0"/>
              <w:jc w:val="center"/>
            </w:pPr>
            <w:r>
              <w:rPr>
                <w:rFonts w:ascii="Courier" w:hAnsi="Courier" w:eastAsia="Courier"/>
                <w:b w:val="0"/>
                <w:i w:val="0"/>
                <w:color w:val="000000"/>
                <w:sz w:val="9"/>
              </w:rPr>
              <w:t xml:space="preserve">COC92 </w:t>
            </w:r>
          </w:p>
        </w:tc>
        <w:tc>
          <w:tcPr>
            <w:tcW w:type="dxa" w:w="1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716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3</w:t>
            </w:r>
          </w:p>
        </w:tc>
        <w:tc>
          <w:tcPr>
            <w:tcW w:type="dxa" w:w="8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1378" w:after="0"/>
              <w:ind w:left="0" w:right="14" w:firstLine="0"/>
              <w:jc w:val="right"/>
            </w:pPr>
            <w:r>
              <w:rPr>
                <w:w w:val="97.58997758229575"/>
                <w:rFonts w:ascii="Courier" w:hAnsi="Courier" w:eastAsia="Courier"/>
                <w:b w:val="0"/>
                <w:i w:val="0"/>
                <w:color w:val="000000"/>
                <w:sz w:val="6"/>
              </w:rPr>
              <w:t xml:space="preserve">PIIC505 </w:t>
            </w:r>
          </w:p>
        </w:tc>
        <w:tc>
          <w:tcPr>
            <w:tcW w:type="dxa" w:w="1100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1078" w:after="0"/>
              <w:ind w:left="40" w:right="0" w:firstLine="0"/>
              <w:jc w:val="left"/>
            </w:pPr>
            <w:r>
              <w:rPr>
                <w:w w:val="96.58901350838798"/>
                <w:rFonts w:ascii="Courier" w:hAnsi="Courier" w:eastAsia="Courier"/>
                <w:b w:val="0"/>
                <w:i w:val="0"/>
                <w:color w:val="000000"/>
                <w:sz w:val="7"/>
              </w:rPr>
              <w:t xml:space="preserve">PIIC504 </w:t>
            </w:r>
          </w:p>
        </w:tc>
        <w:tc>
          <w:tcPr>
            <w:tcW w:type="dxa" w:w="1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4" w:lineRule="exact" w:before="2156" w:after="0"/>
              <w:ind w:left="0" w:right="0" w:firstLine="0"/>
              <w:jc w:val="center"/>
            </w:pPr>
            <w:r>
              <w:rPr>
                <w:w w:val="94.04040064130511"/>
                <w:rFonts w:ascii="Courier" w:hAnsi="Courier" w:eastAsia="Courier"/>
                <w:b w:val="0"/>
                <w:i w:val="0"/>
                <w:color w:val="000000"/>
                <w:sz w:val="7"/>
              </w:rPr>
              <w:t xml:space="preserve">PIIC5013 </w:t>
            </w:r>
          </w:p>
        </w:tc>
        <w:tc>
          <w:tcPr>
            <w:tcW w:type="dxa" w:w="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998" w:after="0"/>
              <w:ind w:left="0" w:right="350" w:firstLine="0"/>
              <w:jc w:val="right"/>
            </w:pPr>
            <w:r>
              <w:rPr>
                <w:w w:val="91.28702282905579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PIR17201 </w:t>
            </w:r>
          </w:p>
        </w:tc>
        <w:tc>
          <w:tcPr>
            <w:tcW w:type="dxa" w:w="7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238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4</w:t>
            </w:r>
          </w:p>
        </w:tc>
        <w:tc>
          <w:tcPr>
            <w:tcW w:type="dxa" w:w="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2874" w:after="0"/>
              <w:ind w:left="0" w:right="0" w:firstLine="0"/>
              <w:jc w:val="center"/>
            </w:pPr>
            <w:r>
              <w:rPr>
                <w:w w:val="102.06217765808105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PIR17601 </w:t>
            </w:r>
          </w:p>
        </w:tc>
        <w:tc>
          <w:tcPr>
            <w:tcW w:type="dxa" w:w="8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2" w:lineRule="exact" w:before="2896" w:after="0"/>
              <w:ind w:left="20" w:right="432" w:hanging="20"/>
              <w:jc w:val="left"/>
            </w:pPr>
            <w:r>
              <w:rPr>
                <w:w w:val="102.06217765808105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 </w:t>
            </w:r>
            <w:r>
              <w:br/>
            </w:r>
            <w:r>
              <w:rPr>
                <w:w w:val="96.6091251373291"/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COR176 </w:t>
            </w:r>
          </w:p>
        </w:tc>
        <w:tc>
          <w:tcPr>
            <w:tcW w:type="dxa" w:w="6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374" w:after="0"/>
              <w:ind w:left="0" w:right="0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A</w:t>
            </w:r>
          </w:p>
        </w:tc>
      </w:tr>
      <w:tr>
        <w:trPr>
          <w:trHeight w:hRule="exact" w:val="130"/>
        </w:trPr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10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10" w:after="0"/>
              <w:ind w:left="60" w:right="0" w:firstLine="0"/>
              <w:jc w:val="left"/>
            </w:pPr>
            <w:r>
              <w:rPr>
                <w:w w:val="95.70672295310281"/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NLVCC1V8 </w:t>
            </w:r>
          </w:p>
        </w:tc>
        <w:tc>
          <w:tcPr>
            <w:tcW w:type="dxa" w:w="467"/>
            <w:vMerge/>
            <w:tcBorders/>
          </w:tcPr>
          <w:p/>
        </w:tc>
        <w:tc>
          <w:tcPr>
            <w:tcW w:type="dxa" w:w="1868"/>
            <w:gridSpan w:val="4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</w:tr>
      <w:tr>
        <w:trPr>
          <w:trHeight w:hRule="exact" w:val="674"/>
        </w:trPr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1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540" w:after="0"/>
              <w:ind w:left="0" w:right="0" w:firstLine="0"/>
              <w:jc w:val="center"/>
            </w:pPr>
            <w:r>
              <w:rPr>
                <w:w w:val="103.27939987182617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PIC8901 </w:t>
            </w:r>
          </w:p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1868"/>
            <w:gridSpan w:val="4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</w:tr>
      <w:tr>
        <w:trPr>
          <w:trHeight w:hRule="exact" w:val="80"/>
        </w:trPr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110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0" w:after="0"/>
              <w:ind w:left="180" w:right="0" w:firstLine="0"/>
              <w:jc w:val="left"/>
            </w:pPr>
            <w:r>
              <w:rPr>
                <w:w w:val="102.8688907623291"/>
                <w:rFonts w:ascii="Courier" w:hAnsi="Courier" w:eastAsia="Courier"/>
                <w:b w:val="0"/>
                <w:i w:val="0"/>
                <w:color w:val="000000"/>
                <w:sz w:val="6"/>
              </w:rPr>
              <w:t xml:space="preserve">PIIC506 </w:t>
            </w:r>
          </w:p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</w:tr>
      <w:tr>
        <w:trPr>
          <w:trHeight w:hRule="exact" w:val="304"/>
        </w:trPr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0" w:lineRule="exact" w:before="0" w:after="0"/>
              <w:ind w:left="0" w:right="20" w:firstLine="0"/>
              <w:jc w:val="right"/>
            </w:pPr>
            <w:r>
              <w:rPr>
                <w:rFonts w:ascii="Courier" w:hAnsi="Courier" w:eastAsia="Courier"/>
                <w:b w:val="0"/>
                <w:i w:val="0"/>
                <w:color w:val="000000"/>
                <w:sz w:val="9"/>
              </w:rPr>
              <w:t xml:space="preserve">COFB2 </w:t>
            </w:r>
          </w:p>
        </w:tc>
        <w:tc>
          <w:tcPr>
            <w:tcW w:type="dxa" w:w="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200" w:after="0"/>
              <w:ind w:left="40" w:right="0" w:firstLine="0"/>
              <w:jc w:val="left"/>
            </w:pPr>
            <w:r>
              <w:rPr>
                <w:w w:val="92.00869401295981"/>
                <w:rFonts w:ascii="Courier" w:hAnsi="Courier" w:eastAsia="Courier"/>
                <w:b w:val="0"/>
                <w:i w:val="0"/>
                <w:color w:val="000000"/>
                <w:sz w:val="6"/>
              </w:rPr>
              <w:t xml:space="preserve">PIFB202 </w:t>
            </w:r>
          </w:p>
        </w:tc>
        <w:tc>
          <w:tcPr>
            <w:tcW w:type="dxa" w:w="1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62" w:after="0"/>
              <w:ind w:left="260" w:right="0" w:firstLine="0"/>
              <w:jc w:val="left"/>
            </w:pPr>
            <w:r>
              <w:rPr>
                <w:w w:val="97.72435101595792"/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NLVPHY 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0" w:lineRule="exact" w:before="0" w:after="0"/>
              <w:ind w:left="0" w:right="8" w:firstLine="0"/>
              <w:jc w:val="right"/>
            </w:pPr>
            <w:r>
              <w:rPr>
                <w:w w:val="95.61823844909668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PIC8702 </w:t>
            </w:r>
          </w:p>
        </w:tc>
        <w:tc>
          <w:tcPr>
            <w:tcW w:type="dxa" w:w="467"/>
            <w:vMerge/>
            <w:tcBorders/>
          </w:tcPr>
          <w:p/>
        </w:tc>
        <w:tc>
          <w:tcPr>
            <w:tcW w:type="dxa" w:w="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0" w:lineRule="exact" w:before="0" w:after="0"/>
              <w:ind w:left="0" w:right="0" w:firstLine="0"/>
              <w:jc w:val="center"/>
            </w:pPr>
            <w:r>
              <w:rPr>
                <w:w w:val="95.61823844909668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PIC8802 </w:t>
            </w:r>
          </w:p>
        </w:tc>
        <w:tc>
          <w:tcPr>
            <w:tcW w:type="dxa" w:w="467"/>
            <w:vMerge/>
            <w:tcBorders/>
          </w:tcPr>
          <w:p/>
        </w:tc>
        <w:tc>
          <w:tcPr>
            <w:tcW w:type="dxa" w:w="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0" w:lineRule="exact" w:before="0" w:after="0"/>
              <w:ind w:left="0" w:right="0" w:firstLine="0"/>
              <w:jc w:val="center"/>
            </w:pPr>
            <w:r>
              <w:rPr>
                <w:w w:val="95.61823844909668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PIC8902 </w:t>
            </w:r>
          </w:p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0" w:lineRule="exact" w:before="0" w:after="0"/>
              <w:ind w:left="0" w:right="8" w:firstLine="0"/>
              <w:jc w:val="right"/>
            </w:pPr>
            <w:r>
              <w:rPr>
                <w:w w:val="95.61823844909668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PIC9002 </w:t>
            </w:r>
          </w:p>
        </w:tc>
        <w:tc>
          <w:tcPr>
            <w:tcW w:type="dxa" w:w="467"/>
            <w:vMerge/>
            <w:tcBorders/>
          </w:tcPr>
          <w:p/>
        </w:tc>
        <w:tc>
          <w:tcPr>
            <w:tcW w:type="dxa" w:w="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0" w:lineRule="exact" w:before="0" w:after="0"/>
              <w:ind w:left="0" w:right="0" w:firstLine="0"/>
              <w:jc w:val="center"/>
            </w:pPr>
            <w:r>
              <w:rPr>
                <w:w w:val="95.61823844909668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PIC9102 </w:t>
            </w:r>
          </w:p>
        </w:tc>
        <w:tc>
          <w:tcPr>
            <w:tcW w:type="dxa" w:w="467"/>
            <w:vMerge/>
            <w:tcBorders/>
          </w:tcPr>
          <w:p/>
        </w:tc>
        <w:tc>
          <w:tcPr>
            <w:tcW w:type="dxa" w:w="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0" w:lineRule="exact" w:before="0" w:after="0"/>
              <w:ind w:left="0" w:right="0" w:firstLine="0"/>
              <w:jc w:val="center"/>
            </w:pPr>
            <w:r>
              <w:rPr>
                <w:w w:val="95.61823844909668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PIC9202 </w:t>
            </w:r>
          </w:p>
        </w:tc>
        <w:tc>
          <w:tcPr>
            <w:tcW w:type="dxa" w:w="467"/>
            <w:vMerge/>
            <w:tcBorders/>
          </w:tcPr>
          <w:p/>
        </w:tc>
        <w:tc>
          <w:tcPr>
            <w:tcW w:type="dxa" w:w="10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66" w:after="0"/>
              <w:ind w:left="20" w:right="0" w:firstLine="0"/>
              <w:jc w:val="left"/>
            </w:pPr>
            <w:r>
              <w:rPr>
                <w:w w:val="103.27939987182617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PIC9901 </w:t>
            </w:r>
          </w:p>
        </w:tc>
        <w:tc>
          <w:tcPr>
            <w:tcW w:type="dxa" w:w="467"/>
            <w:vMerge/>
            <w:tcBorders/>
          </w:tcPr>
          <w:p/>
        </w:tc>
        <w:tc>
          <w:tcPr>
            <w:tcW w:type="dxa" w:w="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26" w:after="0"/>
              <w:ind w:left="80" w:right="0" w:firstLine="0"/>
              <w:jc w:val="left"/>
            </w:pPr>
            <w:r>
              <w:rPr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COIC5E </w:t>
            </w:r>
          </w:p>
        </w:tc>
        <w:tc>
          <w:tcPr>
            <w:tcW w:type="dxa" w:w="1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4" w:lineRule="exact" w:before="158" w:after="0"/>
              <w:ind w:left="0" w:right="0" w:firstLine="0"/>
              <w:jc w:val="center"/>
            </w:pPr>
            <w:r>
              <w:rPr>
                <w:rFonts w:ascii="Courier" w:hAnsi="Courier" w:eastAsia="Courier"/>
                <w:b w:val="0"/>
                <w:i w:val="0"/>
                <w:color w:val="000000"/>
                <w:sz w:val="7"/>
              </w:rPr>
              <w:t xml:space="preserve">PIIC501 </w:t>
            </w:r>
          </w:p>
        </w:tc>
        <w:tc>
          <w:tcPr>
            <w:tcW w:type="dxa" w:w="4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460" w:after="0"/>
              <w:ind w:left="40" w:right="0" w:firstLine="0"/>
              <w:jc w:val="left"/>
            </w:pPr>
            <w:r>
              <w:rPr>
                <w:w w:val="102.8688907623291"/>
                <w:rFonts w:ascii="Courier" w:hAnsi="Courier" w:eastAsia="Courier"/>
                <w:b w:val="0"/>
                <w:i w:val="0"/>
                <w:color w:val="000000"/>
                <w:sz w:val="6"/>
              </w:rPr>
              <w:t xml:space="preserve">PIIC503 </w:t>
            </w:r>
          </w:p>
        </w:tc>
        <w:tc>
          <w:tcPr>
            <w:tcW w:type="dxa" w:w="467"/>
            <w:vMerge/>
            <w:tcBorders/>
          </w:tcPr>
          <w:p/>
        </w:tc>
        <w:tc>
          <w:tcPr>
            <w:tcW w:type="dxa" w:w="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996" w:after="0"/>
              <w:ind w:left="40" w:right="0" w:firstLine="0"/>
              <w:jc w:val="left"/>
            </w:pPr>
            <w:r>
              <w:rPr>
                <w:w w:val="102.06207434336345"/>
                <w:rFonts w:ascii="Courier" w:hAnsi="Courier" w:eastAsia="Courier"/>
                <w:b w:val="0"/>
                <w:i w:val="0"/>
                <w:color w:val="000000"/>
                <w:sz w:val="6"/>
              </w:rPr>
              <w:t xml:space="preserve">PIIC5012 </w:t>
            </w:r>
          </w:p>
        </w:tc>
        <w:tc>
          <w:tcPr>
            <w:tcW w:type="dxa" w:w="7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646" w:after="0"/>
              <w:ind w:left="0" w:right="0" w:firstLine="0"/>
              <w:jc w:val="right"/>
            </w:pPr>
            <w:r>
              <w:rPr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COR174 </w:t>
            </w:r>
          </w:p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</w:tr>
      <w:tr>
        <w:trPr>
          <w:trHeight w:hRule="exact" w:val="126"/>
        </w:trPr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8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62" w:after="0"/>
              <w:ind w:left="0" w:right="8" w:firstLine="0"/>
              <w:jc w:val="right"/>
            </w:pPr>
            <w:r>
              <w:rPr>
                <w:w w:val="103.27939987182617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PIC9301 </w:t>
            </w:r>
          </w:p>
        </w:tc>
        <w:tc>
          <w:tcPr>
            <w:tcW w:type="dxa" w:w="467"/>
            <w:vMerge/>
            <w:tcBorders/>
          </w:tcPr>
          <w:p/>
        </w:tc>
        <w:tc>
          <w:tcPr>
            <w:tcW w:type="dxa" w:w="1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62" w:after="0"/>
              <w:ind w:left="0" w:right="0" w:firstLine="0"/>
              <w:jc w:val="center"/>
            </w:pPr>
            <w:r>
              <w:rPr>
                <w:w w:val="103.27939987182617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PIC9401 </w:t>
            </w:r>
          </w:p>
        </w:tc>
        <w:tc>
          <w:tcPr>
            <w:tcW w:type="dxa" w:w="467"/>
            <w:vMerge/>
            <w:tcBorders/>
          </w:tcPr>
          <w:p/>
        </w:tc>
        <w:tc>
          <w:tcPr>
            <w:tcW w:type="dxa" w:w="1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62" w:after="0"/>
              <w:ind w:left="0" w:right="0" w:firstLine="0"/>
              <w:jc w:val="center"/>
            </w:pPr>
            <w:r>
              <w:rPr>
                <w:w w:val="103.27939987182617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PIC9501 </w:t>
            </w:r>
          </w:p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2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62" w:after="0"/>
              <w:ind w:left="0" w:right="8" w:firstLine="0"/>
              <w:jc w:val="right"/>
            </w:pPr>
            <w:r>
              <w:rPr>
                <w:w w:val="103.27939987182617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PIC9601 </w:t>
            </w:r>
          </w:p>
        </w:tc>
        <w:tc>
          <w:tcPr>
            <w:tcW w:type="dxa" w:w="467"/>
            <w:vMerge/>
            <w:tcBorders/>
          </w:tcPr>
          <w:p/>
        </w:tc>
        <w:tc>
          <w:tcPr>
            <w:tcW w:type="dxa" w:w="1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62" w:after="0"/>
              <w:ind w:left="0" w:right="0" w:firstLine="0"/>
              <w:jc w:val="center"/>
            </w:pPr>
            <w:r>
              <w:rPr>
                <w:w w:val="103.27939987182617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PIC9701 </w:t>
            </w:r>
          </w:p>
        </w:tc>
        <w:tc>
          <w:tcPr>
            <w:tcW w:type="dxa" w:w="467"/>
            <w:vMerge/>
            <w:tcBorders/>
          </w:tcPr>
          <w:p/>
        </w:tc>
        <w:tc>
          <w:tcPr>
            <w:tcW w:type="dxa" w:w="1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62" w:after="0"/>
              <w:ind w:left="0" w:right="0" w:firstLine="0"/>
              <w:jc w:val="center"/>
            </w:pPr>
            <w:r>
              <w:rPr>
                <w:w w:val="103.27939987182617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PIC9801 </w:t>
            </w:r>
          </w:p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934"/>
            <w:gridSpan w:val="2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</w:tr>
      <w:tr>
        <w:trPr>
          <w:trHeight w:hRule="exact" w:val="274"/>
        </w:trPr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30" w:after="0"/>
              <w:ind w:left="0" w:right="12" w:firstLine="0"/>
              <w:jc w:val="right"/>
            </w:pPr>
            <w:r>
              <w:rPr>
                <w:w w:val="102.8688907623291"/>
                <w:rFonts w:ascii="Courier" w:hAnsi="Courier" w:eastAsia="Courier"/>
                <w:b w:val="0"/>
                <w:i w:val="0"/>
                <w:color w:val="000000"/>
                <w:sz w:val="6"/>
              </w:rPr>
              <w:t xml:space="preserve">PIIC502 </w:t>
            </w:r>
          </w:p>
        </w:tc>
        <w:tc>
          <w:tcPr>
            <w:tcW w:type="dxa" w:w="467"/>
            <w:vMerge/>
            <w:tcBorders/>
          </w:tcPr>
          <w:p/>
        </w:tc>
        <w:tc>
          <w:tcPr>
            <w:tcW w:type="dxa" w:w="934"/>
            <w:gridSpan w:val="2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</w:tr>
      <w:tr>
        <w:trPr>
          <w:trHeight w:hRule="exact" w:val="124"/>
        </w:trPr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84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  <w:tab w:pos="680" w:val="left"/>
              </w:tabs>
              <w:autoSpaceDE w:val="0"/>
              <w:widowControl/>
              <w:spacing w:line="100" w:lineRule="exact" w:before="218" w:after="0"/>
              <w:ind w:left="460" w:right="0" w:firstLine="0"/>
              <w:jc w:val="left"/>
            </w:pPr>
            <w:r>
              <w:rPr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COR175 </w:t>
            </w:r>
            <w:r>
              <w:br/>
            </w:r>
            <w:r>
              <w:rPr>
                <w:w w:val="91.28702163696289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PIR17501 </w:t>
            </w:r>
            <w:r>
              <w:tab/>
            </w:r>
            <w:r>
              <w:rPr>
                <w:w w:val="91.28702163696289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PIR17502 </w:t>
            </w:r>
          </w:p>
        </w:tc>
        <w:tc>
          <w:tcPr>
            <w:tcW w:type="dxa" w:w="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292" w:after="0"/>
              <w:ind w:left="0" w:right="0" w:firstLine="0"/>
              <w:jc w:val="center"/>
            </w:pPr>
            <w:r>
              <w:rPr>
                <w:w w:val="107.58291085561116"/>
                <w:rFonts w:ascii="Courier" w:hAnsi="Courier" w:eastAsia="Courier"/>
                <w:b w:val="0"/>
                <w:i w:val="0"/>
                <w:color w:val="000000"/>
                <w:sz w:val="6"/>
              </w:rPr>
              <w:t xml:space="preserve">PIIC5011 </w:t>
            </w:r>
          </w:p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</w:tr>
      <w:tr>
        <w:trPr>
          <w:trHeight w:hRule="exact" w:val="252"/>
        </w:trPr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1401"/>
            <w:gridSpan w:val="3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7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8" w:after="0"/>
              <w:ind w:left="0" w:right="290" w:firstLine="0"/>
              <w:jc w:val="right"/>
            </w:pPr>
            <w:r>
              <w:rPr>
                <w:w w:val="102.06217765808105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PIR17402 </w:t>
            </w:r>
          </w:p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</w:tr>
      <w:tr>
        <w:trPr>
          <w:trHeight w:hRule="exact" w:val="622"/>
        </w:trPr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6" w:after="0"/>
              <w:ind w:left="80" w:right="0" w:firstLine="0"/>
              <w:jc w:val="left"/>
            </w:pPr>
            <w:r>
              <w:rPr>
                <w:w w:val="96.01092868381076"/>
                <w:rFonts w:ascii="Courier" w:hAnsi="Courier" w:eastAsia="Courier"/>
                <w:b w:val="0"/>
                <w:i w:val="0"/>
                <w:color w:val="000000"/>
                <w:sz w:val="9"/>
              </w:rPr>
              <w:t xml:space="preserve">COIC9 </w:t>
            </w:r>
          </w:p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1401"/>
            <w:gridSpan w:val="3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  <w:tc>
          <w:tcPr>
            <w:tcW w:type="dxa" w:w="467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76" w:lineRule="exact" w:before="684" w:after="0"/>
        <w:ind w:left="0" w:right="10064" w:firstLine="0"/>
        <w:jc w:val="right"/>
      </w:pPr>
      <w:r>
        <w:rPr>
          <w:rFonts w:ascii="Courier" w:hAnsi="Courier" w:eastAsia="Courier"/>
          <w:b w:val="0"/>
          <w:i w:val="0"/>
          <w:color w:val="000000"/>
          <w:sz w:val="10"/>
        </w:rPr>
        <w:t xml:space="preserve">COR180 </w:t>
      </w:r>
    </w:p>
    <w:p>
      <w:pPr>
        <w:autoSpaceDN w:val="0"/>
        <w:tabs>
          <w:tab w:pos="15316" w:val="left"/>
        </w:tabs>
        <w:autoSpaceDE w:val="0"/>
        <w:widowControl/>
        <w:spacing w:line="166" w:lineRule="exact" w:before="230" w:after="0"/>
        <w:ind w:left="4" w:right="0" w:firstLine="0"/>
        <w:jc w:val="left"/>
      </w:pPr>
      <w:r>
        <w:rPr>
          <w:w w:val="103.82851759592693"/>
          <w:rFonts w:ascii="Times New Roman" w:hAnsi="Times New Roman" w:eastAsia="Times New Roman"/>
          <w:b w:val="0"/>
          <w:i w:val="0"/>
          <w:color w:val="000000"/>
          <w:sz w:val="12"/>
        </w:rPr>
        <w:t xml:space="preserve">B </w:t>
      </w:r>
      <w:r>
        <w:tab/>
      </w:r>
      <w:r>
        <w:rPr>
          <w:w w:val="103.82851759592693"/>
          <w:rFonts w:ascii="Times New Roman" w:hAnsi="Times New Roman" w:eastAsia="Times New Roman"/>
          <w:b w:val="0"/>
          <w:i w:val="0"/>
          <w:color w:val="000000"/>
          <w:sz w:val="12"/>
        </w:rPr>
        <w:t>B</w:t>
      </w:r>
    </w:p>
    <w:p>
      <w:pPr>
        <w:autoSpaceDN w:val="0"/>
        <w:autoSpaceDE w:val="0"/>
        <w:widowControl/>
        <w:spacing w:line="200" w:lineRule="exact" w:before="224" w:after="164"/>
        <w:ind w:left="3294" w:right="0" w:firstLine="0"/>
        <w:jc w:val="left"/>
      </w:pPr>
      <w:r>
        <w:rPr>
          <w:w w:val="97.72435101595792"/>
          <w:rFonts w:ascii="Courier" w:hAnsi="Courier" w:eastAsia="Courier"/>
          <w:b w:val="0"/>
          <w:i w:val="0"/>
          <w:color w:val="000000"/>
          <w:sz w:val="11"/>
        </w:rPr>
        <w:t xml:space="preserve">NLVBUS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74.0" w:type="dxa"/>
      </w:tblPr>
      <w:tblGrid>
        <w:gridCol w:w="3084"/>
        <w:gridCol w:w="3084"/>
        <w:gridCol w:w="3084"/>
        <w:gridCol w:w="3084"/>
        <w:gridCol w:w="3084"/>
      </w:tblGrid>
      <w:tr>
        <w:trPr>
          <w:trHeight w:hRule="exact" w:val="254"/>
        </w:trPr>
        <w:tc>
          <w:tcPr>
            <w:tcW w:type="dxa" w:w="1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76" w:after="0"/>
              <w:ind w:left="0" w:right="334" w:firstLine="0"/>
              <w:jc w:val="right"/>
            </w:pPr>
            <w:r>
              <w:rPr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NLSHIELD </w:t>
            </w:r>
          </w:p>
        </w:tc>
        <w:tc>
          <w:tcPr>
            <w:tcW w:type="dxa" w:w="6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60" w:after="0"/>
              <w:ind w:left="0" w:right="108" w:firstLine="0"/>
              <w:jc w:val="right"/>
            </w:pPr>
            <w:r>
              <w:rPr>
                <w:w w:val="96.01092868381076"/>
                <w:rFonts w:ascii="Courier" w:hAnsi="Courier" w:eastAsia="Courier"/>
                <w:b w:val="0"/>
                <w:i w:val="0"/>
                <w:color w:val="000000"/>
                <w:sz w:val="9"/>
              </w:rPr>
              <w:t xml:space="preserve">COJ10 </w:t>
            </w:r>
          </w:p>
        </w:tc>
        <w:tc>
          <w:tcPr>
            <w:tcW w:type="dxa" w:w="10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0" w:lineRule="exact" w:before="1026" w:after="0"/>
              <w:ind w:left="120" w:right="0" w:firstLine="0"/>
              <w:jc w:val="left"/>
            </w:pPr>
            <w:r>
              <w:rPr>
                <w:rFonts w:ascii="Courier" w:hAnsi="Courier" w:eastAsia="Courier"/>
                <w:b w:val="0"/>
                <w:i w:val="0"/>
                <w:color w:val="000000"/>
                <w:sz w:val="9"/>
              </w:rPr>
              <w:t xml:space="preserve">COIC10 </w:t>
            </w:r>
          </w:p>
        </w:tc>
        <w:tc>
          <w:tcPr>
            <w:tcW w:type="dxa" w:w="7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874" w:after="0"/>
              <w:ind w:left="0" w:right="0" w:firstLine="0"/>
              <w:jc w:val="right"/>
            </w:pPr>
            <w:r>
              <w:rPr>
                <w:w w:val="91.28702282905579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PIR18501 </w:t>
            </w:r>
          </w:p>
        </w:tc>
        <w:tc>
          <w:tcPr>
            <w:tcW w:type="dxa" w:w="9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0" w:lineRule="exact" w:before="104" w:after="0"/>
              <w:ind w:left="0" w:right="2436" w:firstLine="0"/>
              <w:jc w:val="right"/>
            </w:pPr>
            <w:r>
              <w:rPr>
                <w:w w:val="103.43882242838542"/>
                <w:rFonts w:ascii="Courier" w:hAnsi="Courier" w:eastAsia="Courier"/>
                <w:b w:val="0"/>
                <w:i w:val="0"/>
                <w:color w:val="000000"/>
                <w:sz w:val="9"/>
              </w:rPr>
              <w:t xml:space="preserve">COR182 </w:t>
            </w:r>
          </w:p>
        </w:tc>
      </w:tr>
      <w:tr>
        <w:trPr>
          <w:trHeight w:hRule="exact" w:val="760"/>
        </w:trPr>
        <w:tc>
          <w:tcPr>
            <w:tcW w:type="dxa" w:w="3084"/>
            <w:vMerge/>
            <w:tcBorders/>
          </w:tcPr>
          <w:p/>
        </w:tc>
        <w:tc>
          <w:tcPr>
            <w:tcW w:type="dxa" w:w="3084"/>
            <w:vMerge/>
            <w:tcBorders/>
          </w:tcPr>
          <w:p/>
        </w:tc>
        <w:tc>
          <w:tcPr>
            <w:tcW w:type="dxa" w:w="3084"/>
            <w:vMerge/>
            <w:tcBorders/>
          </w:tcPr>
          <w:p/>
        </w:tc>
        <w:tc>
          <w:tcPr>
            <w:tcW w:type="dxa" w:w="3084"/>
            <w:vMerge/>
            <w:tcBorders/>
          </w:tcPr>
          <w:p/>
        </w:tc>
        <w:tc>
          <w:tcPr>
            <w:tcW w:type="dxa" w:w="91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0" w:after="0"/>
              <w:ind w:left="0" w:right="0" w:firstLine="0"/>
              <w:jc w:val="left"/>
            </w:pPr>
            <w:r>
              <w:rPr>
                <w:w w:val="91.28702282905579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 </w:t>
            </w:r>
            <w:r>
              <w:rPr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COR185 </w:t>
            </w:r>
            <w:r>
              <w:rPr>
                <w:rFonts w:ascii="MinionPro" w:hAnsi="MinionPro" w:eastAsia="MinionPro"/>
                <w:b w:val="0"/>
                <w:i w:val="0"/>
                <w:color w:val="000000"/>
                <w:sz w:val="52"/>
              </w:rPr>
              <w:t>This page intentionally left blank.</w:t>
            </w:r>
          </w:p>
          <w:p>
            <w:pPr>
              <w:autoSpaceDN w:val="0"/>
              <w:autoSpaceDE w:val="0"/>
              <w:widowControl/>
              <w:spacing w:line="150" w:lineRule="exact" w:before="0" w:after="0"/>
              <w:ind w:left="0" w:right="0" w:firstLine="0"/>
              <w:jc w:val="left"/>
            </w:pPr>
            <w:r>
              <w:rPr>
                <w:w w:val="111.80343627929688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 </w:t>
            </w:r>
          </w:p>
        </w:tc>
      </w:tr>
      <w:tr>
        <w:trPr>
          <w:trHeight w:hRule="exact" w:val="224"/>
        </w:trPr>
        <w:tc>
          <w:tcPr>
            <w:tcW w:type="dxa" w:w="3084"/>
            <w:vMerge/>
            <w:tcBorders/>
          </w:tcPr>
          <w:p/>
        </w:tc>
        <w:tc>
          <w:tcPr>
            <w:tcW w:type="dxa" w:w="3084"/>
            <w:vMerge/>
            <w:tcBorders/>
          </w:tcPr>
          <w:p/>
        </w:tc>
        <w:tc>
          <w:tcPr>
            <w:tcW w:type="dxa" w:w="3084"/>
            <w:vMerge/>
            <w:tcBorders/>
          </w:tcPr>
          <w:p/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0" w:lineRule="exact" w:before="52" w:after="0"/>
              <w:ind w:left="0" w:right="0" w:firstLine="0"/>
              <w:jc w:val="right"/>
            </w:pPr>
            <w:r>
              <w:rPr>
                <w:w w:val="111.80343627929688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PIR18502 </w:t>
            </w:r>
          </w:p>
        </w:tc>
        <w:tc>
          <w:tcPr>
            <w:tcW w:type="dxa" w:w="3084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76" w:lineRule="exact" w:before="22" w:after="0"/>
        <w:ind w:left="1754" w:right="0" w:firstLine="0"/>
        <w:jc w:val="left"/>
      </w:pPr>
      <w:r>
        <w:rPr>
          <w:w w:val="96.60933494567871"/>
          <w:rFonts w:ascii="Courier" w:hAnsi="Courier" w:eastAsia="Courier"/>
          <w:b w:val="0"/>
          <w:i w:val="0"/>
          <w:color w:val="000000"/>
          <w:sz w:val="5"/>
        </w:rPr>
        <w:t xml:space="preserve">PIC10101 </w:t>
      </w:r>
    </w:p>
    <w:p>
      <w:pPr>
        <w:autoSpaceDN w:val="0"/>
        <w:tabs>
          <w:tab w:pos="15316" w:val="left"/>
        </w:tabs>
        <w:autoSpaceDE w:val="0"/>
        <w:widowControl/>
        <w:spacing w:line="166" w:lineRule="exact" w:before="690" w:after="0"/>
        <w:ind w:left="4" w:right="0" w:firstLine="0"/>
        <w:jc w:val="left"/>
      </w:pPr>
      <w:r>
        <w:rPr>
          <w:w w:val="103.82851759592693"/>
          <w:rFonts w:ascii="Times New Roman" w:hAnsi="Times New Roman" w:eastAsia="Times New Roman"/>
          <w:b w:val="0"/>
          <w:i w:val="0"/>
          <w:color w:val="000000"/>
          <w:sz w:val="12"/>
        </w:rPr>
        <w:t xml:space="preserve">C </w:t>
      </w:r>
      <w:r>
        <w:tab/>
      </w:r>
      <w:r>
        <w:rPr>
          <w:w w:val="103.82851759592693"/>
          <w:rFonts w:ascii="Times New Roman" w:hAnsi="Times New Roman" w:eastAsia="Times New Roman"/>
          <w:b w:val="0"/>
          <w:i w:val="0"/>
          <w:color w:val="000000"/>
          <w:sz w:val="12"/>
        </w:rPr>
        <w:t>C</w:t>
      </w:r>
    </w:p>
    <w:p>
      <w:pPr>
        <w:autoSpaceDN w:val="0"/>
        <w:autoSpaceDE w:val="0"/>
        <w:widowControl/>
        <w:spacing w:line="200" w:lineRule="exact" w:before="1144" w:after="274"/>
        <w:ind w:left="974" w:right="0" w:firstLine="0"/>
        <w:jc w:val="left"/>
      </w:pPr>
      <w:r>
        <w:rPr>
          <w:w w:val="102.85189368508078"/>
          <w:rFonts w:ascii="Courier" w:hAnsi="Courier" w:eastAsia="Courier"/>
          <w:b w:val="0"/>
          <w:i w:val="0"/>
          <w:color w:val="000000"/>
          <w:sz w:val="11"/>
        </w:rPr>
        <w:t xml:space="preserve">NLGND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07"/>
        <w:gridCol w:w="907"/>
        <w:gridCol w:w="907"/>
        <w:gridCol w:w="907"/>
        <w:gridCol w:w="907"/>
        <w:gridCol w:w="907"/>
        <w:gridCol w:w="907"/>
        <w:gridCol w:w="907"/>
        <w:gridCol w:w="907"/>
        <w:gridCol w:w="907"/>
        <w:gridCol w:w="907"/>
        <w:gridCol w:w="907"/>
        <w:gridCol w:w="907"/>
        <w:gridCol w:w="907"/>
        <w:gridCol w:w="907"/>
        <w:gridCol w:w="907"/>
        <w:gridCol w:w="907"/>
      </w:tblGrid>
      <w:tr>
        <w:trPr>
          <w:trHeight w:hRule="exact" w:val="324"/>
        </w:trPr>
        <w:tc>
          <w:tcPr>
            <w:tcW w:type="dxa" w:w="95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1090" w:after="0"/>
              <w:ind w:left="0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D</w:t>
            </w:r>
          </w:p>
        </w:tc>
        <w:tc>
          <w:tcPr>
            <w:tcW w:type="dxa" w:w="9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328" w:after="0"/>
              <w:ind w:left="0" w:right="6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1</w:t>
            </w:r>
          </w:p>
        </w:tc>
        <w:tc>
          <w:tcPr>
            <w:tcW w:type="dxa" w:w="20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30" w:after="0"/>
              <w:ind w:left="100" w:right="0" w:firstLine="0"/>
              <w:jc w:val="left"/>
            </w:pPr>
            <w:r>
              <w:rPr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COC104 </w:t>
            </w:r>
          </w:p>
        </w:tc>
        <w:tc>
          <w:tcPr>
            <w:tcW w:type="dxa" w:w="17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4" w:lineRule="exact" w:before="740" w:after="0"/>
              <w:ind w:left="0" w:right="0" w:firstLine="0"/>
              <w:jc w:val="right"/>
            </w:pPr>
            <w:r>
              <w:rPr>
                <w:w w:val="102.06217765808105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PIR19401 </w:t>
            </w:r>
          </w:p>
        </w:tc>
        <w:tc>
          <w:tcPr>
            <w:tcW w:type="dxa" w:w="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exact" w:before="618" w:after="0"/>
              <w:ind w:left="0" w:right="0" w:firstLine="0"/>
              <w:jc w:val="left"/>
            </w:pPr>
            <w:r>
              <w:rPr>
                <w:w w:val="102.06217765808105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 </w:t>
            </w:r>
            <w:r>
              <w:rPr>
                <w:w w:val="103.65237322720616"/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COR194 </w:t>
            </w:r>
          </w:p>
          <w:p>
            <w:pPr>
              <w:autoSpaceDN w:val="0"/>
              <w:autoSpaceDE w:val="0"/>
              <w:widowControl/>
              <w:spacing w:line="150" w:lineRule="exact" w:before="10" w:after="0"/>
              <w:ind w:left="0" w:right="0" w:firstLine="0"/>
              <w:jc w:val="left"/>
            </w:pPr>
            <w:r>
              <w:rPr>
                <w:w w:val="111.80343627929688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 </w:t>
            </w:r>
          </w:p>
        </w:tc>
        <w:tc>
          <w:tcPr>
            <w:tcW w:type="dxa" w:w="3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730" w:after="0"/>
              <w:ind w:left="0" w:right="0" w:firstLine="0"/>
              <w:jc w:val="center"/>
            </w:pPr>
            <w:r>
              <w:rPr>
                <w:w w:val="96.60933494567871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PIC10501 </w:t>
            </w:r>
          </w:p>
        </w:tc>
        <w:tc>
          <w:tcPr>
            <w:tcW w:type="dxa" w:w="17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826" w:after="0"/>
              <w:ind w:left="180" w:right="1296" w:firstLine="100"/>
              <w:jc w:val="left"/>
            </w:pPr>
            <w:r>
              <w:rPr>
                <w:w w:val="95.23804528372628"/>
                <w:rFonts w:ascii="Courier" w:hAnsi="Courier" w:eastAsia="Courier"/>
                <w:b w:val="0"/>
                <w:i w:val="0"/>
                <w:color w:val="000000"/>
                <w:sz w:val="7"/>
              </w:rPr>
              <w:t xml:space="preserve">PIQ401 </w:t>
            </w:r>
            <w:r>
              <w:br/>
            </w:r>
            <w:r>
              <w:rPr>
                <w:rFonts w:ascii="Courier" w:hAnsi="Courier" w:eastAsia="Courier"/>
                <w:b w:val="0"/>
                <w:i w:val="0"/>
                <w:color w:val="000000"/>
                <w:sz w:val="9"/>
              </w:rPr>
              <w:t xml:space="preserve">COQ4 </w:t>
            </w:r>
          </w:p>
        </w:tc>
        <w:tc>
          <w:tcPr>
            <w:tcW w:type="dxa" w:w="16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328" w:after="0"/>
              <w:ind w:left="0" w:right="196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3</w:t>
            </w:r>
          </w:p>
        </w:tc>
        <w:tc>
          <w:tcPr>
            <w:tcW w:type="dxa" w:w="2700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00" w:val="left"/>
              </w:tabs>
              <w:autoSpaceDE w:val="0"/>
              <w:widowControl/>
              <w:spacing w:line="424" w:lineRule="exact" w:before="378" w:after="0"/>
              <w:ind w:left="198" w:right="864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Title </w:t>
            </w:r>
            <w:r>
              <w:br/>
            </w: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44"/>
              </w:rPr>
              <w:t>Arty S7</w:t>
            </w:r>
          </w:p>
          <w:p>
            <w:pPr>
              <w:autoSpaceDN w:val="0"/>
              <w:autoSpaceDE w:val="0"/>
              <w:widowControl/>
              <w:spacing w:line="166" w:lineRule="exact" w:before="0" w:after="0"/>
              <w:ind w:left="198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Circuit</w:t>
            </w:r>
          </w:p>
        </w:tc>
        <w:tc>
          <w:tcPr>
            <w:tcW w:type="dxa" w:w="10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328" w:after="0"/>
              <w:ind w:left="0" w:right="58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4</w:t>
            </w:r>
          </w:p>
        </w:tc>
        <w:tc>
          <w:tcPr>
            <w:tcW w:type="dxa" w:w="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exact" w:before="60" w:after="0"/>
              <w:ind w:left="60" w:right="0" w:firstLine="0"/>
              <w:jc w:val="left"/>
            </w:pPr>
            <w:r>
              <w:rPr>
                <w:w w:val="97.58995374043783"/>
                <w:rFonts w:ascii="Courier" w:hAnsi="Courier" w:eastAsia="Courier"/>
                <w:b w:val="0"/>
                <w:i w:val="0"/>
                <w:color w:val="000000"/>
                <w:sz w:val="6"/>
              </w:rPr>
              <w:t xml:space="preserve">PIIC507 </w:t>
            </w:r>
          </w:p>
        </w:tc>
        <w:tc>
          <w:tcPr>
            <w:tcW w:type="dxa" w:w="11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08" w:lineRule="exact" w:before="394" w:after="0"/>
              <w:ind w:left="284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Rev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Copyright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34"/>
              </w:rPr>
              <w:t xml:space="preserve">B.0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1"/>
              </w:rPr>
              <w:t>2017</w:t>
            </w:r>
          </w:p>
        </w:tc>
        <w:tc>
          <w:tcPr>
            <w:tcW w:type="dxa" w:w="2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1090" w:after="0"/>
              <w:ind w:left="0" w:right="0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D</w:t>
            </w:r>
          </w:p>
        </w:tc>
      </w:tr>
      <w:tr>
        <w:trPr>
          <w:trHeight w:hRule="exact" w:val="240"/>
        </w:trPr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20" w:after="0"/>
              <w:ind w:left="0" w:right="0" w:firstLine="0"/>
              <w:jc w:val="center"/>
            </w:pPr>
            <w:r>
              <w:rPr>
                <w:w w:val="111.80340051651001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PIC10401 </w:t>
            </w:r>
          </w:p>
        </w:tc>
        <w:tc>
          <w:tcPr>
            <w:tcW w:type="dxa" w:w="1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20" w:after="0"/>
              <w:ind w:left="0" w:right="0" w:firstLine="0"/>
              <w:jc w:val="left"/>
            </w:pPr>
            <w:r>
              <w:rPr>
                <w:w w:val="111.80340051651001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 </w:t>
            </w:r>
            <w:r>
              <w:rPr>
                <w:w w:val="96.60913467407227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PIC10402 </w:t>
            </w:r>
          </w:p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3628"/>
            <w:gridSpan w:val="4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</w:tr>
      <w:tr>
        <w:trPr>
          <w:trHeight w:hRule="exact" w:val="300"/>
        </w:trPr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20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0" w:lineRule="exact" w:before="150" w:after="0"/>
              <w:ind w:left="40" w:right="0" w:firstLine="0"/>
              <w:jc w:val="left"/>
            </w:pPr>
            <w:r>
              <w:rPr>
                <w:w w:val="103.43882242838542"/>
                <w:rFonts w:ascii="Courier" w:hAnsi="Courier" w:eastAsia="Courier"/>
                <w:b w:val="0"/>
                <w:i w:val="0"/>
                <w:color w:val="000000"/>
                <w:sz w:val="9"/>
              </w:rPr>
              <w:t xml:space="preserve">COR193 </w:t>
            </w:r>
          </w:p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3628"/>
            <w:gridSpan w:val="4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</w:tr>
      <w:tr>
        <w:trPr>
          <w:trHeight w:hRule="exact" w:val="340"/>
        </w:trPr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1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20" w:after="0"/>
              <w:ind w:left="0" w:right="0" w:firstLine="0"/>
              <w:jc w:val="center"/>
            </w:pPr>
            <w:r>
              <w:rPr>
                <w:w w:val="102.06214189529419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PIR19302 </w:t>
            </w:r>
          </w:p>
        </w:tc>
        <w:tc>
          <w:tcPr>
            <w:tcW w:type="dxa" w:w="18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20" w:after="0"/>
              <w:ind w:left="100" w:right="0" w:firstLine="0"/>
              <w:jc w:val="left"/>
            </w:pPr>
            <w:r>
              <w:rPr>
                <w:w w:val="102.06214189529419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PIR19301 </w:t>
            </w:r>
          </w:p>
        </w:tc>
        <w:tc>
          <w:tcPr>
            <w:tcW w:type="dxa" w:w="1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0" w:lineRule="exact" w:before="92" w:after="0"/>
              <w:ind w:left="0" w:right="0" w:firstLine="0"/>
              <w:jc w:val="right"/>
            </w:pPr>
            <w:r>
              <w:rPr>
                <w:w w:val="111.80343627929688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PIR19402 </w:t>
            </w:r>
          </w:p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3628"/>
            <w:gridSpan w:val="4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</w:tr>
      <w:tr>
        <w:trPr>
          <w:trHeight w:hRule="exact" w:val="220"/>
        </w:trPr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1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100" w:after="0"/>
              <w:ind w:left="0" w:right="0" w:firstLine="0"/>
              <w:jc w:val="right"/>
            </w:pPr>
            <w:r>
              <w:rPr>
                <w:w w:val="91.28702282905579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PIR19501 </w:t>
            </w:r>
          </w:p>
        </w:tc>
        <w:tc>
          <w:tcPr>
            <w:tcW w:type="dxa" w:w="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2" w:lineRule="exact" w:before="98" w:after="0"/>
              <w:ind w:left="20" w:right="144" w:hanging="20"/>
              <w:jc w:val="left"/>
            </w:pPr>
            <w:r>
              <w:rPr>
                <w:w w:val="91.28702282905579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 </w:t>
            </w:r>
            <w:r>
              <w:br/>
            </w:r>
            <w:r>
              <w:rPr>
                <w:w w:val="97.72435101595792"/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COR195 </w:t>
            </w:r>
          </w:p>
          <w:p>
            <w:pPr>
              <w:autoSpaceDN w:val="0"/>
              <w:autoSpaceDE w:val="0"/>
              <w:widowControl/>
              <w:spacing w:line="124" w:lineRule="exact" w:before="14" w:after="0"/>
              <w:ind w:left="0" w:right="0" w:firstLine="0"/>
              <w:jc w:val="left"/>
            </w:pPr>
            <w:r>
              <w:rPr>
                <w:w w:val="102.06217765808105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 </w:t>
            </w:r>
          </w:p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3628"/>
            <w:gridSpan w:val="4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</w:tr>
      <w:tr>
        <w:trPr>
          <w:trHeight w:hRule="exact" w:val="260"/>
        </w:trPr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17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4" w:lineRule="exact" w:before="96" w:after="0"/>
              <w:ind w:left="0" w:right="0" w:firstLine="0"/>
              <w:jc w:val="right"/>
            </w:pPr>
            <w:r>
              <w:rPr>
                <w:w w:val="102.06217765808105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PIR19502 </w:t>
            </w:r>
          </w:p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6" w:after="0"/>
              <w:ind w:left="0" w:right="58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Doc#</w:t>
            </w:r>
          </w:p>
        </w:tc>
        <w:tc>
          <w:tcPr>
            <w:tcW w:type="dxa" w:w="218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94" w:after="0"/>
              <w:ind w:left="86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500-352</w:t>
            </w:r>
          </w:p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</w:tr>
      <w:tr>
        <w:trPr>
          <w:trHeight w:hRule="exact" w:val="790"/>
        </w:trPr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644" w:after="0"/>
              <w:ind w:left="90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2</w:t>
            </w:r>
          </w:p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7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6" w:lineRule="exact" w:before="64" w:after="0"/>
              <w:ind w:left="198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Engineer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Author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Date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Sheet#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9</w:t>
            </w:r>
          </w:p>
        </w:tc>
        <w:tc>
          <w:tcPr>
            <w:tcW w:type="dxa" w:w="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74" w:val="left"/>
              </w:tabs>
              <w:autoSpaceDE w:val="0"/>
              <w:widowControl/>
              <w:spacing w:line="136" w:lineRule="exact" w:before="64" w:after="0"/>
              <w:ind w:left="40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MTA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GMA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4/7/2017 </w:t>
            </w:r>
            <w:r>
              <w:tab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out of</w:t>
            </w:r>
          </w:p>
        </w:tc>
        <w:tc>
          <w:tcPr>
            <w:tcW w:type="dxa" w:w="1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442" w:after="0"/>
              <w:ind w:left="62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11</w:t>
            </w:r>
          </w:p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  <w:tc>
          <w:tcPr>
            <w:tcW w:type="dxa" w:w="907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5840" w:h="12240"/>
          <w:pgMar w:top="202" w:right="212" w:bottom="216" w:left="206" w:header="720" w:footer="720" w:gutter="0"/>
          <w:cols w:space="720" w:num="1" w:equalWidth="0">
            <w:col w:w="15422" w:space="0"/>
            <w:col w:w="15422" w:space="0"/>
            <w:col w:w="15422" w:space="0"/>
            <w:col w:w="15422" w:space="0"/>
            <w:col w:w="15422" w:space="0"/>
            <w:col w:w="15422" w:space="0"/>
            <w:col w:w="15422" w:space="0"/>
            <w:col w:w="15422" w:space="0"/>
            <w:col w:w="15422" w:space="0"/>
          </w:cols>
          <w:docGrid w:linePitch="360"/>
        </w:sectPr>
      </w:pPr>
    </w:p>
    <w:p>
      <w:pPr>
        <w:autoSpaceDN w:val="0"/>
        <w:autoSpaceDE w:val="0"/>
        <w:widowControl/>
        <w:spacing w:line="200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7531100</wp:posOffset>
            </wp:positionH>
            <wp:positionV relativeFrom="page">
              <wp:posOffset>6858000</wp:posOffset>
            </wp:positionV>
            <wp:extent cx="2209800" cy="346939"/>
            <wp:wrapNone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4693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63500</wp:posOffset>
            </wp:positionH>
            <wp:positionV relativeFrom="page">
              <wp:posOffset>215900</wp:posOffset>
            </wp:positionV>
            <wp:extent cx="9906000" cy="7327900"/>
            <wp:wrapNone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906000" cy="73279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86"/>
        <w:gridCol w:w="286"/>
        <w:gridCol w:w="286"/>
        <w:gridCol w:w="286"/>
        <w:gridCol w:w="286"/>
        <w:gridCol w:w="286"/>
        <w:gridCol w:w="286"/>
        <w:gridCol w:w="286"/>
        <w:gridCol w:w="286"/>
        <w:gridCol w:w="286"/>
        <w:gridCol w:w="286"/>
        <w:gridCol w:w="286"/>
        <w:gridCol w:w="286"/>
        <w:gridCol w:w="286"/>
        <w:gridCol w:w="286"/>
        <w:gridCol w:w="286"/>
        <w:gridCol w:w="286"/>
        <w:gridCol w:w="286"/>
        <w:gridCol w:w="286"/>
        <w:gridCol w:w="286"/>
        <w:gridCol w:w="286"/>
        <w:gridCol w:w="286"/>
        <w:gridCol w:w="286"/>
        <w:gridCol w:w="286"/>
        <w:gridCol w:w="286"/>
        <w:gridCol w:w="286"/>
        <w:gridCol w:w="286"/>
        <w:gridCol w:w="286"/>
        <w:gridCol w:w="286"/>
        <w:gridCol w:w="286"/>
        <w:gridCol w:w="286"/>
        <w:gridCol w:w="286"/>
        <w:gridCol w:w="286"/>
        <w:gridCol w:w="286"/>
        <w:gridCol w:w="286"/>
        <w:gridCol w:w="286"/>
        <w:gridCol w:w="286"/>
        <w:gridCol w:w="286"/>
        <w:gridCol w:w="286"/>
        <w:gridCol w:w="286"/>
        <w:gridCol w:w="286"/>
        <w:gridCol w:w="286"/>
        <w:gridCol w:w="286"/>
        <w:gridCol w:w="286"/>
        <w:gridCol w:w="286"/>
        <w:gridCol w:w="286"/>
        <w:gridCol w:w="286"/>
        <w:gridCol w:w="286"/>
        <w:gridCol w:w="286"/>
        <w:gridCol w:w="286"/>
        <w:gridCol w:w="286"/>
        <w:gridCol w:w="286"/>
        <w:gridCol w:w="286"/>
        <w:gridCol w:w="286"/>
      </w:tblGrid>
      <w:tr>
        <w:trPr>
          <w:trHeight w:hRule="exact" w:val="534"/>
        </w:trPr>
        <w:tc>
          <w:tcPr>
            <w:tcW w:type="dxa" w:w="95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374" w:after="0"/>
              <w:ind w:left="0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A</w:t>
            </w:r>
          </w:p>
        </w:tc>
        <w:tc>
          <w:tcPr>
            <w:tcW w:type="dxa" w:w="10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86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1</w:t>
            </w:r>
          </w:p>
        </w:tc>
        <w:tc>
          <w:tcPr>
            <w:tcW w:type="dxa" w:w="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3564" w:after="0"/>
              <w:ind w:left="0" w:right="14" w:firstLine="0"/>
              <w:jc w:val="right"/>
            </w:pPr>
            <w:r>
              <w:rPr>
                <w:w w:val="104.34988021850586"/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NLVREG </w:t>
            </w:r>
          </w:p>
        </w:tc>
        <w:tc>
          <w:tcPr>
            <w:tcW w:type="dxa" w:w="1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3834" w:after="0"/>
              <w:ind w:left="0" w:right="0" w:firstLine="0"/>
              <w:jc w:val="center"/>
            </w:pPr>
            <w:r>
              <w:rPr>
                <w:w w:val="102.06217765808105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PIR20601 </w:t>
            </w:r>
          </w:p>
        </w:tc>
        <w:tc>
          <w:tcPr>
            <w:tcW w:type="dxa" w:w="3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3838" w:after="0"/>
              <w:ind w:left="0" w:right="0" w:firstLine="0"/>
              <w:jc w:val="center"/>
            </w:pP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1%</w:t>
            </w:r>
          </w:p>
        </w:tc>
        <w:tc>
          <w:tcPr>
            <w:tcW w:type="dxa" w:w="860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724" w:after="0"/>
              <w:ind w:left="0" w:right="30" w:firstLine="0"/>
              <w:jc w:val="right"/>
            </w:pPr>
            <w:r>
              <w:rPr>
                <w:w w:val="98.19302992387252"/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NLVCC5V0 </w:t>
            </w:r>
          </w:p>
        </w:tc>
        <w:tc>
          <w:tcPr>
            <w:tcW w:type="dxa" w:w="1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0" w:lineRule="exact" w:before="990" w:after="0"/>
              <w:ind w:left="0" w:right="0" w:firstLine="0"/>
              <w:jc w:val="center"/>
            </w:pPr>
            <w:r>
              <w:rPr>
                <w:w w:val="111.80343627929688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PIC10601 </w:t>
            </w:r>
          </w:p>
        </w:tc>
        <w:tc>
          <w:tcPr>
            <w:tcW w:type="dxa" w:w="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958" w:after="0"/>
              <w:ind w:left="54" w:right="0" w:hanging="14"/>
              <w:jc w:val="left"/>
            </w:pPr>
            <w:r>
              <w:rPr>
                <w:w w:val="101.41331932761453"/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COC106 </w:t>
            </w: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 xml:space="preserve">10uF </w:t>
            </w:r>
            <w:r>
              <w:br/>
            </w: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10V</w:t>
            </w:r>
          </w:p>
        </w:tc>
        <w:tc>
          <w:tcPr>
            <w:tcW w:type="dxa" w:w="1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940" w:after="0"/>
              <w:ind w:left="0" w:right="0" w:firstLine="0"/>
              <w:jc w:val="center"/>
            </w:pPr>
            <w:r>
              <w:rPr>
                <w:w w:val="111.80343627929688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PIC10701 </w:t>
            </w:r>
            <w:r>
              <w:rPr>
                <w:w w:val="96.60933494567871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PIC10702 </w:t>
            </w:r>
          </w:p>
        </w:tc>
        <w:tc>
          <w:tcPr>
            <w:tcW w:type="dxa" w:w="3440"/>
            <w:gridSpan w:val="1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2248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2</w:t>
            </w:r>
          </w:p>
        </w:tc>
        <w:tc>
          <w:tcPr>
            <w:tcW w:type="dxa" w:w="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830" w:after="0"/>
              <w:ind w:left="0" w:right="0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43</w:t>
            </w:r>
          </w:p>
        </w:tc>
        <w:tc>
          <w:tcPr>
            <w:tcW w:type="dxa" w:w="1160"/>
            <w:gridSpan w:val="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724" w:after="0"/>
              <w:ind w:left="0" w:right="152" w:firstLine="0"/>
              <w:jc w:val="right"/>
            </w:pPr>
            <w:r>
              <w:rPr>
                <w:w w:val="95.70672295310281"/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NLVCC3V3 </w:t>
            </w:r>
          </w:p>
        </w:tc>
        <w:tc>
          <w:tcPr>
            <w:tcW w:type="dxa" w:w="2180"/>
            <w:gridSpan w:val="9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182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3</w:t>
            </w:r>
          </w:p>
        </w:tc>
        <w:tc>
          <w:tcPr>
            <w:tcW w:type="dxa" w:w="1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0" w:lineRule="exact" w:before="4650" w:after="0"/>
              <w:ind w:left="0" w:right="0" w:firstLine="0"/>
              <w:jc w:val="center"/>
            </w:pPr>
            <w:r>
              <w:rPr>
                <w:w w:val="111.80343627929688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PIC11801 </w:t>
            </w:r>
          </w:p>
        </w:tc>
        <w:tc>
          <w:tcPr>
            <w:tcW w:type="dxa" w:w="508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320" w:val="left"/>
              </w:tabs>
              <w:autoSpaceDE w:val="0"/>
              <w:widowControl/>
              <w:spacing w:line="58" w:lineRule="exact" w:before="3002" w:after="0"/>
              <w:ind w:left="80" w:right="0" w:firstLine="0"/>
              <w:jc w:val="left"/>
            </w:pPr>
            <w:r>
              <w:rPr>
                <w:w w:val="97.72435101595792"/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COR203 </w:t>
            </w:r>
            <w:r>
              <w:br/>
            </w:r>
            <w:r>
              <w:tab/>
            </w:r>
            <w:r>
              <w:rPr>
                <w:w w:val="111.80340051651001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PIR20302 </w:t>
            </w:r>
          </w:p>
        </w:tc>
        <w:tc>
          <w:tcPr>
            <w:tcW w:type="dxa" w:w="28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2762" w:after="0"/>
              <w:ind w:left="0" w:right="0" w:firstLine="0"/>
              <w:jc w:val="center"/>
            </w:pPr>
            <w:r>
              <w:rPr>
                <w:w w:val="102.06214189529419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PIR20301 </w:t>
            </w: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0</w:t>
            </w:r>
          </w:p>
        </w:tc>
        <w:tc>
          <w:tcPr>
            <w:tcW w:type="dxa" w:w="61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2806" w:after="0"/>
              <w:ind w:left="102" w:right="0" w:firstLine="0"/>
              <w:jc w:val="left"/>
            </w:pPr>
            <w:r>
              <w:rPr>
                <w:w w:val="103.21382375863881"/>
                <w:rFonts w:ascii="Calibri" w:hAnsi="Calibri" w:eastAsia="Calibri"/>
                <w:b w:val="0"/>
                <w:i w:val="0"/>
                <w:color w:val="990000"/>
                <w:sz w:val="13"/>
              </w:rPr>
              <w:t xml:space="preserve">2.2A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VCC3V3</w:t>
            </w:r>
          </w:p>
        </w:tc>
        <w:tc>
          <w:tcPr>
            <w:tcW w:type="dxa" w:w="1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978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4</w:t>
            </w:r>
          </w:p>
        </w:tc>
        <w:tc>
          <w:tcPr>
            <w:tcW w:type="dxa" w:w="8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374" w:after="0"/>
              <w:ind w:left="0" w:right="0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A</w:t>
            </w:r>
          </w:p>
        </w:tc>
      </w:tr>
      <w:tr>
        <w:trPr>
          <w:trHeight w:hRule="exact" w:val="208"/>
        </w:trPr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1430"/>
            <w:gridSpan w:val="5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4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424" w:after="0"/>
              <w:ind w:left="56" w:right="0" w:firstLine="4"/>
              <w:jc w:val="left"/>
            </w:pPr>
            <w:r>
              <w:rPr>
                <w:w w:val="97.72435101595792"/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COC107 </w:t>
            </w: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 xml:space="preserve">10uF </w:t>
            </w:r>
            <w:r>
              <w:br/>
            </w: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10V</w:t>
            </w:r>
          </w:p>
        </w:tc>
        <w:tc>
          <w:tcPr>
            <w:tcW w:type="dxa" w:w="1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0" w:lineRule="exact" w:before="456" w:after="0"/>
              <w:ind w:left="0" w:right="0" w:firstLine="0"/>
              <w:jc w:val="center"/>
            </w:pPr>
            <w:r>
              <w:rPr>
                <w:w w:val="111.80343627929688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PIC10801 </w:t>
            </w:r>
          </w:p>
        </w:tc>
        <w:tc>
          <w:tcPr>
            <w:tcW w:type="dxa" w:w="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424" w:after="0"/>
              <w:ind w:left="58" w:right="0" w:firstLine="2"/>
              <w:jc w:val="left"/>
            </w:pPr>
            <w:r>
              <w:rPr>
                <w:w w:val="97.72435101595792"/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COC108 </w:t>
            </w: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 xml:space="preserve">10uF </w:t>
            </w:r>
            <w:r>
              <w:br/>
            </w: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10V</w:t>
            </w:r>
          </w:p>
        </w:tc>
        <w:tc>
          <w:tcPr>
            <w:tcW w:type="dxa" w:w="1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0" w:lineRule="exact" w:before="456" w:after="0"/>
              <w:ind w:left="0" w:right="0" w:firstLine="0"/>
              <w:jc w:val="left"/>
            </w:pPr>
            <w:r>
              <w:rPr>
                <w:w w:val="111.80343627929688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PIC10901 </w:t>
            </w:r>
          </w:p>
        </w:tc>
        <w:tc>
          <w:tcPr>
            <w:tcW w:type="dxa" w:w="36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424" w:after="0"/>
              <w:ind w:left="0" w:right="0" w:firstLine="0"/>
              <w:jc w:val="left"/>
            </w:pPr>
            <w:r>
              <w:rPr>
                <w:w w:val="97.72435101595792"/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COC109 </w:t>
            </w: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 xml:space="preserve">10uF </w:t>
            </w:r>
            <w:r>
              <w:br/>
            </w: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10V</w:t>
            </w:r>
          </w:p>
        </w:tc>
        <w:tc>
          <w:tcPr>
            <w:tcW w:type="dxa" w:w="1240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26" w:lineRule="exact" w:before="522" w:after="0"/>
              <w:ind w:left="280" w:right="0" w:firstLine="0"/>
              <w:jc w:val="left"/>
            </w:pPr>
            <w:r>
              <w:rPr>
                <w:w w:val="101.38871329171317"/>
                <w:rFonts w:ascii="Courier" w:hAnsi="Courier" w:eastAsia="Courier"/>
                <w:b w:val="0"/>
                <w:i w:val="0"/>
                <w:color w:val="000000"/>
                <w:sz w:val="7"/>
              </w:rPr>
              <w:t xml:space="preserve">PIIC12036 </w:t>
            </w:r>
            <w:r>
              <w:rPr>
                <w:rFonts w:ascii="Courier" w:hAnsi="Courier" w:eastAsia="Courier"/>
                <w:b w:val="0"/>
                <w:i w:val="0"/>
                <w:color w:val="000000"/>
                <w:sz w:val="8"/>
              </w:rPr>
              <w:t xml:space="preserve">PIIC12035 </w:t>
            </w:r>
            <w:r>
              <w:rPr>
                <w:w w:val="101.38871329171317"/>
                <w:rFonts w:ascii="Courier" w:hAnsi="Courier" w:eastAsia="Courier"/>
                <w:b w:val="0"/>
                <w:i w:val="0"/>
                <w:color w:val="000000"/>
                <w:sz w:val="7"/>
              </w:rPr>
              <w:t xml:space="preserve">PIIC12025 PIIC12024 </w:t>
            </w:r>
            <w:r>
              <w:rPr>
                <w:w w:val="94.09695863723755"/>
                <w:rFonts w:ascii="Courier" w:hAnsi="Courier" w:eastAsia="Courier"/>
                <w:b w:val="0"/>
                <w:i w:val="0"/>
                <w:color w:val="000000"/>
                <w:sz w:val="8"/>
              </w:rPr>
              <w:t xml:space="preserve">PIIC1204 PIIC1209 </w:t>
            </w:r>
            <w:r>
              <w:rPr>
                <w:w w:val="94.09695863723755"/>
                <w:rFonts w:ascii="Courier" w:hAnsi="Courier" w:eastAsia="Courier"/>
                <w:b w:val="0"/>
                <w:i w:val="0"/>
                <w:color w:val="000000"/>
                <w:sz w:val="8"/>
              </w:rPr>
              <w:t xml:space="preserve">PIIC1208 </w:t>
            </w:r>
          </w:p>
          <w:p>
            <w:pPr>
              <w:autoSpaceDN w:val="0"/>
              <w:autoSpaceDE w:val="0"/>
              <w:widowControl/>
              <w:spacing w:line="166" w:lineRule="exact" w:before="0" w:after="0"/>
              <w:ind w:left="184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35</w:t>
            </w:r>
          </w:p>
          <w:p>
            <w:pPr>
              <w:autoSpaceDN w:val="0"/>
              <w:autoSpaceDE w:val="0"/>
              <w:widowControl/>
              <w:spacing w:line="166" w:lineRule="exact" w:before="0" w:after="0"/>
              <w:ind w:left="184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36</w:t>
            </w:r>
          </w:p>
          <w:p>
            <w:pPr>
              <w:autoSpaceDN w:val="0"/>
              <w:autoSpaceDE w:val="0"/>
              <w:widowControl/>
              <w:spacing w:line="166" w:lineRule="exact" w:before="0" w:after="0"/>
              <w:ind w:left="184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4</w:t>
            </w:r>
          </w:p>
          <w:p>
            <w:pPr>
              <w:autoSpaceDN w:val="0"/>
              <w:autoSpaceDE w:val="0"/>
              <w:widowControl/>
              <w:spacing w:line="166" w:lineRule="exact" w:before="0" w:after="0"/>
              <w:ind w:left="184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8</w:t>
            </w:r>
          </w:p>
        </w:tc>
        <w:tc>
          <w:tcPr>
            <w:tcW w:type="dxa" w:w="70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20" w:val="left"/>
              </w:tabs>
              <w:autoSpaceDE w:val="0"/>
              <w:widowControl/>
              <w:spacing w:line="0" w:lineRule="exact" w:before="948" w:after="0"/>
              <w:ind w:left="4" w:right="432" w:firstLine="0"/>
              <w:jc w:val="left"/>
            </w:pPr>
            <w:r>
              <w:tab/>
            </w:r>
            <w:r>
              <w:rPr>
                <w:w w:val="101.38871329171317"/>
                <w:rFonts w:ascii="Courier" w:hAnsi="Courier" w:eastAsia="Courier"/>
                <w:b w:val="0"/>
                <w:i w:val="0"/>
                <w:color w:val="000000"/>
                <w:sz w:val="7"/>
              </w:rPr>
              <w:t xml:space="preserve">PIIC12042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42</w:t>
            </w:r>
          </w:p>
        </w:tc>
        <w:tc>
          <w:tcPr>
            <w:tcW w:type="dxa" w:w="286"/>
            <w:vMerge/>
            <w:tcBorders/>
          </w:tcPr>
          <w:p/>
        </w:tc>
        <w:tc>
          <w:tcPr>
            <w:tcW w:type="dxa" w:w="1716"/>
            <w:gridSpan w:val="6"/>
            <w:vMerge/>
            <w:tcBorders/>
          </w:tcPr>
          <w:p/>
        </w:tc>
        <w:tc>
          <w:tcPr>
            <w:tcW w:type="dxa" w:w="2574"/>
            <w:gridSpan w:val="9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858"/>
            <w:gridSpan w:val="3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858"/>
            <w:gridSpan w:val="3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</w:tr>
      <w:tr>
        <w:trPr>
          <w:trHeight w:hRule="exact" w:val="158"/>
        </w:trPr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1430"/>
            <w:gridSpan w:val="5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1430"/>
            <w:gridSpan w:val="5"/>
            <w:vMerge/>
            <w:tcBorders/>
          </w:tcPr>
          <w:p/>
        </w:tc>
        <w:tc>
          <w:tcPr>
            <w:tcW w:type="dxa" w:w="858"/>
            <w:gridSpan w:val="3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1716"/>
            <w:gridSpan w:val="6"/>
            <w:vMerge/>
            <w:tcBorders/>
          </w:tcPr>
          <w:p/>
        </w:tc>
        <w:tc>
          <w:tcPr>
            <w:tcW w:type="dxa" w:w="1060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80" w:val="left"/>
              </w:tabs>
              <w:autoSpaceDE w:val="0"/>
              <w:widowControl/>
              <w:spacing w:line="198" w:lineRule="exact" w:before="480" w:after="0"/>
              <w:ind w:left="200" w:right="432" w:firstLine="0"/>
              <w:jc w:val="left"/>
            </w:pPr>
            <w:r>
              <w:rPr>
                <w:w w:val="111.80340051651001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PIR19602 </w:t>
            </w:r>
            <w:r>
              <w:br/>
            </w:r>
            <w:r>
              <w:rPr>
                <w:w w:val="97.72435101595792"/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COR196 </w:t>
            </w:r>
          </w:p>
          <w:p>
            <w:pPr>
              <w:autoSpaceDN w:val="0"/>
              <w:tabs>
                <w:tab w:pos="772" w:val="left"/>
              </w:tabs>
              <w:autoSpaceDE w:val="0"/>
              <w:widowControl/>
              <w:spacing w:line="100" w:lineRule="exact" w:before="0" w:after="0"/>
              <w:ind w:left="440" w:right="0" w:firstLine="0"/>
              <w:jc w:val="left"/>
            </w:pPr>
            <w:r>
              <w:rPr>
                <w:w w:val="102.06214189529419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PIR19601 </w:t>
            </w:r>
            <w:r>
              <w:tab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VREG</w:t>
            </w:r>
          </w:p>
          <w:p>
            <w:pPr>
              <w:autoSpaceDN w:val="0"/>
              <w:autoSpaceDE w:val="0"/>
              <w:widowControl/>
              <w:spacing w:line="184" w:lineRule="exact" w:before="0" w:after="0"/>
              <w:ind w:left="0" w:right="718" w:firstLine="0"/>
              <w:jc w:val="right"/>
            </w:pP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0</w:t>
            </w:r>
          </w:p>
          <w:p>
            <w:pPr>
              <w:autoSpaceDN w:val="0"/>
              <w:autoSpaceDE w:val="0"/>
              <w:widowControl/>
              <w:spacing w:line="184" w:lineRule="exact" w:before="0" w:after="0"/>
              <w:ind w:left="0" w:right="512" w:firstLine="0"/>
              <w:jc w:val="right"/>
            </w:pP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R197</w:t>
            </w:r>
          </w:p>
          <w:p>
            <w:pPr>
              <w:autoSpaceDN w:val="0"/>
              <w:tabs>
                <w:tab w:pos="772" w:val="left"/>
              </w:tabs>
              <w:autoSpaceDE w:val="0"/>
              <w:widowControl/>
              <w:spacing w:line="100" w:lineRule="exact" w:before="0" w:after="0"/>
              <w:ind w:left="440" w:right="0" w:firstLine="0"/>
              <w:jc w:val="left"/>
            </w:pPr>
            <w:r>
              <w:rPr>
                <w:w w:val="102.06214189529419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PIR19701 </w:t>
            </w:r>
            <w:r>
              <w:tab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GND</w:t>
            </w:r>
          </w:p>
          <w:p>
            <w:pPr>
              <w:autoSpaceDN w:val="0"/>
              <w:tabs>
                <w:tab w:pos="504" w:val="left"/>
              </w:tabs>
              <w:autoSpaceDE w:val="0"/>
              <w:widowControl/>
              <w:spacing w:line="184" w:lineRule="exact" w:before="0" w:after="0"/>
              <w:ind w:left="164" w:right="0" w:firstLine="0"/>
              <w:jc w:val="left"/>
            </w:pP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 xml:space="preserve">0 </w:t>
            </w:r>
            <w:r>
              <w:tab/>
            </w: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No Load</w:t>
            </w:r>
          </w:p>
        </w:tc>
        <w:tc>
          <w:tcPr>
            <w:tcW w:type="dxa" w:w="500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244" w:after="0"/>
              <w:ind w:left="20" w:right="0" w:firstLine="0"/>
              <w:jc w:val="left"/>
            </w:pPr>
            <w:r>
              <w:rPr>
                <w:w w:val="101.41331932761453"/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COR199 </w:t>
            </w:r>
          </w:p>
        </w:tc>
        <w:tc>
          <w:tcPr>
            <w:tcW w:type="dxa" w:w="6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1354" w:after="0"/>
              <w:ind w:left="2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GND</w:t>
            </w:r>
          </w:p>
        </w:tc>
        <w:tc>
          <w:tcPr>
            <w:tcW w:type="dxa" w:w="286"/>
            <w:vMerge/>
            <w:tcBorders/>
          </w:tcPr>
          <w:p/>
        </w:tc>
        <w:tc>
          <w:tcPr>
            <w:tcW w:type="dxa" w:w="858"/>
            <w:gridSpan w:val="3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858"/>
            <w:gridSpan w:val="3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</w:tr>
      <w:tr>
        <w:trPr>
          <w:trHeight w:hRule="exact" w:val="194"/>
        </w:trPr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1430"/>
            <w:gridSpan w:val="5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1430"/>
            <w:gridSpan w:val="5"/>
            <w:vMerge/>
            <w:tcBorders/>
          </w:tcPr>
          <w:p/>
        </w:tc>
        <w:tc>
          <w:tcPr>
            <w:tcW w:type="dxa" w:w="858"/>
            <w:gridSpan w:val="3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50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6" w:lineRule="exact" w:before="344" w:after="0"/>
              <w:ind w:left="172" w:right="0" w:hanging="12"/>
              <w:jc w:val="left"/>
            </w:pPr>
            <w:r>
              <w:rPr>
                <w:w w:val="101.41331932761453"/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COC111 </w:t>
            </w: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1uF</w:t>
            </w:r>
          </w:p>
        </w:tc>
        <w:tc>
          <w:tcPr>
            <w:tcW w:type="dxa" w:w="1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0" w:lineRule="exact" w:before="90" w:after="0"/>
              <w:ind w:left="0" w:right="0" w:firstLine="0"/>
              <w:jc w:val="center"/>
            </w:pPr>
            <w:r>
              <w:rPr>
                <w:w w:val="111.80343627929688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PIC11001 </w:t>
            </w:r>
          </w:p>
        </w:tc>
        <w:tc>
          <w:tcPr>
            <w:tcW w:type="dxa" w:w="54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0" w:lineRule="exact" w:before="0" w:after="0"/>
              <w:ind w:left="0" w:right="0" w:firstLine="0"/>
              <w:jc w:val="left"/>
            </w:pPr>
            <w:r>
              <w:rPr>
                <w:w w:val="111.80343627929688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 </w:t>
            </w:r>
            <w:r>
              <w:rPr>
                <w:w w:val="97.72435101595792"/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COC110 </w:t>
            </w:r>
          </w:p>
          <w:p>
            <w:pPr>
              <w:autoSpaceDN w:val="0"/>
              <w:autoSpaceDE w:val="0"/>
              <w:widowControl/>
              <w:spacing w:line="184" w:lineRule="exact" w:before="0" w:after="0"/>
              <w:ind w:left="94" w:right="0" w:firstLine="0"/>
              <w:jc w:val="left"/>
            </w:pP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1uF</w:t>
            </w:r>
          </w:p>
          <w:p>
            <w:pPr>
              <w:autoSpaceDN w:val="0"/>
              <w:autoSpaceDE w:val="0"/>
              <w:widowControl/>
              <w:spacing w:line="176" w:lineRule="exact" w:before="0" w:after="0"/>
              <w:ind w:left="0" w:right="0" w:firstLine="0"/>
              <w:jc w:val="left"/>
            </w:pPr>
            <w:r>
              <w:rPr>
                <w:w w:val="96.60933494567871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 </w:t>
            </w:r>
          </w:p>
        </w:tc>
        <w:tc>
          <w:tcPr>
            <w:tcW w:type="dxa" w:w="1144"/>
            <w:gridSpan w:val="4"/>
            <w:vMerge/>
            <w:tcBorders/>
          </w:tcPr>
          <w:p/>
        </w:tc>
        <w:tc>
          <w:tcPr>
            <w:tcW w:type="dxa" w:w="1144"/>
            <w:gridSpan w:val="4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858"/>
            <w:gridSpan w:val="3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858"/>
            <w:gridSpan w:val="3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</w:tr>
      <w:tr>
        <w:trPr>
          <w:trHeight w:hRule="exact" w:val="58"/>
        </w:trPr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860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192" w:after="0"/>
              <w:ind w:left="0" w:right="236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GND</w:t>
            </w:r>
          </w:p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1430"/>
            <w:gridSpan w:val="5"/>
            <w:vMerge/>
            <w:tcBorders/>
          </w:tcPr>
          <w:p/>
        </w:tc>
        <w:tc>
          <w:tcPr>
            <w:tcW w:type="dxa" w:w="858"/>
            <w:gridSpan w:val="3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858"/>
            <w:gridSpan w:val="3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1144"/>
            <w:gridSpan w:val="4"/>
            <w:vMerge/>
            <w:tcBorders/>
          </w:tcPr>
          <w:p/>
        </w:tc>
        <w:tc>
          <w:tcPr>
            <w:tcW w:type="dxa" w:w="1144"/>
            <w:gridSpan w:val="4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858"/>
            <w:gridSpan w:val="3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858"/>
            <w:gridSpan w:val="3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</w:tr>
      <w:tr>
        <w:trPr>
          <w:trHeight w:hRule="exact" w:val="116"/>
        </w:trPr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1430"/>
            <w:gridSpan w:val="5"/>
            <w:vMerge/>
            <w:tcBorders/>
          </w:tcPr>
          <w:p/>
        </w:tc>
        <w:tc>
          <w:tcPr>
            <w:tcW w:type="dxa" w:w="1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2" w:after="0"/>
              <w:ind w:left="0" w:right="0" w:firstLine="0"/>
              <w:jc w:val="center"/>
            </w:pPr>
            <w:r>
              <w:rPr>
                <w:w w:val="96.60933494567871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PIC10602 </w:t>
            </w:r>
          </w:p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1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2" w:after="0"/>
              <w:ind w:left="0" w:right="0" w:firstLine="0"/>
              <w:jc w:val="center"/>
            </w:pPr>
            <w:r>
              <w:rPr>
                <w:w w:val="96.60933494567871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PIC10802 </w:t>
            </w:r>
          </w:p>
        </w:tc>
        <w:tc>
          <w:tcPr>
            <w:tcW w:type="dxa" w:w="286"/>
            <w:vMerge/>
            <w:tcBorders/>
          </w:tcPr>
          <w:p/>
        </w:tc>
        <w:tc>
          <w:tcPr>
            <w:tcW w:type="dxa" w:w="1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2" w:after="0"/>
              <w:ind w:left="0" w:right="0" w:firstLine="0"/>
              <w:jc w:val="left"/>
            </w:pPr>
            <w:r>
              <w:rPr>
                <w:w w:val="96.60933494567871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PIC10902 </w:t>
            </w:r>
          </w:p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1430"/>
            <w:gridSpan w:val="5"/>
            <w:vMerge/>
            <w:tcBorders/>
          </w:tcPr>
          <w:p/>
        </w:tc>
        <w:tc>
          <w:tcPr>
            <w:tcW w:type="dxa" w:w="858"/>
            <w:gridSpan w:val="3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858"/>
            <w:gridSpan w:val="3"/>
            <w:vMerge/>
            <w:tcBorders/>
          </w:tcPr>
          <w:p/>
        </w:tc>
        <w:tc>
          <w:tcPr>
            <w:tcW w:type="dxa" w:w="1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2" w:after="0"/>
              <w:ind w:left="0" w:right="0" w:firstLine="0"/>
              <w:jc w:val="center"/>
            </w:pPr>
            <w:r>
              <w:rPr>
                <w:w w:val="96.60933494567871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PIC11002 </w:t>
            </w:r>
          </w:p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1144"/>
            <w:gridSpan w:val="4"/>
            <w:vMerge/>
            <w:tcBorders/>
          </w:tcPr>
          <w:p/>
        </w:tc>
        <w:tc>
          <w:tcPr>
            <w:tcW w:type="dxa" w:w="1144"/>
            <w:gridSpan w:val="4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858"/>
            <w:gridSpan w:val="3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858"/>
            <w:gridSpan w:val="3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</w:tr>
      <w:tr>
        <w:trPr>
          <w:trHeight w:hRule="exact" w:val="255"/>
        </w:trPr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1430"/>
            <w:gridSpan w:val="5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1430"/>
            <w:gridSpan w:val="5"/>
            <w:vMerge/>
            <w:tcBorders/>
          </w:tcPr>
          <w:p/>
        </w:tc>
        <w:tc>
          <w:tcPr>
            <w:tcW w:type="dxa" w:w="858"/>
            <w:gridSpan w:val="3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858"/>
            <w:gridSpan w:val="3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5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18" w:after="0"/>
              <w:ind w:left="9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GND</w:t>
            </w:r>
          </w:p>
        </w:tc>
        <w:tc>
          <w:tcPr>
            <w:tcW w:type="dxa" w:w="1144"/>
            <w:gridSpan w:val="4"/>
            <w:vMerge/>
            <w:tcBorders/>
          </w:tcPr>
          <w:p/>
        </w:tc>
        <w:tc>
          <w:tcPr>
            <w:tcW w:type="dxa" w:w="1144"/>
            <w:gridSpan w:val="4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858"/>
            <w:gridSpan w:val="3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858"/>
            <w:gridSpan w:val="3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</w:tr>
      <w:tr>
        <w:trPr>
          <w:trHeight w:hRule="exact" w:val="358"/>
        </w:trPr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1430"/>
            <w:gridSpan w:val="5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740"/>
            <w:gridSpan w:val="12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6" w:lineRule="exact" w:before="1758" w:after="0"/>
              <w:ind w:left="0" w:right="18" w:firstLine="0"/>
              <w:jc w:val="both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PVIN1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PVIN1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PVIN2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PVIN2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PVIN3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PVIN4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PVIN5</w:t>
            </w:r>
          </w:p>
        </w:tc>
        <w:tc>
          <w:tcPr>
            <w:tcW w:type="dxa" w:w="700"/>
            <w:gridSpan w:val="3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70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VDD</w:t>
            </w:r>
          </w:p>
        </w:tc>
        <w:tc>
          <w:tcPr>
            <w:tcW w:type="dxa" w:w="286"/>
            <w:vMerge/>
            <w:tcBorders/>
          </w:tcPr>
          <w:p/>
        </w:tc>
        <w:tc>
          <w:tcPr>
            <w:tcW w:type="dxa" w:w="116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32" w:after="0"/>
              <w:ind w:left="17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GND</w:t>
            </w:r>
          </w:p>
        </w:tc>
        <w:tc>
          <w:tcPr>
            <w:tcW w:type="dxa" w:w="1144"/>
            <w:gridSpan w:val="4"/>
            <w:vMerge/>
            <w:tcBorders/>
          </w:tcPr>
          <w:p/>
        </w:tc>
        <w:tc>
          <w:tcPr>
            <w:tcW w:type="dxa" w:w="1144"/>
            <w:gridSpan w:val="4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858"/>
            <w:gridSpan w:val="3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858"/>
            <w:gridSpan w:val="3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</w:tr>
      <w:tr>
        <w:trPr>
          <w:trHeight w:hRule="exact" w:val="156"/>
        </w:trPr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1430"/>
            <w:gridSpan w:val="5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960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80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VREG</w:t>
            </w:r>
          </w:p>
        </w:tc>
        <w:tc>
          <w:tcPr>
            <w:tcW w:type="dxa" w:w="31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82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44</w:t>
            </w:r>
          </w:p>
        </w:tc>
        <w:tc>
          <w:tcPr>
            <w:tcW w:type="dxa" w:w="528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148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VREG</w:t>
            </w:r>
          </w:p>
        </w:tc>
        <w:tc>
          <w:tcPr>
            <w:tcW w:type="dxa" w:w="1642"/>
            <w:gridSpan w:val="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4" w:after="0"/>
              <w:ind w:left="0" w:right="96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SYNC/MODE</w:t>
            </w:r>
          </w:p>
        </w:tc>
        <w:tc>
          <w:tcPr>
            <w:tcW w:type="dxa" w:w="286"/>
            <w:vMerge/>
            <w:tcBorders/>
          </w:tcPr>
          <w:p/>
        </w:tc>
        <w:tc>
          <w:tcPr>
            <w:tcW w:type="dxa" w:w="678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78" w:after="0"/>
              <w:ind w:left="288" w:right="0" w:firstLine="0"/>
              <w:jc w:val="center"/>
            </w:pP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 xml:space="preserve">R198 </w:t>
            </w:r>
            <w:r>
              <w:br/>
            </w: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31.6K</w:t>
            </w:r>
          </w:p>
        </w:tc>
        <w:tc>
          <w:tcPr>
            <w:tcW w:type="dxa" w:w="48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240" w:after="0"/>
              <w:ind w:left="0" w:right="144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GND </w:t>
            </w:r>
            <w:r>
              <w:br/>
            </w: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1%</w:t>
            </w:r>
          </w:p>
        </w:tc>
        <w:tc>
          <w:tcPr>
            <w:tcW w:type="dxa" w:w="1144"/>
            <w:gridSpan w:val="4"/>
            <w:vMerge/>
            <w:tcBorders/>
          </w:tcPr>
          <w:p/>
        </w:tc>
        <w:tc>
          <w:tcPr>
            <w:tcW w:type="dxa" w:w="1144"/>
            <w:gridSpan w:val="4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858"/>
            <w:gridSpan w:val="3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858"/>
            <w:gridSpan w:val="3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</w:tr>
      <w:tr>
        <w:trPr>
          <w:trHeight w:hRule="exact" w:val="61"/>
        </w:trPr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860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564" w:after="0"/>
              <w:ind w:left="120" w:right="0" w:firstLine="0"/>
              <w:jc w:val="left"/>
            </w:pPr>
            <w:r>
              <w:rPr>
                <w:w w:val="97.28829860687256"/>
                <w:rFonts w:ascii="Courier" w:hAnsi="Courier" w:eastAsia="Courier"/>
                <w:b w:val="0"/>
                <w:i w:val="0"/>
                <w:color w:val="000000"/>
                <w:sz w:val="12"/>
              </w:rPr>
              <w:t xml:space="preserve">NLDDR1V35 </w:t>
            </w:r>
          </w:p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1144"/>
            <w:gridSpan w:val="4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858"/>
            <w:gridSpan w:val="3"/>
            <w:vMerge/>
            <w:tcBorders/>
          </w:tcPr>
          <w:p/>
        </w:tc>
        <w:tc>
          <w:tcPr>
            <w:tcW w:type="dxa" w:w="1716"/>
            <w:gridSpan w:val="6"/>
            <w:vMerge/>
            <w:tcBorders/>
          </w:tcPr>
          <w:p/>
        </w:tc>
        <w:tc>
          <w:tcPr>
            <w:tcW w:type="dxa" w:w="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66" w:after="0"/>
              <w:ind w:left="0" w:right="0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41</w:t>
            </w:r>
          </w:p>
        </w:tc>
        <w:tc>
          <w:tcPr>
            <w:tcW w:type="dxa" w:w="1430"/>
            <w:gridSpan w:val="5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1144"/>
            <w:gridSpan w:val="4"/>
            <w:vMerge/>
            <w:tcBorders/>
          </w:tcPr>
          <w:p/>
        </w:tc>
        <w:tc>
          <w:tcPr>
            <w:tcW w:type="dxa" w:w="1144"/>
            <w:gridSpan w:val="4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858"/>
            <w:gridSpan w:val="3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858"/>
            <w:gridSpan w:val="3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</w:tr>
      <w:tr>
        <w:trPr>
          <w:trHeight w:hRule="exact" w:val="88"/>
        </w:trPr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1430"/>
            <w:gridSpan w:val="5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54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678" w:after="0"/>
              <w:ind w:left="0" w:right="0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GND</w:t>
            </w:r>
          </w:p>
        </w:tc>
        <w:tc>
          <w:tcPr>
            <w:tcW w:type="dxa" w:w="1144"/>
            <w:gridSpan w:val="4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858"/>
            <w:gridSpan w:val="3"/>
            <w:vMerge/>
            <w:tcBorders/>
          </w:tcPr>
          <w:p/>
        </w:tc>
        <w:tc>
          <w:tcPr>
            <w:tcW w:type="dxa" w:w="1642"/>
            <w:gridSpan w:val="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66" w:after="0"/>
              <w:ind w:left="0" w:right="86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RT</w:t>
            </w:r>
          </w:p>
        </w:tc>
        <w:tc>
          <w:tcPr>
            <w:tcW w:type="dxa" w:w="286"/>
            <w:vMerge/>
            <w:tcBorders/>
          </w:tcPr>
          <w:p/>
        </w:tc>
        <w:tc>
          <w:tcPr>
            <w:tcW w:type="dxa" w:w="1430"/>
            <w:gridSpan w:val="5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1144"/>
            <w:gridSpan w:val="4"/>
            <w:vMerge/>
            <w:tcBorders/>
          </w:tcPr>
          <w:p/>
        </w:tc>
        <w:tc>
          <w:tcPr>
            <w:tcW w:type="dxa" w:w="1144"/>
            <w:gridSpan w:val="4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858"/>
            <w:gridSpan w:val="3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858"/>
            <w:gridSpan w:val="3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</w:tr>
      <w:tr>
        <w:trPr>
          <w:trHeight w:hRule="exact" w:val="145"/>
        </w:trPr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1430"/>
            <w:gridSpan w:val="5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54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330" w:val="left"/>
              </w:tabs>
              <w:autoSpaceDE w:val="0"/>
              <w:widowControl/>
              <w:spacing w:line="172" w:lineRule="exact" w:before="310" w:after="0"/>
              <w:ind w:left="120" w:right="0" w:firstLine="0"/>
              <w:jc w:val="left"/>
            </w:pPr>
            <w:r>
              <w:tab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GND </w:t>
            </w:r>
            <w:r>
              <w:rPr>
                <w:w w:val="97.72435101595792"/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COC113 </w:t>
            </w:r>
          </w:p>
        </w:tc>
        <w:tc>
          <w:tcPr>
            <w:tcW w:type="dxa" w:w="73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78" w:after="0"/>
              <w:ind w:left="288" w:right="0" w:firstLine="0"/>
              <w:jc w:val="center"/>
            </w:pP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 xml:space="preserve">C112 </w:t>
            </w:r>
            <w:r>
              <w:br/>
            </w: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 xml:space="preserve">1uF </w:t>
            </w:r>
            <w:r>
              <w:br/>
            </w: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10V</w:t>
            </w:r>
          </w:p>
        </w:tc>
        <w:tc>
          <w:tcPr>
            <w:tcW w:type="dxa" w:w="858"/>
            <w:gridSpan w:val="3"/>
            <w:vMerge/>
            <w:tcBorders/>
          </w:tcPr>
          <w:p/>
        </w:tc>
        <w:tc>
          <w:tcPr>
            <w:tcW w:type="dxa" w:w="1716"/>
            <w:gridSpan w:val="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1430"/>
            <w:gridSpan w:val="5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89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04" w:val="left"/>
                <w:tab w:pos="540" w:val="left"/>
                <w:tab w:pos="700" w:val="left"/>
              </w:tabs>
              <w:autoSpaceDE w:val="0"/>
              <w:widowControl/>
              <w:spacing w:line="128" w:lineRule="exact" w:before="166" w:after="0"/>
              <w:ind w:left="480" w:right="0" w:firstLine="0"/>
              <w:jc w:val="left"/>
            </w:pPr>
            <w:r>
              <w:rPr>
                <w:w w:val="101.41331932761453"/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COR200 </w:t>
            </w:r>
            <w:r>
              <w:br/>
            </w:r>
            <w:r>
              <w:rPr>
                <w:w w:val="91.28702163696289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PIR20002 </w:t>
            </w:r>
            <w:r>
              <w:tab/>
            </w:r>
            <w:r>
              <w:rPr>
                <w:w w:val="91.28702163696289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PIR20001 </w:t>
            </w:r>
            <w:r>
              <w:br/>
            </w: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31.6K</w:t>
            </w:r>
          </w:p>
        </w:tc>
        <w:tc>
          <w:tcPr>
            <w:tcW w:type="dxa" w:w="470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370" w:val="left"/>
              </w:tabs>
              <w:autoSpaceDE w:val="0"/>
              <w:widowControl/>
              <w:spacing w:line="100" w:lineRule="exact" w:before="12" w:after="0"/>
              <w:ind w:left="130" w:right="0" w:firstLine="0"/>
              <w:jc w:val="left"/>
            </w:pPr>
            <w:r>
              <w:rPr>
                <w:w w:val="102.06214189529419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PIR19902 </w:t>
            </w:r>
            <w:r>
              <w:tab/>
            </w:r>
            <w:r>
              <w:rPr>
                <w:w w:val="91.28702282905579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PIR19901 </w:t>
            </w:r>
          </w:p>
          <w:p>
            <w:pPr>
              <w:autoSpaceDN w:val="0"/>
              <w:autoSpaceDE w:val="0"/>
              <w:widowControl/>
              <w:spacing w:line="184" w:lineRule="exact" w:before="0" w:after="0"/>
              <w:ind w:left="0" w:right="8" w:firstLine="0"/>
              <w:jc w:val="right"/>
            </w:pP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10.2K</w:t>
            </w:r>
          </w:p>
        </w:tc>
        <w:tc>
          <w:tcPr>
            <w:tcW w:type="dxa" w:w="2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6" w:after="0"/>
              <w:ind w:left="0" w:right="0" w:firstLine="0"/>
              <w:jc w:val="center"/>
            </w:pP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1%</w:t>
            </w:r>
          </w:p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858"/>
            <w:gridSpan w:val="3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858"/>
            <w:gridSpan w:val="3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</w:tr>
      <w:tr>
        <w:trPr>
          <w:trHeight w:hRule="exact" w:val="184"/>
        </w:trPr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1430"/>
            <w:gridSpan w:val="5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858"/>
            <w:gridSpan w:val="3"/>
            <w:vMerge/>
            <w:tcBorders/>
          </w:tcPr>
          <w:p/>
        </w:tc>
        <w:tc>
          <w:tcPr>
            <w:tcW w:type="dxa" w:w="858"/>
            <w:gridSpan w:val="3"/>
            <w:vMerge/>
            <w:tcBorders/>
          </w:tcPr>
          <w:p/>
        </w:tc>
        <w:tc>
          <w:tcPr>
            <w:tcW w:type="dxa" w:w="858"/>
            <w:gridSpan w:val="3"/>
            <w:vMerge/>
            <w:tcBorders/>
          </w:tcPr>
          <w:p/>
        </w:tc>
        <w:tc>
          <w:tcPr>
            <w:tcW w:type="dxa" w:w="1158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68" w:after="0"/>
              <w:ind w:left="22" w:right="144" w:firstLine="0"/>
              <w:jc w:val="left"/>
            </w:pP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 xml:space="preserve">IC12 </w:t>
            </w:r>
            <w:r>
              <w:br/>
            </w: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ADP5052ACPZ-R7</w:t>
            </w:r>
          </w:p>
        </w:tc>
        <w:tc>
          <w:tcPr>
            <w:tcW w:type="dxa" w:w="484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08" w:after="0"/>
              <w:ind w:left="0" w:right="90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FB1</w:t>
            </w:r>
          </w:p>
        </w:tc>
        <w:tc>
          <w:tcPr>
            <w:tcW w:type="dxa" w:w="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42" w:after="0"/>
              <w:ind w:left="0" w:right="0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40</w:t>
            </w:r>
          </w:p>
        </w:tc>
        <w:tc>
          <w:tcPr>
            <w:tcW w:type="dxa" w:w="1430"/>
            <w:gridSpan w:val="5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858"/>
            <w:gridSpan w:val="3"/>
            <w:vMerge/>
            <w:tcBorders/>
          </w:tcPr>
          <w:p/>
        </w:tc>
        <w:tc>
          <w:tcPr>
            <w:tcW w:type="dxa" w:w="1144"/>
            <w:gridSpan w:val="4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858"/>
            <w:gridSpan w:val="3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858"/>
            <w:gridSpan w:val="3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</w:tr>
      <w:tr>
        <w:trPr>
          <w:trHeight w:hRule="exact" w:val="79"/>
        </w:trPr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1430"/>
            <w:gridSpan w:val="5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858"/>
            <w:gridSpan w:val="3"/>
            <w:vMerge/>
            <w:tcBorders/>
          </w:tcPr>
          <w:p/>
        </w:tc>
        <w:tc>
          <w:tcPr>
            <w:tcW w:type="dxa" w:w="858"/>
            <w:gridSpan w:val="3"/>
            <w:vMerge/>
            <w:tcBorders/>
          </w:tcPr>
          <w:p/>
        </w:tc>
        <w:tc>
          <w:tcPr>
            <w:tcW w:type="dxa" w:w="528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332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COMP1</w:t>
            </w:r>
          </w:p>
        </w:tc>
        <w:tc>
          <w:tcPr>
            <w:tcW w:type="dxa" w:w="1144"/>
            <w:gridSpan w:val="4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1430"/>
            <w:gridSpan w:val="5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858"/>
            <w:gridSpan w:val="3"/>
            <w:vMerge/>
            <w:tcBorders/>
          </w:tcPr>
          <w:p/>
        </w:tc>
        <w:tc>
          <w:tcPr>
            <w:tcW w:type="dxa" w:w="470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36" w:after="0"/>
              <w:ind w:left="16" w:right="0" w:firstLine="0"/>
              <w:jc w:val="left"/>
            </w:pP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1%</w:t>
            </w:r>
          </w:p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858"/>
            <w:gridSpan w:val="3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858"/>
            <w:gridSpan w:val="3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</w:tr>
      <w:tr>
        <w:trPr>
          <w:trHeight w:hRule="exact" w:val="82"/>
        </w:trPr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1430"/>
            <w:gridSpan w:val="5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858"/>
            <w:gridSpan w:val="3"/>
            <w:vMerge/>
            <w:tcBorders/>
          </w:tcPr>
          <w:p/>
        </w:tc>
        <w:tc>
          <w:tcPr>
            <w:tcW w:type="dxa" w:w="858"/>
            <w:gridSpan w:val="3"/>
            <w:vMerge/>
            <w:tcBorders/>
          </w:tcPr>
          <w:p/>
        </w:tc>
        <w:tc>
          <w:tcPr>
            <w:tcW w:type="dxa" w:w="858"/>
            <w:gridSpan w:val="3"/>
            <w:vMerge/>
            <w:tcBorders/>
          </w:tcPr>
          <w:p/>
        </w:tc>
        <w:tc>
          <w:tcPr>
            <w:tcW w:type="dxa" w:w="1144"/>
            <w:gridSpan w:val="4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50" w:after="0"/>
              <w:ind w:left="0" w:right="0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32</w:t>
            </w:r>
          </w:p>
        </w:tc>
        <w:tc>
          <w:tcPr>
            <w:tcW w:type="dxa" w:w="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96" w:after="0"/>
              <w:ind w:left="0" w:right="0" w:firstLine="0"/>
              <w:jc w:val="center"/>
            </w:pP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10V</w:t>
            </w:r>
          </w:p>
        </w:tc>
        <w:tc>
          <w:tcPr>
            <w:tcW w:type="dxa" w:w="1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0" w:lineRule="exact" w:before="156" w:after="0"/>
              <w:ind w:left="0" w:right="0" w:firstLine="0"/>
              <w:jc w:val="center"/>
            </w:pPr>
            <w:r>
              <w:rPr>
                <w:w w:val="111.80343627929688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PIC11401 </w:t>
            </w:r>
          </w:p>
        </w:tc>
        <w:tc>
          <w:tcPr>
            <w:tcW w:type="dxa" w:w="780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212" w:after="0"/>
              <w:ind w:left="62" w:right="288" w:hanging="2"/>
              <w:jc w:val="left"/>
            </w:pPr>
            <w:r>
              <w:rPr>
                <w:w w:val="101.41331932761453"/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COC114 </w:t>
            </w:r>
            <w:r>
              <w:br/>
            </w: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100nF</w:t>
            </w:r>
          </w:p>
        </w:tc>
        <w:tc>
          <w:tcPr>
            <w:tcW w:type="dxa" w:w="858"/>
            <w:gridSpan w:val="3"/>
            <w:vMerge/>
            <w:tcBorders/>
          </w:tcPr>
          <w:p/>
        </w:tc>
        <w:tc>
          <w:tcPr>
            <w:tcW w:type="dxa" w:w="1144"/>
            <w:gridSpan w:val="4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858"/>
            <w:gridSpan w:val="3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858"/>
            <w:gridSpan w:val="3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</w:tr>
      <w:tr>
        <w:trPr>
          <w:trHeight w:hRule="exact" w:val="60"/>
        </w:trPr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1430"/>
            <w:gridSpan w:val="5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858"/>
            <w:gridSpan w:val="3"/>
            <w:vMerge/>
            <w:tcBorders/>
          </w:tcPr>
          <w:p/>
        </w:tc>
        <w:tc>
          <w:tcPr>
            <w:tcW w:type="dxa" w:w="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" w:val="left"/>
                <w:tab w:pos="60" w:val="left"/>
                <w:tab w:pos="260" w:val="left"/>
              </w:tabs>
              <w:autoSpaceDE w:val="0"/>
              <w:widowControl/>
              <w:spacing w:line="140" w:lineRule="exact" w:before="60" w:after="0"/>
              <w:ind w:left="20" w:right="0" w:firstLine="0"/>
              <w:jc w:val="left"/>
            </w:pPr>
            <w:r>
              <w:rPr>
                <w:w w:val="97.72435101595792"/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COR201 </w:t>
            </w:r>
            <w:r>
              <w:rPr>
                <w:w w:val="111.80340051651001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PIR20102 </w:t>
            </w:r>
            <w:r>
              <w:tab/>
            </w:r>
            <w:r>
              <w:rPr>
                <w:w w:val="102.06214189529419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PIR20101 </w:t>
            </w: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56.2K</w:t>
            </w:r>
          </w:p>
        </w:tc>
        <w:tc>
          <w:tcPr>
            <w:tcW w:type="dxa" w:w="31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02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39</w:t>
            </w:r>
          </w:p>
        </w:tc>
        <w:tc>
          <w:tcPr>
            <w:tcW w:type="dxa" w:w="858"/>
            <w:gridSpan w:val="3"/>
            <w:vMerge/>
            <w:tcBorders/>
          </w:tcPr>
          <w:p/>
        </w:tc>
        <w:tc>
          <w:tcPr>
            <w:tcW w:type="dxa" w:w="1642"/>
            <w:gridSpan w:val="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36" w:after="0"/>
              <w:ind w:left="0" w:right="86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BST1</w:t>
            </w:r>
          </w:p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1144"/>
            <w:gridSpan w:val="4"/>
            <w:vMerge/>
            <w:tcBorders/>
          </w:tcPr>
          <w:p/>
        </w:tc>
        <w:tc>
          <w:tcPr>
            <w:tcW w:type="dxa" w:w="858"/>
            <w:gridSpan w:val="3"/>
            <w:vMerge/>
            <w:tcBorders/>
          </w:tcPr>
          <w:p/>
        </w:tc>
        <w:tc>
          <w:tcPr>
            <w:tcW w:type="dxa" w:w="1144"/>
            <w:gridSpan w:val="4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858"/>
            <w:gridSpan w:val="3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858"/>
            <w:gridSpan w:val="3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</w:tr>
      <w:tr>
        <w:trPr>
          <w:trHeight w:hRule="exact" w:val="116"/>
        </w:trPr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1430"/>
            <w:gridSpan w:val="5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858"/>
            <w:gridSpan w:val="3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858"/>
            <w:gridSpan w:val="3"/>
            <w:vMerge/>
            <w:tcBorders/>
          </w:tcPr>
          <w:p/>
        </w:tc>
        <w:tc>
          <w:tcPr>
            <w:tcW w:type="dxa" w:w="1716"/>
            <w:gridSpan w:val="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1144"/>
            <w:gridSpan w:val="4"/>
            <w:vMerge/>
            <w:tcBorders/>
          </w:tcPr>
          <w:p/>
        </w:tc>
        <w:tc>
          <w:tcPr>
            <w:tcW w:type="dxa" w:w="1252"/>
            <w:gridSpan w:val="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4" w:after="0"/>
              <w:ind w:left="0" w:right="62" w:firstLine="0"/>
              <w:jc w:val="right"/>
            </w:pPr>
            <w:r>
              <w:rPr>
                <w:rFonts w:ascii="Courier" w:hAnsi="Courier" w:eastAsia="Courier"/>
                <w:b w:val="0"/>
                <w:i w:val="0"/>
                <w:color w:val="000000"/>
                <w:sz w:val="9"/>
              </w:rPr>
              <w:t xml:space="preserve">COL1 </w:t>
            </w:r>
          </w:p>
        </w:tc>
        <w:tc>
          <w:tcPr>
            <w:tcW w:type="dxa" w:w="928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0" w:after="0"/>
              <w:ind w:left="0" w:right="0" w:firstLine="0"/>
              <w:jc w:val="center"/>
            </w:pP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SRN6045-2R2Y</w:t>
            </w:r>
          </w:p>
        </w:tc>
        <w:tc>
          <w:tcPr>
            <w:tcW w:type="dxa" w:w="286"/>
            <w:vMerge/>
            <w:tcBorders/>
          </w:tcPr>
          <w:p/>
        </w:tc>
        <w:tc>
          <w:tcPr>
            <w:tcW w:type="dxa" w:w="858"/>
            <w:gridSpan w:val="3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858"/>
            <w:gridSpan w:val="3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</w:tr>
      <w:tr>
        <w:trPr>
          <w:trHeight w:hRule="exact" w:val="68"/>
        </w:trPr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456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8" w:lineRule="exact" w:before="60" w:after="0"/>
              <w:ind w:left="0" w:right="24" w:firstLine="0"/>
              <w:jc w:val="right"/>
            </w:pPr>
            <w:r>
              <w:rPr>
                <w:w w:val="97.72435101595792"/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COR202 </w:t>
            </w: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4.64K</w:t>
            </w:r>
          </w:p>
        </w:tc>
        <w:tc>
          <w:tcPr>
            <w:tcW w:type="dxa" w:w="162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22" w:after="0"/>
              <w:ind w:left="0" w:right="0" w:firstLine="0"/>
              <w:jc w:val="center"/>
            </w:pPr>
            <w:r>
              <w:rPr>
                <w:w w:val="102.06217765808105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PIR20201 </w:t>
            </w:r>
          </w:p>
        </w:tc>
        <w:tc>
          <w:tcPr>
            <w:tcW w:type="dxa" w:w="24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38" w:after="0"/>
              <w:ind w:left="0" w:right="0" w:firstLine="0"/>
              <w:jc w:val="center"/>
            </w:pP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1%</w:t>
            </w:r>
          </w:p>
        </w:tc>
        <w:tc>
          <w:tcPr>
            <w:tcW w:type="dxa" w:w="286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1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26" w:after="0"/>
              <w:ind w:left="0" w:right="0" w:firstLine="0"/>
              <w:jc w:val="center"/>
            </w:pPr>
            <w:r>
              <w:rPr>
                <w:w w:val="96.60913467407227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PIC11301 </w:t>
            </w:r>
          </w:p>
        </w:tc>
        <w:tc>
          <w:tcPr>
            <w:tcW w:type="dxa" w:w="36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26" w:after="0"/>
              <w:ind w:left="40" w:right="0" w:firstLine="0"/>
              <w:jc w:val="left"/>
            </w:pPr>
            <w:r>
              <w:rPr>
                <w:w w:val="111.80340051651001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PIC11302 </w:t>
            </w:r>
          </w:p>
        </w:tc>
        <w:tc>
          <w:tcPr>
            <w:tcW w:type="dxa" w:w="286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858"/>
            <w:gridSpan w:val="3"/>
            <w:vMerge/>
            <w:tcBorders/>
          </w:tcPr>
          <w:p/>
        </w:tc>
        <w:tc>
          <w:tcPr>
            <w:tcW w:type="dxa" w:w="1716"/>
            <w:gridSpan w:val="6"/>
            <w:vMerge/>
            <w:tcBorders/>
          </w:tcPr>
          <w:p/>
        </w:tc>
        <w:tc>
          <w:tcPr>
            <w:tcW w:type="dxa" w:w="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92" w:after="0"/>
              <w:ind w:left="0" w:right="0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33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34</w:t>
            </w:r>
          </w:p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1144"/>
            <w:gridSpan w:val="4"/>
            <w:vMerge/>
            <w:tcBorders/>
          </w:tcPr>
          <w:p/>
        </w:tc>
        <w:tc>
          <w:tcPr>
            <w:tcW w:type="dxa" w:w="1716"/>
            <w:gridSpan w:val="6"/>
            <w:vMerge/>
            <w:tcBorders/>
          </w:tcPr>
          <w:p/>
        </w:tc>
        <w:tc>
          <w:tcPr>
            <w:tcW w:type="dxa" w:w="858"/>
            <w:gridSpan w:val="3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858"/>
            <w:gridSpan w:val="3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858"/>
            <w:gridSpan w:val="3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</w:tr>
      <w:tr>
        <w:trPr>
          <w:trHeight w:hRule="exact" w:val="70"/>
        </w:trPr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858"/>
            <w:gridSpan w:val="3"/>
            <w:vMerge/>
            <w:tcBorders/>
          </w:tcPr>
          <w:p/>
        </w:tc>
        <w:tc>
          <w:tcPr>
            <w:tcW w:type="dxa" w:w="1642"/>
            <w:gridSpan w:val="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92" w:after="0"/>
              <w:ind w:left="1296" w:right="90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SW1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SW1</w:t>
            </w:r>
          </w:p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1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0" w:right="0" w:firstLine="0"/>
              <w:jc w:val="center"/>
            </w:pPr>
            <w:r>
              <w:rPr>
                <w:w w:val="96.60933494567871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PIC11402 </w:t>
            </w:r>
          </w:p>
        </w:tc>
        <w:tc>
          <w:tcPr>
            <w:tcW w:type="dxa" w:w="1144"/>
            <w:gridSpan w:val="4"/>
            <w:vMerge/>
            <w:tcBorders/>
          </w:tcPr>
          <w:p/>
        </w:tc>
        <w:tc>
          <w:tcPr>
            <w:tcW w:type="dxa" w:w="1716"/>
            <w:gridSpan w:val="6"/>
            <w:vMerge/>
            <w:tcBorders/>
          </w:tcPr>
          <w:p/>
        </w:tc>
        <w:tc>
          <w:tcPr>
            <w:tcW w:type="dxa" w:w="858"/>
            <w:gridSpan w:val="3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858"/>
            <w:gridSpan w:val="3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858"/>
            <w:gridSpan w:val="3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</w:tr>
      <w:tr>
        <w:trPr>
          <w:trHeight w:hRule="exact" w:val="53"/>
        </w:trPr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54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34" w:after="0"/>
              <w:ind w:left="0" w:right="0" w:firstLine="0"/>
              <w:jc w:val="center"/>
            </w:pP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2.7nF</w:t>
            </w:r>
          </w:p>
        </w:tc>
        <w:tc>
          <w:tcPr>
            <w:tcW w:type="dxa" w:w="286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858"/>
            <w:gridSpan w:val="3"/>
            <w:vMerge/>
            <w:tcBorders/>
          </w:tcPr>
          <w:p/>
        </w:tc>
        <w:tc>
          <w:tcPr>
            <w:tcW w:type="dxa" w:w="1716"/>
            <w:gridSpan w:val="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1144"/>
            <w:gridSpan w:val="4"/>
            <w:vMerge/>
            <w:tcBorders/>
          </w:tcPr>
          <w:p/>
        </w:tc>
        <w:tc>
          <w:tcPr>
            <w:tcW w:type="dxa" w:w="1160"/>
            <w:gridSpan w:val="5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376" w:after="0"/>
              <w:ind w:left="30" w:right="144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6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5</w:t>
            </w:r>
          </w:p>
        </w:tc>
        <w:tc>
          <w:tcPr>
            <w:tcW w:type="dxa" w:w="1020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20" w:val="left"/>
              </w:tabs>
              <w:autoSpaceDE w:val="0"/>
              <w:widowControl/>
              <w:spacing w:line="100" w:lineRule="exact" w:before="28" w:after="0"/>
              <w:ind w:left="0" w:right="0" w:firstLine="0"/>
              <w:jc w:val="left"/>
            </w:pPr>
            <w:r>
              <w:rPr>
                <w:rFonts w:ascii="Courier" w:hAnsi="Courier" w:eastAsia="Courier"/>
                <w:b w:val="0"/>
                <w:i w:val="0"/>
                <w:color w:val="000000"/>
                <w:sz w:val="6"/>
              </w:rPr>
              <w:t xml:space="preserve">PIL101 </w:t>
            </w:r>
            <w:r>
              <w:tab/>
            </w:r>
            <w:r>
              <w:rPr>
                <w:rFonts w:ascii="Courier" w:hAnsi="Courier" w:eastAsia="Courier"/>
                <w:b w:val="0"/>
                <w:i w:val="0"/>
                <w:color w:val="000000"/>
                <w:sz w:val="6"/>
              </w:rPr>
              <w:t xml:space="preserve">PIL102 </w:t>
            </w:r>
          </w:p>
          <w:p>
            <w:pPr>
              <w:autoSpaceDN w:val="0"/>
              <w:autoSpaceDE w:val="0"/>
              <w:widowControl/>
              <w:spacing w:line="184" w:lineRule="exact" w:before="0" w:after="0"/>
              <w:ind w:left="116" w:right="0" w:firstLine="0"/>
              <w:jc w:val="left"/>
            </w:pP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2.2uH</w:t>
            </w:r>
          </w:p>
        </w:tc>
        <w:tc>
          <w:tcPr>
            <w:tcW w:type="dxa" w:w="286"/>
            <w:vMerge/>
            <w:tcBorders/>
          </w:tcPr>
          <w:p/>
        </w:tc>
        <w:tc>
          <w:tcPr>
            <w:tcW w:type="dxa" w:w="858"/>
            <w:gridSpan w:val="3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858"/>
            <w:gridSpan w:val="3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</w:tr>
      <w:tr>
        <w:trPr>
          <w:trHeight w:hRule="exact" w:val="106"/>
        </w:trPr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162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0" w:lineRule="exact" w:before="46" w:after="0"/>
              <w:ind w:left="0" w:right="0" w:firstLine="0"/>
              <w:jc w:val="center"/>
            </w:pPr>
            <w:r>
              <w:rPr>
                <w:w w:val="111.80343627929688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PIR20202 </w:t>
            </w:r>
          </w:p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858"/>
            <w:gridSpan w:val="3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858"/>
            <w:gridSpan w:val="3"/>
            <w:vMerge/>
            <w:tcBorders/>
          </w:tcPr>
          <w:p/>
        </w:tc>
        <w:tc>
          <w:tcPr>
            <w:tcW w:type="dxa" w:w="1716"/>
            <w:gridSpan w:val="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1144"/>
            <w:gridSpan w:val="4"/>
            <w:vMerge/>
            <w:tcBorders/>
          </w:tcPr>
          <w:p/>
        </w:tc>
        <w:tc>
          <w:tcPr>
            <w:tcW w:type="dxa" w:w="1430"/>
            <w:gridSpan w:val="5"/>
            <w:vMerge/>
            <w:tcBorders/>
          </w:tcPr>
          <w:p/>
        </w:tc>
        <w:tc>
          <w:tcPr>
            <w:tcW w:type="dxa" w:w="1144"/>
            <w:gridSpan w:val="4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858"/>
            <w:gridSpan w:val="3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858"/>
            <w:gridSpan w:val="3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</w:tr>
      <w:tr>
        <w:trPr>
          <w:trHeight w:hRule="exact" w:val="49"/>
        </w:trPr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858"/>
            <w:gridSpan w:val="3"/>
            <w:vMerge/>
            <w:tcBorders/>
          </w:tcPr>
          <w:p/>
        </w:tc>
        <w:tc>
          <w:tcPr>
            <w:tcW w:type="dxa" w:w="73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36" w:after="0"/>
              <w:ind w:left="0" w:right="96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37</w:t>
            </w:r>
          </w:p>
        </w:tc>
        <w:tc>
          <w:tcPr>
            <w:tcW w:type="dxa" w:w="528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102" w:after="0"/>
              <w:ind w:left="100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EN1</w:t>
            </w:r>
          </w:p>
        </w:tc>
        <w:tc>
          <w:tcPr>
            <w:tcW w:type="dxa" w:w="1716"/>
            <w:gridSpan w:val="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1144"/>
            <w:gridSpan w:val="4"/>
            <w:vMerge/>
            <w:tcBorders/>
          </w:tcPr>
          <w:p/>
        </w:tc>
        <w:tc>
          <w:tcPr>
            <w:tcW w:type="dxa" w:w="1430"/>
            <w:gridSpan w:val="5"/>
            <w:vMerge/>
            <w:tcBorders/>
          </w:tcPr>
          <w:p/>
        </w:tc>
        <w:tc>
          <w:tcPr>
            <w:tcW w:type="dxa" w:w="1144"/>
            <w:gridSpan w:val="4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980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64" w:after="0"/>
              <w:ind w:left="0" w:right="432" w:firstLine="0"/>
              <w:jc w:val="center"/>
            </w:pP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 xml:space="preserve">C115 </w:t>
            </w:r>
            <w:r>
              <w:br/>
            </w: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100uF</w:t>
            </w:r>
          </w:p>
        </w:tc>
        <w:tc>
          <w:tcPr>
            <w:tcW w:type="dxa" w:w="4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302" w:after="0"/>
              <w:ind w:left="46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GND</w:t>
            </w:r>
          </w:p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</w:tr>
      <w:tr>
        <w:trPr>
          <w:trHeight w:hRule="exact" w:val="66"/>
        </w:trPr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858"/>
            <w:gridSpan w:val="3"/>
            <w:vMerge/>
            <w:tcBorders/>
          </w:tcPr>
          <w:p/>
        </w:tc>
        <w:tc>
          <w:tcPr>
            <w:tcW w:type="dxa" w:w="858"/>
            <w:gridSpan w:val="3"/>
            <w:vMerge/>
            <w:tcBorders/>
          </w:tcPr>
          <w:p/>
        </w:tc>
        <w:tc>
          <w:tcPr>
            <w:tcW w:type="dxa" w:w="858"/>
            <w:gridSpan w:val="3"/>
            <w:vMerge/>
            <w:tcBorders/>
          </w:tcPr>
          <w:p/>
        </w:tc>
        <w:tc>
          <w:tcPr>
            <w:tcW w:type="dxa" w:w="1716"/>
            <w:gridSpan w:val="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1160"/>
            <w:gridSpan w:val="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6" w:after="0"/>
              <w:ind w:left="0" w:right="404" w:firstLine="0"/>
              <w:jc w:val="right"/>
            </w:pP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No Load</w:t>
            </w:r>
          </w:p>
        </w:tc>
        <w:tc>
          <w:tcPr>
            <w:tcW w:type="dxa" w:w="1430"/>
            <w:gridSpan w:val="5"/>
            <w:vMerge/>
            <w:tcBorders/>
          </w:tcPr>
          <w:p/>
        </w:tc>
        <w:tc>
          <w:tcPr>
            <w:tcW w:type="dxa" w:w="1144"/>
            <w:gridSpan w:val="4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1430"/>
            <w:gridSpan w:val="5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</w:tr>
      <w:tr>
        <w:trPr>
          <w:trHeight w:hRule="exact" w:val="59"/>
        </w:trPr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858"/>
            <w:gridSpan w:val="3"/>
            <w:vMerge/>
            <w:tcBorders/>
          </w:tcPr>
          <w:p/>
        </w:tc>
        <w:tc>
          <w:tcPr>
            <w:tcW w:type="dxa" w:w="858"/>
            <w:gridSpan w:val="3"/>
            <w:vMerge/>
            <w:tcBorders/>
          </w:tcPr>
          <w:p/>
        </w:tc>
        <w:tc>
          <w:tcPr>
            <w:tcW w:type="dxa" w:w="858"/>
            <w:gridSpan w:val="3"/>
            <w:vMerge/>
            <w:tcBorders/>
          </w:tcPr>
          <w:p/>
        </w:tc>
        <w:tc>
          <w:tcPr>
            <w:tcW w:type="dxa" w:w="1716"/>
            <w:gridSpan w:val="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1716"/>
            <w:gridSpan w:val="6"/>
            <w:vMerge/>
            <w:tcBorders/>
          </w:tcPr>
          <w:p/>
        </w:tc>
        <w:tc>
          <w:tcPr>
            <w:tcW w:type="dxa" w:w="5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54" w:after="0"/>
              <w:ind w:left="0" w:right="320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4</w:t>
            </w:r>
          </w:p>
        </w:tc>
        <w:tc>
          <w:tcPr>
            <w:tcW w:type="dxa" w:w="1600"/>
            <w:gridSpan w:val="7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68" w:after="0"/>
              <w:ind w:left="96" w:right="864" w:firstLine="0"/>
              <w:jc w:val="left"/>
            </w:pP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 xml:space="preserve">Q5A </w:t>
            </w:r>
            <w:r>
              <w:br/>
            </w: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FDS9926A</w:t>
            </w:r>
          </w:p>
        </w:tc>
        <w:tc>
          <w:tcPr>
            <w:tcW w:type="dxa" w:w="286"/>
            <w:vMerge/>
            <w:tcBorders/>
          </w:tcPr>
          <w:p/>
        </w:tc>
        <w:tc>
          <w:tcPr>
            <w:tcW w:type="dxa" w:w="1430"/>
            <w:gridSpan w:val="5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</w:tr>
      <w:tr>
        <w:trPr>
          <w:trHeight w:hRule="exact" w:val="154"/>
        </w:trPr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456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0" w:lineRule="exact" w:before="164" w:after="0"/>
              <w:ind w:left="126" w:right="0" w:hanging="6"/>
              <w:jc w:val="left"/>
            </w:pPr>
            <w:r>
              <w:rPr>
                <w:w w:val="103.65237322720616"/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COR204 </w:t>
            </w: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10K</w:t>
            </w:r>
          </w:p>
          <w:p>
            <w:pPr>
              <w:autoSpaceDN w:val="0"/>
              <w:autoSpaceDE w:val="0"/>
              <w:widowControl/>
              <w:spacing w:line="164" w:lineRule="exact" w:before="0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GND</w:t>
            </w:r>
          </w:p>
        </w:tc>
        <w:tc>
          <w:tcPr>
            <w:tcW w:type="dxa" w:w="162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88" w:after="0"/>
              <w:ind w:left="0" w:right="0" w:firstLine="0"/>
              <w:jc w:val="center"/>
            </w:pPr>
            <w:r>
              <w:rPr>
                <w:w w:val="102.06217765808105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PIR20401 </w:t>
            </w:r>
          </w:p>
        </w:tc>
        <w:tc>
          <w:tcPr>
            <w:tcW w:type="dxa" w:w="24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06" w:after="0"/>
              <w:ind w:left="0" w:right="0" w:firstLine="0"/>
              <w:jc w:val="center"/>
            </w:pP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1%</w:t>
            </w:r>
          </w:p>
        </w:tc>
        <w:tc>
          <w:tcPr>
            <w:tcW w:type="dxa" w:w="286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858"/>
            <w:gridSpan w:val="3"/>
            <w:vMerge/>
            <w:tcBorders/>
          </w:tcPr>
          <w:p/>
        </w:tc>
        <w:tc>
          <w:tcPr>
            <w:tcW w:type="dxa" w:w="858"/>
            <w:gridSpan w:val="3"/>
            <w:vMerge/>
            <w:tcBorders/>
          </w:tcPr>
          <w:p/>
        </w:tc>
        <w:tc>
          <w:tcPr>
            <w:tcW w:type="dxa" w:w="858"/>
            <w:gridSpan w:val="3"/>
            <w:vMerge/>
            <w:tcBorders/>
          </w:tcPr>
          <w:p/>
        </w:tc>
        <w:tc>
          <w:tcPr>
            <w:tcW w:type="dxa" w:w="1716"/>
            <w:gridSpan w:val="6"/>
            <w:vMerge/>
            <w:tcBorders/>
          </w:tcPr>
          <w:p/>
        </w:tc>
        <w:tc>
          <w:tcPr>
            <w:tcW w:type="dxa" w:w="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28" w:after="0"/>
              <w:ind w:left="0" w:right="0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31</w:t>
            </w:r>
          </w:p>
        </w:tc>
        <w:tc>
          <w:tcPr>
            <w:tcW w:type="dxa" w:w="1716"/>
            <w:gridSpan w:val="6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2002"/>
            <w:gridSpan w:val="7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1430"/>
            <w:gridSpan w:val="5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</w:tr>
      <w:tr>
        <w:trPr>
          <w:trHeight w:hRule="exact" w:val="105"/>
        </w:trPr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54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514" w:after="0"/>
              <w:ind w:left="0" w:right="0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GND</w:t>
            </w:r>
          </w:p>
        </w:tc>
        <w:tc>
          <w:tcPr>
            <w:tcW w:type="dxa" w:w="960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106" w:after="0"/>
              <w:ind w:left="0" w:right="258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SS12</w:t>
            </w:r>
          </w:p>
        </w:tc>
        <w:tc>
          <w:tcPr>
            <w:tcW w:type="dxa" w:w="31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08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38</w:t>
            </w:r>
          </w:p>
        </w:tc>
        <w:tc>
          <w:tcPr>
            <w:tcW w:type="dxa" w:w="1470"/>
            <w:gridSpan w:val="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80" w:after="0"/>
              <w:ind w:left="100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SS12</w:t>
            </w:r>
          </w:p>
        </w:tc>
        <w:tc>
          <w:tcPr>
            <w:tcW w:type="dxa" w:w="70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42" w:after="0"/>
              <w:ind w:left="0" w:right="90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DL1</w:t>
            </w:r>
          </w:p>
        </w:tc>
        <w:tc>
          <w:tcPr>
            <w:tcW w:type="dxa" w:w="286"/>
            <w:vMerge/>
            <w:tcBorders/>
          </w:tcPr>
          <w:p/>
        </w:tc>
        <w:tc>
          <w:tcPr>
            <w:tcW w:type="dxa" w:w="620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8" w:after="0"/>
              <w:ind w:left="0" w:right="38" w:firstLine="0"/>
              <w:jc w:val="right"/>
            </w:pP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R205</w:t>
            </w:r>
          </w:p>
        </w:tc>
        <w:tc>
          <w:tcPr>
            <w:tcW w:type="dxa" w:w="54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8" w:after="0"/>
              <w:ind w:left="94" w:right="0" w:firstLine="0"/>
              <w:jc w:val="left"/>
            </w:pP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47K</w:t>
            </w:r>
          </w:p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2002"/>
            <w:gridSpan w:val="7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1430"/>
            <w:gridSpan w:val="5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</w:tr>
      <w:tr>
        <w:trPr>
          <w:trHeight w:hRule="exact" w:val="76"/>
        </w:trPr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162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0" w:lineRule="exact" w:before="46" w:after="0"/>
              <w:ind w:left="0" w:right="0" w:firstLine="0"/>
              <w:jc w:val="center"/>
            </w:pPr>
            <w:r>
              <w:rPr>
                <w:w w:val="111.80343627929688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PIR20402 </w:t>
            </w:r>
          </w:p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1144"/>
            <w:gridSpan w:val="4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1716"/>
            <w:gridSpan w:val="6"/>
            <w:vMerge/>
            <w:tcBorders/>
          </w:tcPr>
          <w:p/>
        </w:tc>
        <w:tc>
          <w:tcPr>
            <w:tcW w:type="dxa" w:w="858"/>
            <w:gridSpan w:val="3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1144"/>
            <w:gridSpan w:val="4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2002"/>
            <w:gridSpan w:val="7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1430"/>
            <w:gridSpan w:val="5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</w:tr>
      <w:tr>
        <w:trPr>
          <w:trHeight w:hRule="exact" w:val="117"/>
        </w:trPr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1144"/>
            <w:gridSpan w:val="4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1716"/>
            <w:gridSpan w:val="6"/>
            <w:vMerge/>
            <w:tcBorders/>
          </w:tcPr>
          <w:p/>
        </w:tc>
        <w:tc>
          <w:tcPr>
            <w:tcW w:type="dxa" w:w="858"/>
            <w:gridSpan w:val="3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1144"/>
            <w:gridSpan w:val="4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580"/>
            <w:gridSpan w:val="2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344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3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1</w:t>
            </w:r>
          </w:p>
        </w:tc>
        <w:tc>
          <w:tcPr>
            <w:tcW w:type="dxa" w:w="1600"/>
            <w:gridSpan w:val="7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60" w:after="0"/>
              <w:ind w:left="19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GND</w:t>
            </w:r>
          </w:p>
        </w:tc>
        <w:tc>
          <w:tcPr>
            <w:tcW w:type="dxa" w:w="286"/>
            <w:vMerge/>
            <w:tcBorders/>
          </w:tcPr>
          <w:p/>
        </w:tc>
        <w:tc>
          <w:tcPr>
            <w:tcW w:type="dxa" w:w="1430"/>
            <w:gridSpan w:val="5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</w:tr>
      <w:tr>
        <w:trPr>
          <w:trHeight w:hRule="exact" w:val="75"/>
        </w:trPr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106" w:after="0"/>
              <w:ind w:left="0" w:right="10" w:firstLine="0"/>
              <w:jc w:val="right"/>
            </w:pPr>
            <w:r>
              <w:rPr>
                <w:w w:val="101.41331932761453"/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COR206 </w:t>
            </w:r>
            <w:r>
              <w:br/>
            </w: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 xml:space="preserve">9.53K </w:t>
            </w:r>
            <w:r>
              <w:br/>
            </w: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No Load</w:t>
            </w:r>
          </w:p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1144"/>
            <w:gridSpan w:val="4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1716"/>
            <w:gridSpan w:val="6"/>
            <w:vMerge/>
            <w:tcBorders/>
          </w:tcPr>
          <w:p/>
        </w:tc>
        <w:tc>
          <w:tcPr>
            <w:tcW w:type="dxa" w:w="858"/>
            <w:gridSpan w:val="3"/>
            <w:vMerge/>
            <w:tcBorders/>
          </w:tcPr>
          <w:p/>
        </w:tc>
        <w:tc>
          <w:tcPr>
            <w:tcW w:type="dxa" w:w="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86" w:after="0"/>
              <w:ind w:left="0" w:right="0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29</w:t>
            </w:r>
          </w:p>
        </w:tc>
        <w:tc>
          <w:tcPr>
            <w:tcW w:type="dxa" w:w="620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30" w:after="0"/>
              <w:ind w:left="0" w:right="38" w:firstLine="0"/>
              <w:jc w:val="right"/>
            </w:pP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R208</w:t>
            </w:r>
          </w:p>
        </w:tc>
        <w:tc>
          <w:tcPr>
            <w:tcW w:type="dxa" w:w="54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30" w:after="0"/>
              <w:ind w:left="28" w:right="0" w:firstLine="0"/>
              <w:jc w:val="left"/>
            </w:pP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47K</w:t>
            </w:r>
          </w:p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2002"/>
            <w:gridSpan w:val="7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1430"/>
            <w:gridSpan w:val="5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</w:tr>
      <w:tr>
        <w:trPr>
          <w:trHeight w:hRule="exact" w:val="82"/>
        </w:trPr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4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6" w:after="0"/>
              <w:ind w:left="0" w:right="22" w:firstLine="0"/>
              <w:jc w:val="right"/>
            </w:pP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C116</w:t>
            </w:r>
          </w:p>
        </w:tc>
        <w:tc>
          <w:tcPr>
            <w:tcW w:type="dxa" w:w="54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54" w:after="0"/>
              <w:ind w:left="0" w:right="88" w:firstLine="0"/>
              <w:jc w:val="right"/>
            </w:pP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R207</w:t>
            </w:r>
          </w:p>
        </w:tc>
        <w:tc>
          <w:tcPr>
            <w:tcW w:type="dxa" w:w="31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44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22</w:t>
            </w:r>
          </w:p>
        </w:tc>
        <w:tc>
          <w:tcPr>
            <w:tcW w:type="dxa" w:w="1470"/>
            <w:gridSpan w:val="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0" w:after="0"/>
              <w:ind w:left="100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COMP2</w:t>
            </w:r>
          </w:p>
        </w:tc>
        <w:tc>
          <w:tcPr>
            <w:tcW w:type="dxa" w:w="70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76" w:after="0"/>
              <w:ind w:left="0" w:right="90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DL2</w:t>
            </w:r>
          </w:p>
        </w:tc>
        <w:tc>
          <w:tcPr>
            <w:tcW w:type="dxa" w:w="286"/>
            <w:vMerge/>
            <w:tcBorders/>
          </w:tcPr>
          <w:p/>
        </w:tc>
        <w:tc>
          <w:tcPr>
            <w:tcW w:type="dxa" w:w="1144"/>
            <w:gridSpan w:val="4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2002"/>
            <w:gridSpan w:val="7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1430"/>
            <w:gridSpan w:val="5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</w:tr>
      <w:tr>
        <w:trPr>
          <w:trHeight w:hRule="exact" w:val="146"/>
        </w:trPr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1716"/>
            <w:gridSpan w:val="6"/>
            <w:vMerge/>
            <w:tcBorders/>
          </w:tcPr>
          <w:p/>
        </w:tc>
        <w:tc>
          <w:tcPr>
            <w:tcW w:type="dxa" w:w="858"/>
            <w:gridSpan w:val="3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1144"/>
            <w:gridSpan w:val="4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31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62" w:after="0"/>
              <w:ind w:left="0" w:right="54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2</w:t>
            </w:r>
          </w:p>
        </w:tc>
        <w:tc>
          <w:tcPr>
            <w:tcW w:type="dxa" w:w="1866"/>
            <w:gridSpan w:val="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86" w:val="left"/>
                <w:tab w:pos="362" w:val="left"/>
                <w:tab w:pos="726" w:val="left"/>
                <w:tab w:pos="846" w:val="left"/>
                <w:tab w:pos="1000" w:val="left"/>
              </w:tabs>
              <w:autoSpaceDE w:val="0"/>
              <w:widowControl/>
              <w:spacing w:line="222" w:lineRule="exact" w:before="0" w:after="0"/>
              <w:ind w:left="146" w:right="0" w:firstLine="0"/>
              <w:jc w:val="left"/>
            </w:pPr>
            <w:r>
              <w:tab/>
            </w: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 xml:space="preserve">Q5B </w:t>
            </w:r>
            <w:r>
              <w:br/>
            </w:r>
            <w:r>
              <w:tab/>
            </w: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 xml:space="preserve">FDS9926A </w:t>
            </w:r>
            <w:r>
              <w:br/>
            </w:r>
            <w:r>
              <w:rPr>
                <w:w w:val="95.23804528372628"/>
                <w:rFonts w:ascii="Courier" w:hAnsi="Courier" w:eastAsia="Courier"/>
                <w:b w:val="0"/>
                <w:i w:val="0"/>
                <w:color w:val="000000"/>
                <w:sz w:val="7"/>
              </w:rPr>
              <w:t xml:space="preserve">PIQ508 </w:t>
            </w:r>
            <w:r>
              <w:rPr>
                <w:w w:val="95.23804528372628"/>
                <w:rFonts w:ascii="Courier" w:hAnsi="Courier" w:eastAsia="Courier"/>
                <w:b w:val="0"/>
                <w:i w:val="0"/>
                <w:color w:val="000000"/>
                <w:sz w:val="7"/>
              </w:rPr>
              <w:t xml:space="preserve">PIQ507 </w:t>
            </w:r>
            <w:r>
              <w:tab/>
            </w:r>
            <w:r>
              <w:rPr>
                <w:rFonts w:ascii="Courier" w:hAnsi="Courier" w:eastAsia="Courier"/>
                <w:b w:val="0"/>
                <w:i w:val="0"/>
                <w:color w:val="000000"/>
                <w:sz w:val="9"/>
              </w:rPr>
              <w:t xml:space="preserve">COL2 </w:t>
            </w:r>
            <w:r>
              <w:rPr>
                <w:rFonts w:ascii="Courier" w:hAnsi="Courier" w:eastAsia="Courier"/>
                <w:b w:val="0"/>
                <w:i w:val="0"/>
                <w:color w:val="000000"/>
                <w:sz w:val="6"/>
              </w:rPr>
              <w:t xml:space="preserve">PIL201 </w:t>
            </w:r>
            <w:r>
              <w:tab/>
            </w: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SRN6028-3R3M</w:t>
            </w:r>
          </w:p>
          <w:p>
            <w:pPr>
              <w:autoSpaceDN w:val="0"/>
              <w:tabs>
                <w:tab w:pos="164" w:val="left"/>
                <w:tab w:pos="1266" w:val="left"/>
              </w:tabs>
              <w:autoSpaceDE w:val="0"/>
              <w:widowControl/>
              <w:spacing w:line="50" w:lineRule="exact" w:before="50" w:after="0"/>
              <w:ind w:left="30" w:right="288" w:firstLine="0"/>
              <w:jc w:val="left"/>
            </w:pPr>
            <w:r>
              <w:tab/>
            </w:r>
            <w:r>
              <w:rPr>
                <w:rFonts w:ascii="Courier" w:hAnsi="Courier" w:eastAsia="Courier"/>
                <w:b w:val="0"/>
                <w:i w:val="0"/>
                <w:color w:val="000000"/>
                <w:sz w:val="6"/>
              </w:rPr>
              <w:t xml:space="preserve">PIL202 </w:t>
            </w:r>
            <w:r>
              <w:tab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7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8</w:t>
            </w:r>
          </w:p>
          <w:p>
            <w:pPr>
              <w:autoSpaceDN w:val="0"/>
              <w:autoSpaceDE w:val="0"/>
              <w:widowControl/>
              <w:spacing w:line="184" w:lineRule="exact" w:before="0" w:after="0"/>
              <w:ind w:left="0" w:right="582" w:firstLine="0"/>
              <w:jc w:val="right"/>
            </w:pP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3.3uH</w:t>
            </w:r>
          </w:p>
        </w:tc>
        <w:tc>
          <w:tcPr>
            <w:tcW w:type="dxa" w:w="286"/>
            <w:vMerge/>
            <w:tcBorders/>
          </w:tcPr>
          <w:p/>
        </w:tc>
        <w:tc>
          <w:tcPr>
            <w:tcW w:type="dxa" w:w="1430"/>
            <w:gridSpan w:val="5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</w:tr>
      <w:tr>
        <w:trPr>
          <w:trHeight w:hRule="exact" w:val="98"/>
        </w:trPr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4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0" w:after="0"/>
              <w:ind w:left="20" w:right="0" w:firstLine="0"/>
              <w:jc w:val="left"/>
            </w:pPr>
            <w:r>
              <w:rPr>
                <w:w w:val="96.60913467407227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PIC11601 </w:t>
            </w:r>
          </w:p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1716"/>
            <w:gridSpan w:val="6"/>
            <w:vMerge/>
            <w:tcBorders/>
          </w:tcPr>
          <w:p/>
        </w:tc>
        <w:tc>
          <w:tcPr>
            <w:tcW w:type="dxa" w:w="858"/>
            <w:gridSpan w:val="3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1144"/>
            <w:gridSpan w:val="4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288"/>
            <w:gridSpan w:val="8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1430"/>
            <w:gridSpan w:val="5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</w:tr>
      <w:tr>
        <w:trPr>
          <w:trHeight w:hRule="exact" w:val="161"/>
        </w:trPr>
        <w:tc>
          <w:tcPr>
            <w:tcW w:type="dxa" w:w="95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72" w:after="0"/>
              <w:ind w:left="4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B</w:t>
            </w:r>
          </w:p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3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420" w:after="0"/>
              <w:ind w:left="0" w:right="0" w:firstLine="0"/>
              <w:jc w:val="center"/>
            </w:pP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1%</w:t>
            </w:r>
          </w:p>
        </w:tc>
        <w:tc>
          <w:tcPr>
            <w:tcW w:type="dxa" w:w="860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06" w:after="0"/>
              <w:ind w:left="120" w:right="0" w:firstLine="0"/>
              <w:jc w:val="left"/>
            </w:pPr>
            <w:r>
              <w:rPr>
                <w:w w:val="95.70672295310281"/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NLVCC1V0 </w:t>
            </w:r>
          </w:p>
        </w:tc>
        <w:tc>
          <w:tcPr>
            <w:tcW w:type="dxa" w:w="286"/>
            <w:vMerge/>
            <w:tcBorders/>
          </w:tcPr>
          <w:p/>
        </w:tc>
        <w:tc>
          <w:tcPr>
            <w:tcW w:type="dxa" w:w="54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1306" w:after="0"/>
              <w:ind w:left="0" w:right="0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GND</w:t>
            </w:r>
          </w:p>
        </w:tc>
        <w:tc>
          <w:tcPr>
            <w:tcW w:type="dxa" w:w="4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68" w:after="0"/>
              <w:ind w:left="0" w:right="0" w:firstLine="0"/>
              <w:jc w:val="right"/>
            </w:pP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5.6nF</w:t>
            </w:r>
          </w:p>
        </w:tc>
        <w:tc>
          <w:tcPr>
            <w:tcW w:type="dxa" w:w="54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" w:after="0"/>
              <w:ind w:left="0" w:right="56" w:firstLine="0"/>
              <w:jc w:val="right"/>
            </w:pP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7.15K</w:t>
            </w:r>
          </w:p>
        </w:tc>
        <w:tc>
          <w:tcPr>
            <w:tcW w:type="dxa" w:w="31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224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23</w:t>
            </w:r>
          </w:p>
        </w:tc>
        <w:tc>
          <w:tcPr>
            <w:tcW w:type="dxa" w:w="1716"/>
            <w:gridSpan w:val="6"/>
            <w:vMerge/>
            <w:tcBorders/>
          </w:tcPr>
          <w:p/>
        </w:tc>
        <w:tc>
          <w:tcPr>
            <w:tcW w:type="dxa" w:w="70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190" w:after="0"/>
              <w:ind w:left="288" w:right="90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SW2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SW2</w:t>
            </w:r>
          </w:p>
        </w:tc>
        <w:tc>
          <w:tcPr>
            <w:tcW w:type="dxa" w:w="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6" w:lineRule="exact" w:before="120" w:after="0"/>
              <w:ind w:left="0" w:right="0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26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27</w:t>
            </w:r>
          </w:p>
        </w:tc>
        <w:tc>
          <w:tcPr>
            <w:tcW w:type="dxa" w:w="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476" w:after="0"/>
              <w:ind w:left="0" w:right="0" w:firstLine="0"/>
              <w:jc w:val="center"/>
            </w:pP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10V</w:t>
            </w:r>
          </w:p>
        </w:tc>
        <w:tc>
          <w:tcPr>
            <w:tcW w:type="dxa" w:w="1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326" w:after="0"/>
              <w:ind w:left="0" w:right="0" w:firstLine="0"/>
              <w:jc w:val="center"/>
            </w:pPr>
            <w:r>
              <w:rPr>
                <w:w w:val="96.60933494567871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PIC11701 </w:t>
            </w:r>
          </w:p>
        </w:tc>
        <w:tc>
          <w:tcPr>
            <w:tcW w:type="dxa" w:w="780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384" w:after="0"/>
              <w:ind w:left="0" w:right="288" w:firstLine="0"/>
              <w:jc w:val="center"/>
            </w:pPr>
            <w:r>
              <w:rPr>
                <w:w w:val="97.72435101595792"/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COC117 </w:t>
            </w:r>
            <w:r>
              <w:br/>
            </w: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100nF</w:t>
            </w:r>
          </w:p>
        </w:tc>
        <w:tc>
          <w:tcPr>
            <w:tcW w:type="dxa" w:w="286"/>
            <w:vMerge/>
            <w:tcBorders/>
          </w:tcPr>
          <w:p/>
        </w:tc>
        <w:tc>
          <w:tcPr>
            <w:tcW w:type="dxa" w:w="2288"/>
            <w:gridSpan w:val="8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980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exact" w:before="144" w:after="0"/>
              <w:ind w:left="0" w:right="0" w:firstLine="0"/>
              <w:jc w:val="right"/>
            </w:pPr>
            <w:r>
              <w:rPr>
                <w:w w:val="101.41331932761453"/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COR210 </w:t>
            </w:r>
            <w:r>
              <w:rPr>
                <w:w w:val="111.80340051651001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PIR21002 </w:t>
            </w:r>
          </w:p>
        </w:tc>
        <w:tc>
          <w:tcPr>
            <w:tcW w:type="dxa" w:w="4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20" w:val="left"/>
                <w:tab w:pos="180" w:val="left"/>
              </w:tabs>
              <w:autoSpaceDE w:val="0"/>
              <w:widowControl/>
              <w:spacing w:line="218" w:lineRule="exact" w:before="84" w:after="0"/>
              <w:ind w:left="0" w:right="0" w:firstLine="0"/>
              <w:jc w:val="left"/>
            </w:pPr>
            <w:r>
              <w:rPr>
                <w:w w:val="111.80340051651001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 </w:t>
            </w:r>
            <w:r>
              <w:tab/>
            </w:r>
            <w:r>
              <w:rPr>
                <w:w w:val="102.06214189529419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PIR21001 </w:t>
            </w: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0.01</w:t>
            </w:r>
          </w:p>
        </w:tc>
        <w:tc>
          <w:tcPr>
            <w:tcW w:type="dxa" w:w="1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42" w:val="left"/>
              </w:tabs>
              <w:autoSpaceDE w:val="0"/>
              <w:widowControl/>
              <w:spacing w:line="136" w:lineRule="exact" w:before="116" w:after="0"/>
              <w:ind w:left="168" w:right="720" w:firstLine="0"/>
              <w:jc w:val="left"/>
            </w:pPr>
            <w:r>
              <w:tab/>
            </w:r>
            <w:r>
              <w:rPr>
                <w:w w:val="103.21382375863881"/>
                <w:rFonts w:ascii="Calibri" w:hAnsi="Calibri" w:eastAsia="Calibri"/>
                <w:b w:val="0"/>
                <w:i w:val="0"/>
                <w:color w:val="990000"/>
                <w:sz w:val="13"/>
              </w:rPr>
              <w:t xml:space="preserve">1A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VCC1V0</w:t>
            </w:r>
          </w:p>
        </w:tc>
        <w:tc>
          <w:tcPr>
            <w:tcW w:type="dxa" w:w="8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72" w:after="0"/>
              <w:ind w:left="0" w:right="0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B</w:t>
            </w:r>
          </w:p>
        </w:tc>
      </w:tr>
      <w:tr>
        <w:trPr>
          <w:trHeight w:hRule="exact" w:val="43"/>
        </w:trPr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80" w:after="0"/>
              <w:ind w:left="240" w:right="0" w:hanging="20"/>
              <w:jc w:val="left"/>
            </w:pPr>
            <w:r>
              <w:rPr>
                <w:w w:val="101.41331932761453"/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COR209 </w:t>
            </w: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 xml:space="preserve">0 </w:t>
            </w:r>
            <w:r>
              <w:br/>
            </w:r>
            <w:r>
              <w:rPr>
                <w:w w:val="102.85189368508078"/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NLGND </w:t>
            </w:r>
          </w:p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1430"/>
            <w:gridSpan w:val="5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1470"/>
            <w:gridSpan w:val="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30" w:after="0"/>
              <w:ind w:left="100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EN2</w:t>
            </w:r>
          </w:p>
        </w:tc>
        <w:tc>
          <w:tcPr>
            <w:tcW w:type="dxa" w:w="858"/>
            <w:gridSpan w:val="3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1144"/>
            <w:gridSpan w:val="4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288"/>
            <w:gridSpan w:val="8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1430"/>
            <w:gridSpan w:val="5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</w:tr>
      <w:tr>
        <w:trPr>
          <w:trHeight w:hRule="exact" w:val="238"/>
        </w:trPr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1430"/>
            <w:gridSpan w:val="5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54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8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VCC5V0</w:t>
            </w:r>
          </w:p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1716"/>
            <w:gridSpan w:val="6"/>
            <w:vMerge/>
            <w:tcBorders/>
          </w:tcPr>
          <w:p/>
        </w:tc>
        <w:tc>
          <w:tcPr>
            <w:tcW w:type="dxa" w:w="858"/>
            <w:gridSpan w:val="3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1144"/>
            <w:gridSpan w:val="4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288"/>
            <w:gridSpan w:val="8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1430"/>
            <w:gridSpan w:val="5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</w:tr>
      <w:tr>
        <w:trPr>
          <w:trHeight w:hRule="exact" w:val="70"/>
        </w:trPr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84" w:after="0"/>
              <w:ind w:left="0" w:right="0" w:firstLine="0"/>
              <w:jc w:val="center"/>
            </w:pP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 xml:space="preserve">R211 </w:t>
            </w: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820</w:t>
            </w:r>
          </w:p>
        </w:tc>
        <w:tc>
          <w:tcPr>
            <w:tcW w:type="dxa" w:w="460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34" w:after="0"/>
              <w:ind w:left="0" w:right="30" w:firstLine="0"/>
              <w:jc w:val="right"/>
            </w:pP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1%</w:t>
            </w:r>
          </w:p>
        </w:tc>
        <w:tc>
          <w:tcPr>
            <w:tcW w:type="dxa" w:w="286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1716"/>
            <w:gridSpan w:val="6"/>
            <w:vMerge/>
            <w:tcBorders/>
          </w:tcPr>
          <w:p/>
        </w:tc>
        <w:tc>
          <w:tcPr>
            <w:tcW w:type="dxa" w:w="858"/>
            <w:gridSpan w:val="3"/>
            <w:vMerge/>
            <w:tcBorders/>
          </w:tcPr>
          <w:p/>
        </w:tc>
        <w:tc>
          <w:tcPr>
            <w:tcW w:type="dxa" w:w="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88" w:after="0"/>
              <w:ind w:left="0" w:right="0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28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21</w:t>
            </w:r>
          </w:p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1144"/>
            <w:gridSpan w:val="4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288"/>
            <w:gridSpan w:val="8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424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0" w:firstLine="0"/>
              <w:jc w:val="center"/>
            </w:pPr>
            <w:r>
              <w:rPr>
                <w:w w:val="97.72435101595792"/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COC118 </w:t>
            </w:r>
            <w:r>
              <w:rPr>
                <w:w w:val="111.80343627929688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PIC11901 </w:t>
            </w:r>
          </w:p>
          <w:p>
            <w:pPr>
              <w:autoSpaceDN w:val="0"/>
              <w:autoSpaceDE w:val="0"/>
              <w:widowControl/>
              <w:spacing w:line="186" w:lineRule="exact" w:before="0" w:after="0"/>
              <w:ind w:left="0" w:right="0" w:firstLine="0"/>
              <w:jc w:val="center"/>
            </w:pP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 xml:space="preserve">22uF </w:t>
            </w:r>
            <w:r>
              <w:rPr>
                <w:w w:val="96.60933494567871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PIC11902 </w:t>
            </w:r>
          </w:p>
        </w:tc>
        <w:tc>
          <w:tcPr>
            <w:tcW w:type="dxa" w:w="556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140" w:after="0"/>
              <w:ind w:left="0" w:right="144" w:firstLine="0"/>
              <w:jc w:val="center"/>
            </w:pPr>
            <w:r>
              <w:rPr>
                <w:w w:val="101.41331932761453"/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COC119 </w:t>
            </w: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22uF</w:t>
            </w:r>
          </w:p>
        </w:tc>
        <w:tc>
          <w:tcPr>
            <w:tcW w:type="dxa" w:w="4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4" w:lineRule="exact" w:before="164" w:after="0"/>
              <w:ind w:left="0" w:right="0" w:firstLine="0"/>
              <w:jc w:val="left"/>
            </w:pPr>
            <w:r>
              <w:rPr>
                <w:w w:val="94.49107050895691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PIJP301 </w:t>
            </w:r>
            <w:r>
              <w:rPr>
                <w:w w:val="112.68718242645264"/>
                <w:rFonts w:ascii="Courier" w:hAnsi="Courier" w:eastAsia="Courier"/>
                <w:b w:val="0"/>
                <w:i w:val="0"/>
                <w:color w:val="000000"/>
                <w:sz w:val="3"/>
              </w:rPr>
              <w:t xml:space="preserve">PIJP302 </w:t>
            </w:r>
          </w:p>
        </w:tc>
        <w:tc>
          <w:tcPr>
            <w:tcW w:type="dxa" w:w="1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42" w:val="left"/>
              </w:tabs>
              <w:autoSpaceDE w:val="0"/>
              <w:widowControl/>
              <w:spacing w:line="132" w:lineRule="exact" w:before="88" w:after="0"/>
              <w:ind w:left="34" w:right="720" w:firstLine="0"/>
              <w:jc w:val="left"/>
            </w:pPr>
            <w:r>
              <w:rPr>
                <w:w w:val="96.01092868381076"/>
                <w:rFonts w:ascii="Courier" w:hAnsi="Courier" w:eastAsia="Courier"/>
                <w:b w:val="0"/>
                <w:i w:val="0"/>
                <w:color w:val="000000"/>
                <w:sz w:val="9"/>
              </w:rPr>
              <w:t xml:space="preserve">COJP3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No Load </w:t>
            </w:r>
            <w:r>
              <w:br/>
            </w:r>
            <w:r>
              <w:tab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GND</w:t>
            </w:r>
          </w:p>
        </w:tc>
        <w:tc>
          <w:tcPr>
            <w:tcW w:type="dxa" w:w="286"/>
            <w:vMerge/>
            <w:tcBorders/>
          </w:tcPr>
          <w:p/>
        </w:tc>
      </w:tr>
      <w:tr>
        <w:trPr>
          <w:trHeight w:hRule="exact" w:val="76"/>
        </w:trPr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1144"/>
            <w:gridSpan w:val="4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960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252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PG_ALL</w:t>
            </w:r>
          </w:p>
        </w:tc>
        <w:tc>
          <w:tcPr>
            <w:tcW w:type="dxa" w:w="31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54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20</w:t>
            </w:r>
          </w:p>
        </w:tc>
        <w:tc>
          <w:tcPr>
            <w:tcW w:type="dxa" w:w="1470"/>
            <w:gridSpan w:val="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322" w:after="0"/>
              <w:ind w:left="100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PWRGD</w:t>
            </w:r>
          </w:p>
        </w:tc>
        <w:tc>
          <w:tcPr>
            <w:tcW w:type="dxa" w:w="70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86" w:after="0"/>
              <w:ind w:left="288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BST2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FB2</w:t>
            </w:r>
          </w:p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1144"/>
            <w:gridSpan w:val="4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288"/>
            <w:gridSpan w:val="8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858"/>
            <w:gridSpan w:val="3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</w:tr>
      <w:tr>
        <w:trPr>
          <w:trHeight w:hRule="exact" w:val="46"/>
        </w:trPr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1144"/>
            <w:gridSpan w:val="4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1144"/>
            <w:gridSpan w:val="4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1716"/>
            <w:gridSpan w:val="6"/>
            <w:vMerge/>
            <w:tcBorders/>
          </w:tcPr>
          <w:p/>
        </w:tc>
        <w:tc>
          <w:tcPr>
            <w:tcW w:type="dxa" w:w="858"/>
            <w:gridSpan w:val="3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1144"/>
            <w:gridSpan w:val="4"/>
            <w:vMerge/>
            <w:tcBorders/>
          </w:tcPr>
          <w:p/>
        </w:tc>
        <w:tc>
          <w:tcPr>
            <w:tcW w:type="dxa" w:w="5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80" w:val="left"/>
              </w:tabs>
              <w:autoSpaceDE w:val="0"/>
              <w:widowControl/>
              <w:spacing w:line="102" w:lineRule="exact" w:before="130" w:after="0"/>
              <w:ind w:left="240" w:right="0" w:firstLine="0"/>
              <w:jc w:val="left"/>
            </w:pPr>
            <w:r>
              <w:tab/>
            </w:r>
            <w:r>
              <w:rPr>
                <w:w w:val="102.06214189529419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PIR21202 </w:t>
            </w:r>
            <w:r>
              <w:rPr>
                <w:w w:val="97.72435101595792"/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COR212 </w:t>
            </w:r>
          </w:p>
        </w:tc>
        <w:tc>
          <w:tcPr>
            <w:tcW w:type="dxa" w:w="672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20" w:val="left"/>
                <w:tab w:pos="192" w:val="left"/>
              </w:tabs>
              <w:autoSpaceDE w:val="0"/>
              <w:widowControl/>
              <w:spacing w:line="122" w:lineRule="exact" w:before="0" w:after="0"/>
              <w:ind w:left="0" w:right="0" w:firstLine="0"/>
              <w:jc w:val="left"/>
            </w:pPr>
            <w:r>
              <w:rPr>
                <w:w w:val="102.06214189529419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 </w:t>
            </w:r>
            <w:r>
              <w:tab/>
            </w:r>
            <w:r>
              <w:rPr>
                <w:w w:val="102.06214189529419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PIR21201 </w:t>
            </w: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1%</w:t>
            </w:r>
          </w:p>
          <w:p>
            <w:pPr>
              <w:autoSpaceDN w:val="0"/>
              <w:autoSpaceDE w:val="0"/>
              <w:widowControl/>
              <w:spacing w:line="184" w:lineRule="exact" w:before="0" w:after="0"/>
              <w:ind w:left="0" w:right="0" w:firstLine="0"/>
              <w:jc w:val="center"/>
            </w:pP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8.25K</w:t>
            </w:r>
          </w:p>
          <w:p>
            <w:pPr>
              <w:autoSpaceDN w:val="0"/>
              <w:autoSpaceDE w:val="0"/>
              <w:widowControl/>
              <w:spacing w:line="100" w:lineRule="exact" w:before="0" w:after="0"/>
              <w:ind w:left="120" w:right="0" w:firstLine="0"/>
              <w:jc w:val="left"/>
            </w:pPr>
            <w:r>
              <w:rPr>
                <w:w w:val="102.06214189529419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PIR21401 </w:t>
            </w: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1%</w:t>
            </w:r>
          </w:p>
          <w:p>
            <w:pPr>
              <w:autoSpaceDN w:val="0"/>
              <w:tabs>
                <w:tab w:pos="460" w:val="left"/>
              </w:tabs>
              <w:autoSpaceDE w:val="0"/>
              <w:widowControl/>
              <w:spacing w:line="140" w:lineRule="exact" w:before="46" w:after="0"/>
              <w:ind w:left="192" w:right="0" w:firstLine="0"/>
              <w:jc w:val="left"/>
            </w:pP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 xml:space="preserve">33K </w:t>
            </w:r>
            <w:r>
              <w:br/>
            </w:r>
            <w:r>
              <w:tab/>
            </w:r>
            <w:r>
              <w:rPr>
                <w:w w:val="105.40929370456271"/>
                <w:rFonts w:ascii="Courier" w:hAnsi="Courier" w:eastAsia="Courier"/>
                <w:b w:val="0"/>
                <w:i w:val="0"/>
                <w:color w:val="000000"/>
                <w:sz w:val="9"/>
              </w:rPr>
              <w:t xml:space="preserve">COL3 </w:t>
            </w:r>
          </w:p>
        </w:tc>
        <w:tc>
          <w:tcPr>
            <w:tcW w:type="dxa" w:w="928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310" w:after="0"/>
              <w:ind w:left="6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GND</w:t>
            </w:r>
          </w:p>
        </w:tc>
        <w:tc>
          <w:tcPr>
            <w:tcW w:type="dxa" w:w="286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858"/>
            <w:gridSpan w:val="3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</w:tr>
      <w:tr>
        <w:trPr>
          <w:trHeight w:hRule="exact" w:val="206"/>
        </w:trPr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1144"/>
            <w:gridSpan w:val="4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1144"/>
            <w:gridSpan w:val="4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1716"/>
            <w:gridSpan w:val="6"/>
            <w:vMerge/>
            <w:tcBorders/>
          </w:tcPr>
          <w:p/>
        </w:tc>
        <w:tc>
          <w:tcPr>
            <w:tcW w:type="dxa" w:w="858"/>
            <w:gridSpan w:val="3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1144"/>
            <w:gridSpan w:val="4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1144"/>
            <w:gridSpan w:val="4"/>
            <w:vMerge/>
            <w:tcBorders/>
          </w:tcPr>
          <w:p/>
        </w:tc>
        <w:tc>
          <w:tcPr>
            <w:tcW w:type="dxa" w:w="858"/>
            <w:gridSpan w:val="3"/>
            <w:vMerge/>
            <w:tcBorders/>
          </w:tcPr>
          <w:p/>
        </w:tc>
        <w:tc>
          <w:tcPr>
            <w:tcW w:type="dxa" w:w="1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2" w:after="0"/>
              <w:ind w:left="0" w:right="0" w:firstLine="0"/>
              <w:jc w:val="center"/>
            </w:pPr>
            <w:r>
              <w:rPr>
                <w:w w:val="96.60933494567871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PIC11802 </w:t>
            </w:r>
          </w:p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858"/>
            <w:gridSpan w:val="3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</w:tr>
      <w:tr>
        <w:trPr>
          <w:trHeight w:hRule="exact" w:val="74"/>
        </w:trPr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1144"/>
            <w:gridSpan w:val="4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1144"/>
            <w:gridSpan w:val="4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1716"/>
            <w:gridSpan w:val="6"/>
            <w:vMerge/>
            <w:tcBorders/>
          </w:tcPr>
          <w:p/>
        </w:tc>
        <w:tc>
          <w:tcPr>
            <w:tcW w:type="dxa" w:w="858"/>
            <w:gridSpan w:val="3"/>
            <w:vMerge/>
            <w:tcBorders/>
          </w:tcPr>
          <w:p/>
        </w:tc>
        <w:tc>
          <w:tcPr>
            <w:tcW w:type="dxa" w:w="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60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1</w:t>
            </w:r>
          </w:p>
        </w:tc>
        <w:tc>
          <w:tcPr>
            <w:tcW w:type="dxa" w:w="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312" w:after="0"/>
              <w:ind w:left="0" w:right="0" w:firstLine="0"/>
              <w:jc w:val="center"/>
            </w:pP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10V</w:t>
            </w:r>
          </w:p>
        </w:tc>
        <w:tc>
          <w:tcPr>
            <w:tcW w:type="dxa" w:w="1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0" w:lineRule="exact" w:before="172" w:after="0"/>
              <w:ind w:left="0" w:right="0" w:firstLine="0"/>
              <w:jc w:val="center"/>
            </w:pPr>
            <w:r>
              <w:rPr>
                <w:w w:val="111.80343627929688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PIC12001 </w:t>
            </w:r>
          </w:p>
        </w:tc>
        <w:tc>
          <w:tcPr>
            <w:tcW w:type="dxa" w:w="780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228" w:after="0"/>
              <w:ind w:left="62" w:right="288" w:hanging="2"/>
              <w:jc w:val="left"/>
            </w:pPr>
            <w:r>
              <w:rPr>
                <w:w w:val="101.41331932761453"/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COC120 </w:t>
            </w:r>
            <w:r>
              <w:br/>
            </w: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100nF</w:t>
            </w:r>
          </w:p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1144"/>
            <w:gridSpan w:val="4"/>
            <w:vMerge/>
            <w:tcBorders/>
          </w:tcPr>
          <w:p/>
        </w:tc>
        <w:tc>
          <w:tcPr>
            <w:tcW w:type="dxa" w:w="858"/>
            <w:gridSpan w:val="3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858"/>
            <w:gridSpan w:val="3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</w:tr>
      <w:tr>
        <w:trPr>
          <w:trHeight w:hRule="exact" w:val="55"/>
        </w:trPr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258" w:after="0"/>
              <w:ind w:left="0" w:right="50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VREG</w:t>
            </w:r>
          </w:p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154" w:after="0"/>
              <w:ind w:left="0" w:right="0" w:firstLine="0"/>
              <w:jc w:val="center"/>
            </w:pP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 xml:space="preserve">R213 </w:t>
            </w: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 xml:space="preserve">10K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GND</w:t>
            </w:r>
          </w:p>
        </w:tc>
        <w:tc>
          <w:tcPr>
            <w:tcW w:type="dxa" w:w="460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02" w:after="0"/>
              <w:ind w:left="0" w:right="30" w:firstLine="0"/>
              <w:jc w:val="right"/>
            </w:pP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1%</w:t>
            </w:r>
          </w:p>
        </w:tc>
        <w:tc>
          <w:tcPr>
            <w:tcW w:type="dxa" w:w="286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1144"/>
            <w:gridSpan w:val="4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1716"/>
            <w:gridSpan w:val="6"/>
            <w:vMerge/>
            <w:tcBorders/>
          </w:tcPr>
          <w:p/>
        </w:tc>
        <w:tc>
          <w:tcPr>
            <w:tcW w:type="dxa" w:w="70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46" w:after="0"/>
              <w:ind w:left="0" w:right="86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BST3</w:t>
            </w:r>
          </w:p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1144"/>
            <w:gridSpan w:val="4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1144"/>
            <w:gridSpan w:val="4"/>
            <w:vMerge/>
            <w:tcBorders/>
          </w:tcPr>
          <w:p/>
        </w:tc>
        <w:tc>
          <w:tcPr>
            <w:tcW w:type="dxa" w:w="858"/>
            <w:gridSpan w:val="3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858"/>
            <w:gridSpan w:val="3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</w:tr>
      <w:tr>
        <w:trPr>
          <w:trHeight w:hRule="exact" w:val="81"/>
        </w:trPr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1144"/>
            <w:gridSpan w:val="4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1144"/>
            <w:gridSpan w:val="4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1716"/>
            <w:gridSpan w:val="6"/>
            <w:vMerge/>
            <w:tcBorders/>
          </w:tcPr>
          <w:p/>
        </w:tc>
        <w:tc>
          <w:tcPr>
            <w:tcW w:type="dxa" w:w="858"/>
            <w:gridSpan w:val="3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1144"/>
            <w:gridSpan w:val="4"/>
            <w:vMerge/>
            <w:tcBorders/>
          </w:tcPr>
          <w:p/>
        </w:tc>
        <w:tc>
          <w:tcPr>
            <w:tcW w:type="dxa" w:w="5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46" w:after="0"/>
              <w:ind w:left="0" w:right="76" w:firstLine="0"/>
              <w:jc w:val="right"/>
            </w:pP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R214</w:t>
            </w:r>
          </w:p>
        </w:tc>
        <w:tc>
          <w:tcPr>
            <w:tcW w:type="dxa" w:w="1144"/>
            <w:gridSpan w:val="4"/>
            <w:vMerge/>
            <w:tcBorders/>
          </w:tcPr>
          <w:p/>
        </w:tc>
        <w:tc>
          <w:tcPr>
            <w:tcW w:type="dxa" w:w="858"/>
            <w:gridSpan w:val="3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858"/>
            <w:gridSpan w:val="3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</w:tr>
      <w:tr>
        <w:trPr>
          <w:trHeight w:hRule="exact" w:val="75"/>
        </w:trPr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1144"/>
            <w:gridSpan w:val="4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1144"/>
            <w:gridSpan w:val="4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1716"/>
            <w:gridSpan w:val="6"/>
            <w:vMerge/>
            <w:tcBorders/>
          </w:tcPr>
          <w:p/>
        </w:tc>
        <w:tc>
          <w:tcPr>
            <w:tcW w:type="dxa" w:w="858"/>
            <w:gridSpan w:val="3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1144"/>
            <w:gridSpan w:val="4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1144"/>
            <w:gridSpan w:val="4"/>
            <w:vMerge/>
            <w:tcBorders/>
          </w:tcPr>
          <w:p/>
        </w:tc>
        <w:tc>
          <w:tcPr>
            <w:tcW w:type="dxa" w:w="858"/>
            <w:gridSpan w:val="3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980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8" w:lineRule="exact" w:before="152" w:after="0"/>
              <w:ind w:left="0" w:right="0" w:firstLine="0"/>
              <w:jc w:val="right"/>
            </w:pPr>
            <w:r>
              <w:rPr>
                <w:w w:val="101.41331932761453"/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COR216 </w:t>
            </w:r>
            <w:r>
              <w:rPr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PIR21602 </w:t>
            </w:r>
          </w:p>
        </w:tc>
        <w:tc>
          <w:tcPr>
            <w:tcW w:type="dxa" w:w="4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20" w:val="left"/>
                <w:tab w:pos="180" w:val="left"/>
              </w:tabs>
              <w:autoSpaceDE w:val="0"/>
              <w:widowControl/>
              <w:spacing w:line="234" w:lineRule="exact" w:before="124" w:after="0"/>
              <w:ind w:left="0" w:right="0" w:firstLine="0"/>
              <w:jc w:val="left"/>
            </w:pPr>
            <w:r>
              <w:rPr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 </w:t>
            </w:r>
            <w:r>
              <w:tab/>
            </w:r>
            <w:r>
              <w:rPr>
                <w:w w:val="91.28702163696289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PIR21601 </w:t>
            </w: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0.01</w:t>
            </w:r>
          </w:p>
        </w:tc>
        <w:tc>
          <w:tcPr>
            <w:tcW w:type="dxa" w:w="1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150" w:after="0"/>
              <w:ind w:left="34" w:right="864" w:firstLine="0"/>
              <w:jc w:val="left"/>
            </w:pPr>
            <w:r>
              <w:rPr>
                <w:w w:val="103.21382375863881"/>
                <w:rFonts w:ascii="Calibri" w:hAnsi="Calibri" w:eastAsia="Calibri"/>
                <w:b w:val="0"/>
                <w:i w:val="0"/>
                <w:color w:val="990000"/>
                <w:sz w:val="13"/>
              </w:rPr>
              <w:t xml:space="preserve">1A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VCC1V8</w:t>
            </w:r>
          </w:p>
        </w:tc>
        <w:tc>
          <w:tcPr>
            <w:tcW w:type="dxa" w:w="286"/>
            <w:vMerge/>
            <w:tcBorders/>
          </w:tcPr>
          <w:p/>
        </w:tc>
      </w:tr>
      <w:tr>
        <w:trPr>
          <w:trHeight w:hRule="exact" w:val="55"/>
        </w:trPr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1144"/>
            <w:gridSpan w:val="4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960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640" w:val="left"/>
              </w:tabs>
              <w:autoSpaceDE w:val="0"/>
              <w:widowControl/>
              <w:spacing w:line="256" w:lineRule="exact" w:before="0" w:after="0"/>
              <w:ind w:left="120" w:right="0" w:firstLine="0"/>
              <w:jc w:val="left"/>
            </w:pPr>
            <w:r>
              <w:rPr>
                <w:w w:val="103.65237322720616"/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COC121 </w:t>
            </w:r>
            <w:r>
              <w:tab/>
            </w:r>
            <w:r>
              <w:rPr>
                <w:w w:val="97.72435101595792"/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COR215 </w:t>
            </w:r>
          </w:p>
          <w:p>
            <w:pPr>
              <w:autoSpaceDN w:val="0"/>
              <w:tabs>
                <w:tab w:pos="220" w:val="left"/>
                <w:tab w:pos="560" w:val="left"/>
                <w:tab w:pos="800" w:val="left"/>
              </w:tabs>
              <w:autoSpaceDE w:val="0"/>
              <w:widowControl/>
              <w:spacing w:line="124" w:lineRule="exact" w:before="0" w:after="0"/>
              <w:ind w:left="20" w:right="0" w:firstLine="0"/>
              <w:jc w:val="left"/>
            </w:pPr>
            <w:r>
              <w:rPr>
                <w:w w:val="108.01240921020508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PIC12101 </w:t>
            </w:r>
            <w:r>
              <w:rPr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PIC12102 </w:t>
            </w:r>
            <w:r>
              <w:tab/>
            </w:r>
            <w:r>
              <w:rPr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PIR21502 </w:t>
            </w:r>
            <w:r>
              <w:tab/>
            </w:r>
            <w:r>
              <w:rPr>
                <w:w w:val="91.28702163696289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PIR21501 </w:t>
            </w:r>
          </w:p>
          <w:p>
            <w:pPr>
              <w:autoSpaceDN w:val="0"/>
              <w:tabs>
                <w:tab w:pos="664" w:val="left"/>
              </w:tabs>
              <w:autoSpaceDE w:val="0"/>
              <w:widowControl/>
              <w:spacing w:line="184" w:lineRule="exact" w:before="0" w:after="0"/>
              <w:ind w:left="262" w:right="0" w:firstLine="0"/>
              <w:jc w:val="left"/>
            </w:pP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 xml:space="preserve">1.8nF </w:t>
            </w: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9.31K</w:t>
            </w:r>
          </w:p>
        </w:tc>
        <w:tc>
          <w:tcPr>
            <w:tcW w:type="dxa" w:w="31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82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46</w:t>
            </w:r>
          </w:p>
        </w:tc>
        <w:tc>
          <w:tcPr>
            <w:tcW w:type="dxa" w:w="1470"/>
            <w:gridSpan w:val="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50" w:after="0"/>
              <w:ind w:left="100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COMP3</w:t>
            </w:r>
          </w:p>
        </w:tc>
        <w:tc>
          <w:tcPr>
            <w:tcW w:type="dxa" w:w="70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50" w:after="0"/>
              <w:ind w:left="0" w:right="90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SW3</w:t>
            </w:r>
          </w:p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1144"/>
            <w:gridSpan w:val="4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1144"/>
            <w:gridSpan w:val="4"/>
            <w:vMerge/>
            <w:tcBorders/>
          </w:tcPr>
          <w:p/>
        </w:tc>
        <w:tc>
          <w:tcPr>
            <w:tcW w:type="dxa" w:w="928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6" w:after="0"/>
              <w:ind w:left="0" w:right="0" w:firstLine="0"/>
              <w:jc w:val="center"/>
            </w:pP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SRN5040-4R7M</w:t>
            </w:r>
          </w:p>
        </w:tc>
        <w:tc>
          <w:tcPr>
            <w:tcW w:type="dxa" w:w="286"/>
            <w:vMerge/>
            <w:tcBorders/>
          </w:tcPr>
          <w:p/>
        </w:tc>
        <w:tc>
          <w:tcPr>
            <w:tcW w:type="dxa" w:w="1430"/>
            <w:gridSpan w:val="5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</w:tr>
      <w:tr>
        <w:trPr>
          <w:trHeight w:hRule="exact" w:val="189"/>
        </w:trPr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1144"/>
            <w:gridSpan w:val="4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1144"/>
            <w:gridSpan w:val="4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1716"/>
            <w:gridSpan w:val="6"/>
            <w:vMerge/>
            <w:tcBorders/>
          </w:tcPr>
          <w:p/>
        </w:tc>
        <w:tc>
          <w:tcPr>
            <w:tcW w:type="dxa" w:w="858"/>
            <w:gridSpan w:val="3"/>
            <w:vMerge/>
            <w:tcBorders/>
          </w:tcPr>
          <w:p/>
        </w:tc>
        <w:tc>
          <w:tcPr>
            <w:tcW w:type="dxa" w:w="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28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3</w:t>
            </w:r>
          </w:p>
        </w:tc>
        <w:tc>
          <w:tcPr>
            <w:tcW w:type="dxa" w:w="286"/>
            <w:vMerge/>
            <w:tcBorders/>
          </w:tcPr>
          <w:p/>
        </w:tc>
        <w:tc>
          <w:tcPr>
            <w:tcW w:type="dxa" w:w="1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6" w:after="0"/>
              <w:ind w:left="0" w:right="0" w:firstLine="0"/>
              <w:jc w:val="center"/>
            </w:pPr>
            <w:r>
              <w:rPr>
                <w:w w:val="96.60933494567871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PIC12002 </w:t>
            </w:r>
          </w:p>
        </w:tc>
        <w:tc>
          <w:tcPr>
            <w:tcW w:type="dxa" w:w="1144"/>
            <w:gridSpan w:val="4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1144"/>
            <w:gridSpan w:val="4"/>
            <w:vMerge/>
            <w:tcBorders/>
          </w:tcPr>
          <w:p/>
        </w:tc>
        <w:tc>
          <w:tcPr>
            <w:tcW w:type="dxa" w:w="858"/>
            <w:gridSpan w:val="3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1430"/>
            <w:gridSpan w:val="5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</w:tr>
      <w:tr>
        <w:trPr>
          <w:trHeight w:hRule="exact" w:val="150"/>
        </w:trPr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92" w:after="0"/>
              <w:ind w:left="144" w:right="0" w:firstLine="0"/>
              <w:jc w:val="center"/>
            </w:pPr>
            <w:r>
              <w:rPr>
                <w:w w:val="101.41331932761453"/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COR217 </w:t>
            </w: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402K</w:t>
            </w:r>
          </w:p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1144"/>
            <w:gridSpan w:val="4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1144"/>
            <w:gridSpan w:val="4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1716"/>
            <w:gridSpan w:val="6"/>
            <w:vMerge/>
            <w:tcBorders/>
          </w:tcPr>
          <w:p/>
        </w:tc>
        <w:tc>
          <w:tcPr>
            <w:tcW w:type="dxa" w:w="858"/>
            <w:gridSpan w:val="3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1144"/>
            <w:gridSpan w:val="4"/>
            <w:vMerge/>
            <w:tcBorders/>
          </w:tcPr>
          <w:p/>
        </w:tc>
        <w:tc>
          <w:tcPr>
            <w:tcW w:type="dxa" w:w="5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12" w:after="0"/>
              <w:ind w:left="0" w:right="0" w:firstLine="0"/>
              <w:jc w:val="center"/>
            </w:pPr>
            <w:r>
              <w:rPr>
                <w:w w:val="97.72435101595792"/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COR218 </w:t>
            </w:r>
          </w:p>
        </w:tc>
        <w:tc>
          <w:tcPr>
            <w:tcW w:type="dxa" w:w="31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22" w:after="0"/>
              <w:ind w:left="0" w:right="0" w:firstLine="0"/>
              <w:jc w:val="center"/>
            </w:pP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12.7K</w:t>
            </w:r>
          </w:p>
        </w:tc>
        <w:tc>
          <w:tcPr>
            <w:tcW w:type="dxa" w:w="27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22" w:after="0"/>
              <w:ind w:left="0" w:right="0" w:firstLine="0"/>
              <w:jc w:val="center"/>
            </w:pP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1%</w:t>
            </w:r>
          </w:p>
        </w:tc>
        <w:tc>
          <w:tcPr>
            <w:tcW w:type="dxa" w:w="1020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20" w:val="left"/>
              </w:tabs>
              <w:autoSpaceDE w:val="0"/>
              <w:widowControl/>
              <w:spacing w:line="124" w:lineRule="exact" w:before="26" w:after="0"/>
              <w:ind w:left="0" w:right="0" w:firstLine="0"/>
              <w:jc w:val="left"/>
            </w:pPr>
            <w:r>
              <w:rPr>
                <w:w w:val="95.23804528372628"/>
                <w:rFonts w:ascii="Courier" w:hAnsi="Courier" w:eastAsia="Courier"/>
                <w:b w:val="0"/>
                <w:i w:val="0"/>
                <w:color w:val="000000"/>
                <w:sz w:val="7"/>
              </w:rPr>
              <w:t xml:space="preserve">PIL301 </w:t>
            </w:r>
            <w:r>
              <w:tab/>
            </w:r>
            <w:r>
              <w:rPr>
                <w:w w:val="95.23804528372628"/>
                <w:rFonts w:ascii="Courier" w:hAnsi="Courier" w:eastAsia="Courier"/>
                <w:b w:val="0"/>
                <w:i w:val="0"/>
                <w:color w:val="000000"/>
                <w:sz w:val="7"/>
              </w:rPr>
              <w:t xml:space="preserve">PIL302 </w:t>
            </w:r>
          </w:p>
          <w:p>
            <w:pPr>
              <w:autoSpaceDN w:val="0"/>
              <w:autoSpaceDE w:val="0"/>
              <w:widowControl/>
              <w:spacing w:line="184" w:lineRule="exact" w:before="0" w:after="0"/>
              <w:ind w:left="116" w:right="0" w:firstLine="0"/>
              <w:jc w:val="left"/>
            </w:pP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4.7uH</w:t>
            </w:r>
          </w:p>
        </w:tc>
        <w:tc>
          <w:tcPr>
            <w:tcW w:type="dxa" w:w="286"/>
            <w:vMerge/>
            <w:tcBorders/>
          </w:tcPr>
          <w:p/>
        </w:tc>
        <w:tc>
          <w:tcPr>
            <w:tcW w:type="dxa" w:w="1430"/>
            <w:gridSpan w:val="5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</w:tr>
      <w:tr>
        <w:trPr>
          <w:trHeight w:hRule="exact" w:val="76"/>
        </w:trPr>
        <w:tc>
          <w:tcPr>
            <w:tcW w:type="dxa" w:w="95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432" w:after="0"/>
              <w:ind w:left="4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C</w:t>
            </w:r>
          </w:p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860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46" w:after="0"/>
              <w:ind w:left="120" w:right="0" w:firstLine="0"/>
              <w:jc w:val="left"/>
            </w:pPr>
            <w:r>
              <w:rPr>
                <w:w w:val="95.70672295310281"/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NLVCC1V8 </w:t>
            </w:r>
          </w:p>
        </w:tc>
        <w:tc>
          <w:tcPr>
            <w:tcW w:type="dxa" w:w="286"/>
            <w:vMerge/>
            <w:tcBorders/>
          </w:tcPr>
          <w:p/>
        </w:tc>
        <w:tc>
          <w:tcPr>
            <w:tcW w:type="dxa" w:w="54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734" w:after="0"/>
              <w:ind w:left="0" w:right="0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GND</w:t>
            </w:r>
          </w:p>
        </w:tc>
        <w:tc>
          <w:tcPr>
            <w:tcW w:type="dxa" w:w="1144"/>
            <w:gridSpan w:val="4"/>
            <w:vMerge/>
            <w:tcBorders/>
          </w:tcPr>
          <w:p/>
        </w:tc>
        <w:tc>
          <w:tcPr>
            <w:tcW w:type="dxa" w:w="31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62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48</w:t>
            </w:r>
          </w:p>
        </w:tc>
        <w:tc>
          <w:tcPr>
            <w:tcW w:type="dxa" w:w="1716"/>
            <w:gridSpan w:val="6"/>
            <w:vMerge/>
            <w:tcBorders/>
          </w:tcPr>
          <w:p/>
        </w:tc>
        <w:tc>
          <w:tcPr>
            <w:tcW w:type="dxa" w:w="858"/>
            <w:gridSpan w:val="3"/>
            <w:vMerge/>
            <w:tcBorders/>
          </w:tcPr>
          <w:p/>
        </w:tc>
        <w:tc>
          <w:tcPr>
            <w:tcW w:type="dxa" w:w="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62" w:after="0"/>
              <w:ind w:left="0" w:right="0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45</w:t>
            </w:r>
          </w:p>
        </w:tc>
        <w:tc>
          <w:tcPr>
            <w:tcW w:type="dxa" w:w="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580" w:after="0"/>
              <w:ind w:left="0" w:right="0" w:firstLine="0"/>
              <w:jc w:val="center"/>
            </w:pP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10V</w:t>
            </w:r>
          </w:p>
        </w:tc>
        <w:tc>
          <w:tcPr>
            <w:tcW w:type="dxa" w:w="1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26" w:after="0"/>
              <w:ind w:left="0" w:right="0" w:firstLine="0"/>
              <w:jc w:val="center"/>
            </w:pPr>
            <w:r>
              <w:rPr>
                <w:w w:val="96.60933494567871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PIC12301 </w:t>
            </w:r>
          </w:p>
        </w:tc>
        <w:tc>
          <w:tcPr>
            <w:tcW w:type="dxa" w:w="780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480" w:after="0"/>
              <w:ind w:left="0" w:right="288" w:firstLine="0"/>
              <w:jc w:val="center"/>
            </w:pPr>
            <w:r>
              <w:rPr>
                <w:w w:val="97.72435101595792"/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COC123 </w:t>
            </w:r>
            <w:r>
              <w:br/>
            </w: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100nF</w:t>
            </w:r>
          </w:p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1144"/>
            <w:gridSpan w:val="4"/>
            <w:vMerge/>
            <w:tcBorders/>
          </w:tcPr>
          <w:p/>
        </w:tc>
        <w:tc>
          <w:tcPr>
            <w:tcW w:type="dxa" w:w="1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6" w:after="0"/>
              <w:ind w:left="0" w:right="0" w:firstLine="0"/>
              <w:jc w:val="center"/>
            </w:pPr>
            <w:r>
              <w:rPr>
                <w:w w:val="96.60933494567871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PIC12201 </w:t>
            </w:r>
          </w:p>
        </w:tc>
        <w:tc>
          <w:tcPr>
            <w:tcW w:type="dxa" w:w="33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156" w:after="0"/>
              <w:ind w:left="0" w:right="0" w:firstLine="0"/>
              <w:jc w:val="center"/>
            </w:pP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 xml:space="preserve">C122 </w:t>
            </w: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10uF</w:t>
            </w:r>
          </w:p>
        </w:tc>
        <w:tc>
          <w:tcPr>
            <w:tcW w:type="dxa" w:w="646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328" w:after="0"/>
              <w:ind w:left="16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GND</w:t>
            </w:r>
          </w:p>
        </w:tc>
        <w:tc>
          <w:tcPr>
            <w:tcW w:type="dxa" w:w="12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0" w:lineRule="exact" w:before="190" w:after="0"/>
              <w:ind w:left="0" w:right="0" w:firstLine="0"/>
              <w:jc w:val="center"/>
            </w:pPr>
            <w:r>
              <w:rPr>
                <w:w w:val="102.8688907623291"/>
                <w:rFonts w:ascii="Courier" w:hAnsi="Courier" w:eastAsia="Courier"/>
                <w:b w:val="0"/>
                <w:i w:val="0"/>
                <w:color w:val="000000"/>
                <w:sz w:val="3"/>
              </w:rPr>
              <w:t xml:space="preserve">PIJP401 </w:t>
            </w:r>
          </w:p>
        </w:tc>
        <w:tc>
          <w:tcPr>
            <w:tcW w:type="dxa" w:w="29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0" w:lineRule="exact" w:before="190" w:after="0"/>
              <w:ind w:left="12" w:right="0" w:firstLine="0"/>
              <w:jc w:val="left"/>
            </w:pPr>
            <w:r>
              <w:rPr>
                <w:w w:val="92.00869401295981"/>
                <w:rFonts w:ascii="Courier" w:hAnsi="Courier" w:eastAsia="Courier"/>
                <w:b w:val="0"/>
                <w:i w:val="0"/>
                <w:color w:val="000000"/>
                <w:sz w:val="3"/>
              </w:rPr>
              <w:t xml:space="preserve">PIJP402 </w:t>
            </w:r>
          </w:p>
        </w:tc>
        <w:tc>
          <w:tcPr>
            <w:tcW w:type="dxa" w:w="1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82" w:after="0"/>
              <w:ind w:left="34" w:right="864" w:firstLine="6"/>
              <w:jc w:val="left"/>
            </w:pPr>
            <w:r>
              <w:rPr>
                <w:w w:val="96.01092868381076"/>
                <w:rFonts w:ascii="Courier" w:hAnsi="Courier" w:eastAsia="Courier"/>
                <w:b w:val="0"/>
                <w:i w:val="0"/>
                <w:color w:val="000000"/>
                <w:sz w:val="9"/>
              </w:rPr>
              <w:t xml:space="preserve">COJP4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No Load</w:t>
            </w:r>
          </w:p>
        </w:tc>
        <w:tc>
          <w:tcPr>
            <w:tcW w:type="dxa" w:w="8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432" w:after="0"/>
              <w:ind w:left="0" w:right="0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C</w:t>
            </w:r>
          </w:p>
        </w:tc>
      </w:tr>
      <w:tr>
        <w:trPr>
          <w:trHeight w:hRule="exact" w:val="86"/>
        </w:trPr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1430"/>
            <w:gridSpan w:val="5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1144"/>
            <w:gridSpan w:val="4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1470"/>
            <w:gridSpan w:val="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52" w:after="0"/>
              <w:ind w:left="100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EN3</w:t>
            </w:r>
          </w:p>
        </w:tc>
        <w:tc>
          <w:tcPr>
            <w:tcW w:type="dxa" w:w="70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52" w:after="0"/>
              <w:ind w:left="0" w:right="90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FB3</w:t>
            </w:r>
          </w:p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1144"/>
            <w:gridSpan w:val="4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1144"/>
            <w:gridSpan w:val="4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1144"/>
            <w:gridSpan w:val="4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</w:tr>
      <w:tr>
        <w:trPr>
          <w:trHeight w:hRule="exact" w:val="144"/>
        </w:trPr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1430"/>
            <w:gridSpan w:val="5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1144"/>
            <w:gridSpan w:val="4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1716"/>
            <w:gridSpan w:val="6"/>
            <w:vMerge/>
            <w:tcBorders/>
          </w:tcPr>
          <w:p/>
        </w:tc>
        <w:tc>
          <w:tcPr>
            <w:tcW w:type="dxa" w:w="858"/>
            <w:gridSpan w:val="3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1144"/>
            <w:gridSpan w:val="4"/>
            <w:vMerge/>
            <w:tcBorders/>
          </w:tcPr>
          <w:p/>
        </w:tc>
        <w:tc>
          <w:tcPr>
            <w:tcW w:type="dxa" w:w="5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0" w:after="0"/>
              <w:ind w:left="0" w:right="0" w:firstLine="0"/>
              <w:jc w:val="right"/>
            </w:pPr>
            <w:r>
              <w:rPr>
                <w:w w:val="102.06214189529419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PIR21802 </w:t>
            </w:r>
          </w:p>
        </w:tc>
        <w:tc>
          <w:tcPr>
            <w:tcW w:type="dxa" w:w="780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20" w:val="left"/>
              </w:tabs>
              <w:autoSpaceDE w:val="0"/>
              <w:widowControl/>
              <w:spacing w:line="100" w:lineRule="exact" w:before="0" w:after="0"/>
              <w:ind w:left="0" w:right="0" w:firstLine="0"/>
              <w:jc w:val="left"/>
            </w:pPr>
            <w:r>
              <w:rPr>
                <w:w w:val="102.06214189529419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 </w:t>
            </w:r>
            <w:r>
              <w:tab/>
            </w:r>
            <w:r>
              <w:rPr>
                <w:w w:val="102.06214189529419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PIR21801 </w:t>
            </w:r>
          </w:p>
          <w:p>
            <w:pPr>
              <w:autoSpaceDN w:val="0"/>
              <w:autoSpaceDE w:val="0"/>
              <w:widowControl/>
              <w:spacing w:line="184" w:lineRule="exact" w:before="0" w:after="0"/>
              <w:ind w:left="126" w:right="0" w:firstLine="0"/>
              <w:jc w:val="left"/>
            </w:pP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R219 10.2K</w:t>
            </w:r>
          </w:p>
        </w:tc>
        <w:tc>
          <w:tcPr>
            <w:tcW w:type="dxa" w:w="2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78" w:after="0"/>
              <w:ind w:left="0" w:right="0" w:firstLine="0"/>
              <w:jc w:val="center"/>
            </w:pP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1%</w:t>
            </w:r>
          </w:p>
        </w:tc>
        <w:tc>
          <w:tcPr>
            <w:tcW w:type="dxa" w:w="6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166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GND</w:t>
            </w:r>
          </w:p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1144"/>
            <w:gridSpan w:val="4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</w:tr>
      <w:tr>
        <w:trPr>
          <w:trHeight w:hRule="exact" w:val="146"/>
        </w:trPr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178" w:after="0"/>
              <w:ind w:left="144" w:right="0" w:firstLine="0"/>
              <w:jc w:val="center"/>
            </w:pPr>
            <w:r>
              <w:rPr>
                <w:w w:val="101.41331932761453"/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COR220 </w:t>
            </w: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 xml:space="preserve">301K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GND</w:t>
            </w:r>
          </w:p>
        </w:tc>
        <w:tc>
          <w:tcPr>
            <w:tcW w:type="dxa" w:w="286"/>
            <w:vMerge/>
            <w:tcBorders/>
          </w:tcPr>
          <w:p/>
        </w:tc>
        <w:tc>
          <w:tcPr>
            <w:tcW w:type="dxa" w:w="3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34" w:after="0"/>
              <w:ind w:left="0" w:right="0" w:firstLine="0"/>
              <w:jc w:val="center"/>
            </w:pP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1%</w:t>
            </w:r>
          </w:p>
        </w:tc>
        <w:tc>
          <w:tcPr>
            <w:tcW w:type="dxa" w:w="1430"/>
            <w:gridSpan w:val="5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960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22" w:after="0"/>
              <w:ind w:left="0" w:right="258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SS34</w:t>
            </w:r>
          </w:p>
        </w:tc>
        <w:tc>
          <w:tcPr>
            <w:tcW w:type="dxa" w:w="31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4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47</w:t>
            </w:r>
          </w:p>
        </w:tc>
        <w:tc>
          <w:tcPr>
            <w:tcW w:type="dxa" w:w="1470"/>
            <w:gridSpan w:val="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90" w:after="0"/>
              <w:ind w:left="100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SS34</w:t>
            </w:r>
          </w:p>
        </w:tc>
        <w:tc>
          <w:tcPr>
            <w:tcW w:type="dxa" w:w="70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90" w:after="0"/>
              <w:ind w:left="0" w:right="86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BST4</w:t>
            </w:r>
          </w:p>
        </w:tc>
        <w:tc>
          <w:tcPr>
            <w:tcW w:type="dxa" w:w="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4" w:after="0"/>
              <w:ind w:left="0" w:right="0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12</w:t>
            </w:r>
          </w:p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1144"/>
            <w:gridSpan w:val="4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1430"/>
            <w:gridSpan w:val="5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1144"/>
            <w:gridSpan w:val="4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</w:tr>
      <w:tr>
        <w:trPr>
          <w:trHeight w:hRule="exact" w:val="158"/>
        </w:trPr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1430"/>
            <w:gridSpan w:val="5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1144"/>
            <w:gridSpan w:val="4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1716"/>
            <w:gridSpan w:val="6"/>
            <w:vMerge/>
            <w:tcBorders/>
          </w:tcPr>
          <w:p/>
        </w:tc>
        <w:tc>
          <w:tcPr>
            <w:tcW w:type="dxa" w:w="858"/>
            <w:gridSpan w:val="3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1144"/>
            <w:gridSpan w:val="4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78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0" w:after="0"/>
              <w:ind w:left="0" w:right="10" w:firstLine="0"/>
              <w:jc w:val="right"/>
            </w:pPr>
            <w:r>
              <w:rPr>
                <w:w w:val="91.28702282905579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PIR21901 </w:t>
            </w:r>
          </w:p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1144"/>
            <w:gridSpan w:val="4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1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178" w:after="0"/>
              <w:ind w:left="34" w:right="864" w:firstLine="0"/>
              <w:jc w:val="left"/>
            </w:pPr>
            <w:r>
              <w:rPr>
                <w:w w:val="103.21382375863881"/>
                <w:rFonts w:ascii="Calibri" w:hAnsi="Calibri" w:eastAsia="Calibri"/>
                <w:b w:val="0"/>
                <w:i w:val="0"/>
                <w:color w:val="990000"/>
                <w:sz w:val="13"/>
              </w:rPr>
              <w:t xml:space="preserve">1A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DDR1V35</w:t>
            </w:r>
          </w:p>
        </w:tc>
        <w:tc>
          <w:tcPr>
            <w:tcW w:type="dxa" w:w="286"/>
            <w:vMerge/>
            <w:tcBorders/>
          </w:tcPr>
          <w:p/>
        </w:tc>
      </w:tr>
      <w:tr>
        <w:trPr>
          <w:trHeight w:hRule="exact" w:val="52"/>
        </w:trPr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1430"/>
            <w:gridSpan w:val="5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1270"/>
            <w:gridSpan w:val="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20" w:val="left"/>
              </w:tabs>
              <w:autoSpaceDE w:val="0"/>
              <w:widowControl/>
              <w:spacing w:line="168" w:lineRule="exact" w:before="0" w:after="0"/>
              <w:ind w:left="20" w:right="720" w:firstLine="0"/>
              <w:jc w:val="left"/>
            </w:pPr>
            <w:r>
              <w:rPr>
                <w:w w:val="96.60913467407227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PIC12401 </w:t>
            </w:r>
            <w:r>
              <w:br/>
            </w:r>
            <w:r>
              <w:rPr>
                <w:w w:val="97.72435101595792"/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COC124 </w:t>
            </w:r>
          </w:p>
          <w:p>
            <w:pPr>
              <w:autoSpaceDN w:val="0"/>
              <w:tabs>
                <w:tab w:pos="330" w:val="left"/>
                <w:tab w:pos="560" w:val="left"/>
                <w:tab w:pos="640" w:val="left"/>
              </w:tabs>
              <w:autoSpaceDE w:val="0"/>
              <w:widowControl/>
              <w:spacing w:line="196" w:lineRule="exact" w:before="0" w:after="0"/>
              <w:ind w:left="220" w:right="288" w:firstLine="0"/>
              <w:jc w:val="left"/>
            </w:pPr>
            <w:r>
              <w:rPr>
                <w:w w:val="111.80340051651001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PIC12402 </w:t>
            </w: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 xml:space="preserve">1.8nF </w:t>
            </w:r>
            <w:r>
              <w:rPr>
                <w:w w:val="111.80340051651001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PIR22102 </w:t>
            </w:r>
            <w:r>
              <w:br/>
            </w:r>
            <w:r>
              <w:tab/>
            </w:r>
            <w:r>
              <w:rPr>
                <w:w w:val="97.72435101595792"/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COR221 </w:t>
            </w:r>
          </w:p>
          <w:p>
            <w:pPr>
              <w:autoSpaceDN w:val="0"/>
              <w:autoSpaceDE w:val="0"/>
              <w:widowControl/>
              <w:spacing w:line="100" w:lineRule="exact" w:before="0" w:after="0"/>
              <w:ind w:left="0" w:right="96" w:firstLine="0"/>
              <w:jc w:val="right"/>
            </w:pPr>
            <w:r>
              <w:rPr>
                <w:w w:val="102.06214189529419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PIR22101 </w:t>
            </w: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 xml:space="preserve">15K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15</w:t>
            </w:r>
          </w:p>
          <w:p>
            <w:pPr>
              <w:autoSpaceDN w:val="0"/>
              <w:autoSpaceDE w:val="0"/>
              <w:widowControl/>
              <w:spacing w:line="166" w:lineRule="exact" w:before="0" w:after="0"/>
              <w:ind w:left="0" w:right="96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14</w:t>
            </w:r>
          </w:p>
        </w:tc>
        <w:tc>
          <w:tcPr>
            <w:tcW w:type="dxa" w:w="1470"/>
            <w:gridSpan w:val="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94" w:after="0"/>
              <w:ind w:left="100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COMP4</w:t>
            </w:r>
          </w:p>
        </w:tc>
        <w:tc>
          <w:tcPr>
            <w:tcW w:type="dxa" w:w="70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94" w:after="0"/>
              <w:ind w:left="0" w:right="90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SW4</w:t>
            </w:r>
          </w:p>
        </w:tc>
        <w:tc>
          <w:tcPr>
            <w:tcW w:type="dxa" w:w="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26" w:after="0"/>
              <w:ind w:left="0" w:right="0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10</w:t>
            </w:r>
          </w:p>
        </w:tc>
        <w:tc>
          <w:tcPr>
            <w:tcW w:type="dxa" w:w="286"/>
            <w:vMerge/>
            <w:tcBorders/>
          </w:tcPr>
          <w:p/>
        </w:tc>
        <w:tc>
          <w:tcPr>
            <w:tcW w:type="dxa" w:w="1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0" w:lineRule="exact" w:before="22" w:after="0"/>
              <w:ind w:left="0" w:right="0" w:firstLine="0"/>
              <w:jc w:val="center"/>
            </w:pPr>
            <w:r>
              <w:rPr>
                <w:w w:val="111.80343627929688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PIC12302 </w:t>
            </w:r>
          </w:p>
        </w:tc>
        <w:tc>
          <w:tcPr>
            <w:tcW w:type="dxa" w:w="1144"/>
            <w:gridSpan w:val="4"/>
            <w:vMerge/>
            <w:tcBorders/>
          </w:tcPr>
          <w:p/>
        </w:tc>
        <w:tc>
          <w:tcPr>
            <w:tcW w:type="dxa" w:w="1252"/>
            <w:gridSpan w:val="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62" w:firstLine="0"/>
              <w:jc w:val="right"/>
            </w:pPr>
            <w:r>
              <w:rPr>
                <w:rFonts w:ascii="Courier" w:hAnsi="Courier" w:eastAsia="Courier"/>
                <w:b w:val="0"/>
                <w:i w:val="0"/>
                <w:color w:val="000000"/>
                <w:sz w:val="9"/>
              </w:rPr>
              <w:t xml:space="preserve">COL4 </w:t>
            </w:r>
          </w:p>
        </w:tc>
        <w:tc>
          <w:tcPr>
            <w:tcW w:type="dxa" w:w="928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0" w:after="0"/>
              <w:ind w:left="0" w:right="0" w:firstLine="0"/>
              <w:jc w:val="center"/>
            </w:pP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SRN5040-4R7M</w:t>
            </w:r>
          </w:p>
        </w:tc>
        <w:tc>
          <w:tcPr>
            <w:tcW w:type="dxa" w:w="1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352" w:after="0"/>
              <w:ind w:left="0" w:right="0" w:firstLine="0"/>
              <w:jc w:val="center"/>
            </w:pPr>
            <w:r>
              <w:rPr>
                <w:w w:val="96.60933494567871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PIC12501 </w:t>
            </w:r>
          </w:p>
        </w:tc>
        <w:tc>
          <w:tcPr>
            <w:tcW w:type="dxa" w:w="980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exact" w:before="54" w:after="0"/>
              <w:ind w:left="0" w:right="0" w:firstLine="0"/>
              <w:jc w:val="right"/>
            </w:pPr>
            <w:r>
              <w:rPr>
                <w:w w:val="97.72435101595792"/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COR223 </w:t>
            </w:r>
            <w:r>
              <w:rPr>
                <w:w w:val="111.80340051651001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PIR22302 </w:t>
            </w:r>
          </w:p>
        </w:tc>
        <w:tc>
          <w:tcPr>
            <w:tcW w:type="dxa" w:w="4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20" w:val="left"/>
                <w:tab w:pos="180" w:val="left"/>
              </w:tabs>
              <w:autoSpaceDE w:val="0"/>
              <w:widowControl/>
              <w:spacing w:line="204" w:lineRule="exact" w:before="0" w:after="0"/>
              <w:ind w:left="0" w:right="0" w:firstLine="0"/>
              <w:jc w:val="left"/>
            </w:pPr>
            <w:r>
              <w:rPr>
                <w:w w:val="111.80340051651001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 </w:t>
            </w:r>
            <w:r>
              <w:tab/>
            </w:r>
            <w:r>
              <w:rPr>
                <w:w w:val="102.06214189529419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PIR22301 </w:t>
            </w: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0</w:t>
            </w:r>
          </w:p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</w:tr>
      <w:tr>
        <w:trPr>
          <w:trHeight w:hRule="exact" w:val="140"/>
        </w:trPr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456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0" w:lineRule="exact" w:before="110" w:after="0"/>
              <w:ind w:left="0" w:right="24" w:firstLine="0"/>
              <w:jc w:val="right"/>
            </w:pPr>
            <w:r>
              <w:rPr>
                <w:w w:val="97.72435101595792"/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COR222 </w:t>
            </w: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9.53K</w:t>
            </w:r>
          </w:p>
        </w:tc>
        <w:tc>
          <w:tcPr>
            <w:tcW w:type="dxa" w:w="162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4" w:lineRule="exact" w:before="54" w:after="0"/>
              <w:ind w:left="0" w:right="0" w:firstLine="0"/>
              <w:jc w:val="center"/>
            </w:pPr>
            <w:r>
              <w:rPr>
                <w:w w:val="102.06217765808105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PIR22201 </w:t>
            </w:r>
          </w:p>
        </w:tc>
        <w:tc>
          <w:tcPr>
            <w:tcW w:type="dxa" w:w="24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52" w:after="0"/>
              <w:ind w:left="0" w:right="0" w:firstLine="0"/>
              <w:jc w:val="center"/>
            </w:pP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1%</w:t>
            </w:r>
          </w:p>
        </w:tc>
        <w:tc>
          <w:tcPr>
            <w:tcW w:type="dxa" w:w="286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1716"/>
            <w:gridSpan w:val="6"/>
            <w:vMerge/>
            <w:tcBorders/>
          </w:tcPr>
          <w:p/>
        </w:tc>
        <w:tc>
          <w:tcPr>
            <w:tcW w:type="dxa" w:w="1716"/>
            <w:gridSpan w:val="6"/>
            <w:vMerge/>
            <w:tcBorders/>
          </w:tcPr>
          <w:p/>
        </w:tc>
        <w:tc>
          <w:tcPr>
            <w:tcW w:type="dxa" w:w="858"/>
            <w:gridSpan w:val="3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1144"/>
            <w:gridSpan w:val="4"/>
            <w:vMerge/>
            <w:tcBorders/>
          </w:tcPr>
          <w:p/>
        </w:tc>
        <w:tc>
          <w:tcPr>
            <w:tcW w:type="dxa" w:w="1716"/>
            <w:gridSpan w:val="6"/>
            <w:vMerge/>
            <w:tcBorders/>
          </w:tcPr>
          <w:p/>
        </w:tc>
        <w:tc>
          <w:tcPr>
            <w:tcW w:type="dxa" w:w="858"/>
            <w:gridSpan w:val="3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1430"/>
            <w:gridSpan w:val="5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</w:tr>
      <w:tr>
        <w:trPr>
          <w:trHeight w:hRule="exact" w:val="171"/>
        </w:trPr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1716"/>
            <w:gridSpan w:val="6"/>
            <w:vMerge/>
            <w:tcBorders/>
          </w:tcPr>
          <w:p/>
        </w:tc>
        <w:tc>
          <w:tcPr>
            <w:tcW w:type="dxa" w:w="1716"/>
            <w:gridSpan w:val="6"/>
            <w:vMerge/>
            <w:tcBorders/>
          </w:tcPr>
          <w:p/>
        </w:tc>
        <w:tc>
          <w:tcPr>
            <w:tcW w:type="dxa" w:w="858"/>
            <w:gridSpan w:val="3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1144"/>
            <w:gridSpan w:val="4"/>
            <w:vMerge/>
            <w:tcBorders/>
          </w:tcPr>
          <w:p/>
        </w:tc>
        <w:tc>
          <w:tcPr>
            <w:tcW w:type="dxa" w:w="5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00" w:after="0"/>
              <w:ind w:left="0" w:right="0" w:firstLine="0"/>
              <w:jc w:val="center"/>
            </w:pPr>
            <w:r>
              <w:rPr>
                <w:w w:val="101.41331932761453"/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COR224 </w:t>
            </w:r>
          </w:p>
        </w:tc>
        <w:tc>
          <w:tcPr>
            <w:tcW w:type="dxa" w:w="31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14" w:after="0"/>
              <w:ind w:left="0" w:right="0" w:firstLine="0"/>
              <w:jc w:val="center"/>
            </w:pP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7.87K</w:t>
            </w:r>
          </w:p>
        </w:tc>
        <w:tc>
          <w:tcPr>
            <w:tcW w:type="dxa" w:w="27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14" w:after="0"/>
              <w:ind w:left="0" w:right="0" w:firstLine="0"/>
              <w:jc w:val="center"/>
            </w:pP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1%</w:t>
            </w:r>
          </w:p>
        </w:tc>
        <w:tc>
          <w:tcPr>
            <w:tcW w:type="dxa" w:w="1020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20" w:val="left"/>
              </w:tabs>
              <w:autoSpaceDE w:val="0"/>
              <w:widowControl/>
              <w:spacing w:line="100" w:lineRule="exact" w:before="38" w:after="0"/>
              <w:ind w:left="0" w:right="0" w:firstLine="0"/>
              <w:jc w:val="left"/>
            </w:pPr>
            <w:r>
              <w:rPr>
                <w:rFonts w:ascii="Courier" w:hAnsi="Courier" w:eastAsia="Courier"/>
                <w:b w:val="0"/>
                <w:i w:val="0"/>
                <w:color w:val="000000"/>
                <w:sz w:val="6"/>
              </w:rPr>
              <w:t xml:space="preserve">PIL401 </w:t>
            </w:r>
            <w:r>
              <w:tab/>
            </w:r>
            <w:r>
              <w:rPr>
                <w:rFonts w:ascii="Courier" w:hAnsi="Courier" w:eastAsia="Courier"/>
                <w:b w:val="0"/>
                <w:i w:val="0"/>
                <w:color w:val="000000"/>
                <w:sz w:val="6"/>
              </w:rPr>
              <w:t xml:space="preserve">PIL402 </w:t>
            </w:r>
          </w:p>
          <w:p>
            <w:pPr>
              <w:autoSpaceDN w:val="0"/>
              <w:autoSpaceDE w:val="0"/>
              <w:widowControl/>
              <w:spacing w:line="184" w:lineRule="exact" w:before="0" w:after="0"/>
              <w:ind w:left="116" w:right="0" w:firstLine="0"/>
              <w:jc w:val="left"/>
            </w:pP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4.7uH</w:t>
            </w:r>
          </w:p>
        </w:tc>
        <w:tc>
          <w:tcPr>
            <w:tcW w:type="dxa" w:w="286"/>
            <w:vMerge/>
            <w:tcBorders/>
          </w:tcPr>
          <w:p/>
        </w:tc>
        <w:tc>
          <w:tcPr>
            <w:tcW w:type="dxa" w:w="1430"/>
            <w:gridSpan w:val="5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</w:tr>
      <w:tr>
        <w:trPr>
          <w:trHeight w:hRule="exact" w:val="49"/>
        </w:trPr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1716"/>
            <w:gridSpan w:val="6"/>
            <w:vMerge/>
            <w:tcBorders/>
          </w:tcPr>
          <w:p/>
        </w:tc>
        <w:tc>
          <w:tcPr>
            <w:tcW w:type="dxa" w:w="1716"/>
            <w:gridSpan w:val="6"/>
            <w:vMerge/>
            <w:tcBorders/>
          </w:tcPr>
          <w:p/>
        </w:tc>
        <w:tc>
          <w:tcPr>
            <w:tcW w:type="dxa" w:w="858"/>
            <w:gridSpan w:val="3"/>
            <w:vMerge/>
            <w:tcBorders/>
          </w:tcPr>
          <w:p/>
        </w:tc>
        <w:tc>
          <w:tcPr>
            <w:tcW w:type="dxa" w:w="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34" w:after="0"/>
              <w:ind w:left="0" w:right="0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16</w:t>
            </w:r>
          </w:p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1144"/>
            <w:gridSpan w:val="4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1144"/>
            <w:gridSpan w:val="4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33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0" w:lineRule="exact" w:before="140" w:after="0"/>
              <w:ind w:left="0" w:right="0" w:firstLine="0"/>
              <w:jc w:val="center"/>
            </w:pPr>
            <w:r>
              <w:rPr>
                <w:w w:val="97.72435101595792"/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COC125 </w:t>
            </w: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22uF</w:t>
            </w:r>
          </w:p>
        </w:tc>
        <w:tc>
          <w:tcPr>
            <w:tcW w:type="dxa" w:w="1066"/>
            <w:gridSpan w:val="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304" w:after="0"/>
              <w:ind w:left="16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GND</w:t>
            </w:r>
          </w:p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</w:tr>
      <w:tr>
        <w:trPr>
          <w:trHeight w:hRule="exact" w:val="117"/>
        </w:trPr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1716"/>
            <w:gridSpan w:val="6"/>
            <w:vMerge/>
            <w:tcBorders/>
          </w:tcPr>
          <w:p/>
        </w:tc>
        <w:tc>
          <w:tcPr>
            <w:tcW w:type="dxa" w:w="1470"/>
            <w:gridSpan w:val="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54" w:after="0"/>
              <w:ind w:left="100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EN4</w:t>
            </w:r>
          </w:p>
        </w:tc>
        <w:tc>
          <w:tcPr>
            <w:tcW w:type="dxa" w:w="70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54" w:after="0"/>
              <w:ind w:left="0" w:right="90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FB4</w:t>
            </w:r>
          </w:p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1144"/>
            <w:gridSpan w:val="4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1144"/>
            <w:gridSpan w:val="4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1716"/>
            <w:gridSpan w:val="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</w:tr>
      <w:tr>
        <w:trPr>
          <w:trHeight w:hRule="exact" w:val="85"/>
        </w:trPr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544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2" w:lineRule="exact" w:before="172" w:after="0"/>
              <w:ind w:left="126" w:right="0" w:hanging="6"/>
              <w:jc w:val="left"/>
            </w:pPr>
            <w:r>
              <w:rPr>
                <w:w w:val="97.72435101595792"/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COR226 </w:t>
            </w: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10K</w:t>
            </w:r>
          </w:p>
          <w:p>
            <w:pPr>
              <w:autoSpaceDN w:val="0"/>
              <w:autoSpaceDE w:val="0"/>
              <w:widowControl/>
              <w:spacing w:line="164" w:lineRule="exact" w:before="0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GND</w:t>
            </w:r>
          </w:p>
        </w:tc>
        <w:tc>
          <w:tcPr>
            <w:tcW w:type="dxa" w:w="316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18" w:after="0"/>
              <w:ind w:left="0" w:right="30" w:firstLine="0"/>
              <w:jc w:val="right"/>
            </w:pP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1%</w:t>
            </w:r>
          </w:p>
        </w:tc>
        <w:tc>
          <w:tcPr>
            <w:tcW w:type="dxa" w:w="286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1716"/>
            <w:gridSpan w:val="6"/>
            <w:vMerge/>
            <w:tcBorders/>
          </w:tcPr>
          <w:p/>
        </w:tc>
        <w:tc>
          <w:tcPr>
            <w:tcW w:type="dxa" w:w="1716"/>
            <w:gridSpan w:val="6"/>
            <w:vMerge/>
            <w:tcBorders/>
          </w:tcPr>
          <w:p/>
        </w:tc>
        <w:tc>
          <w:tcPr>
            <w:tcW w:type="dxa" w:w="858"/>
            <w:gridSpan w:val="3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1144"/>
            <w:gridSpan w:val="4"/>
            <w:vMerge/>
            <w:tcBorders/>
          </w:tcPr>
          <w:p/>
        </w:tc>
        <w:tc>
          <w:tcPr>
            <w:tcW w:type="dxa" w:w="5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0" w:after="0"/>
              <w:ind w:left="0" w:right="0" w:firstLine="0"/>
              <w:jc w:val="right"/>
            </w:pPr>
            <w:r>
              <w:rPr>
                <w:w w:val="102.06214189529419"/>
                <w:rFonts w:ascii="Courier" w:hAnsi="Courier" w:eastAsia="Courier"/>
                <w:b w:val="0"/>
                <w:i w:val="0"/>
                <w:color w:val="000000"/>
                <w:sz w:val="4"/>
              </w:rPr>
              <w:t>PIR22402</w:t>
            </w:r>
          </w:p>
        </w:tc>
        <w:tc>
          <w:tcPr>
            <w:tcW w:type="dxa" w:w="780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20" w:val="left"/>
              </w:tabs>
              <w:autoSpaceDE w:val="0"/>
              <w:widowControl/>
              <w:spacing w:line="100" w:lineRule="exact" w:before="0" w:after="0"/>
              <w:ind w:left="0" w:right="0" w:firstLine="0"/>
              <w:jc w:val="left"/>
            </w:pPr>
            <w:r>
              <w:rPr>
                <w:w w:val="102.06214189529419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 </w:t>
            </w:r>
            <w:r>
              <w:tab/>
            </w:r>
            <w:r>
              <w:rPr>
                <w:w w:val="102.06214189529419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PIR22401 </w:t>
            </w:r>
          </w:p>
          <w:p>
            <w:pPr>
              <w:autoSpaceDN w:val="0"/>
              <w:autoSpaceDE w:val="0"/>
              <w:widowControl/>
              <w:spacing w:line="184" w:lineRule="exact" w:before="0" w:after="0"/>
              <w:ind w:left="126" w:right="0" w:firstLine="0"/>
              <w:jc w:val="left"/>
            </w:pP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R225 11.5K</w:t>
            </w:r>
          </w:p>
        </w:tc>
        <w:tc>
          <w:tcPr>
            <w:tcW w:type="dxa" w:w="8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exact" w:before="50" w:after="0"/>
              <w:ind w:left="22" w:right="0" w:firstLine="0"/>
              <w:jc w:val="left"/>
            </w:pP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1%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 GND</w:t>
            </w:r>
          </w:p>
        </w:tc>
        <w:tc>
          <w:tcPr>
            <w:tcW w:type="dxa" w:w="1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0" w:lineRule="exact" w:before="34" w:after="0"/>
              <w:ind w:left="0" w:right="0" w:firstLine="0"/>
              <w:jc w:val="center"/>
            </w:pPr>
            <w:r>
              <w:rPr>
                <w:w w:val="111.80343627929688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PIC12502 </w:t>
            </w:r>
          </w:p>
        </w:tc>
        <w:tc>
          <w:tcPr>
            <w:tcW w:type="dxa" w:w="286"/>
            <w:vMerge/>
            <w:tcBorders/>
          </w:tcPr>
          <w:p/>
        </w:tc>
        <w:tc>
          <w:tcPr>
            <w:tcW w:type="dxa" w:w="1716"/>
            <w:gridSpan w:val="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</w:tr>
      <w:tr>
        <w:trPr>
          <w:trHeight w:hRule="exact" w:val="72"/>
        </w:trPr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858"/>
            <w:gridSpan w:val="3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1716"/>
            <w:gridSpan w:val="6"/>
            <w:vMerge/>
            <w:tcBorders/>
          </w:tcPr>
          <w:p/>
        </w:tc>
        <w:tc>
          <w:tcPr>
            <w:tcW w:type="dxa" w:w="1716"/>
            <w:gridSpan w:val="6"/>
            <w:vMerge/>
            <w:tcBorders/>
          </w:tcPr>
          <w:p/>
        </w:tc>
        <w:tc>
          <w:tcPr>
            <w:tcW w:type="dxa" w:w="858"/>
            <w:gridSpan w:val="3"/>
            <w:vMerge/>
            <w:tcBorders/>
          </w:tcPr>
          <w:p/>
        </w:tc>
        <w:tc>
          <w:tcPr>
            <w:tcW w:type="dxa" w:w="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54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7</w:t>
            </w:r>
          </w:p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1144"/>
            <w:gridSpan w:val="4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1430"/>
            <w:gridSpan w:val="5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1716"/>
            <w:gridSpan w:val="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</w:tr>
      <w:tr>
        <w:trPr>
          <w:trHeight w:hRule="exact" w:val="80"/>
        </w:trPr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858"/>
            <w:gridSpan w:val="3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1270"/>
            <w:gridSpan w:val="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16" w:after="0"/>
              <w:ind w:left="0" w:right="102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5</w:t>
            </w:r>
          </w:p>
        </w:tc>
        <w:tc>
          <w:tcPr>
            <w:tcW w:type="dxa" w:w="39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84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EN5</w:t>
            </w:r>
          </w:p>
        </w:tc>
        <w:tc>
          <w:tcPr>
            <w:tcW w:type="dxa" w:w="830"/>
            <w:gridSpan w:val="3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6" w:lineRule="exact" w:before="98" w:after="0"/>
              <w:ind w:left="0" w:right="502" w:firstLine="0"/>
              <w:jc w:val="both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GND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GND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GND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GND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AGND</w:t>
            </w:r>
          </w:p>
        </w:tc>
        <w:tc>
          <w:tcPr>
            <w:tcW w:type="dxa" w:w="950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50" w:after="0"/>
              <w:ind w:left="0" w:right="96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VOUT5</w:t>
            </w:r>
          </w:p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1144"/>
            <w:gridSpan w:val="4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1430"/>
            <w:gridSpan w:val="5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1716"/>
            <w:gridSpan w:val="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</w:tr>
      <w:tr>
        <w:trPr>
          <w:trHeight w:hRule="exact" w:val="84"/>
        </w:trPr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858"/>
            <w:gridSpan w:val="3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1716"/>
            <w:gridSpan w:val="6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858"/>
            <w:gridSpan w:val="3"/>
            <w:vMerge/>
            <w:tcBorders/>
          </w:tcPr>
          <w:p/>
        </w:tc>
        <w:tc>
          <w:tcPr>
            <w:tcW w:type="dxa" w:w="1144"/>
            <w:gridSpan w:val="4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1144"/>
            <w:gridSpan w:val="4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78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0" w:after="0"/>
              <w:ind w:left="0" w:right="10" w:firstLine="0"/>
              <w:jc w:val="right"/>
            </w:pPr>
            <w:r>
              <w:rPr>
                <w:w w:val="91.28702282905579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PIR22501 </w:t>
            </w:r>
          </w:p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1716"/>
            <w:gridSpan w:val="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</w:tr>
      <w:tr>
        <w:trPr>
          <w:trHeight w:hRule="exact" w:val="120"/>
        </w:trPr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858"/>
            <w:gridSpan w:val="3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1716"/>
            <w:gridSpan w:val="6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858"/>
            <w:gridSpan w:val="3"/>
            <w:vMerge/>
            <w:tcBorders/>
          </w:tcPr>
          <w:p/>
        </w:tc>
        <w:tc>
          <w:tcPr>
            <w:tcW w:type="dxa" w:w="1144"/>
            <w:gridSpan w:val="4"/>
            <w:vMerge/>
            <w:tcBorders/>
          </w:tcPr>
          <w:p/>
        </w:tc>
        <w:tc>
          <w:tcPr>
            <w:tcW w:type="dxa" w:w="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92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6</w:t>
            </w:r>
          </w:p>
        </w:tc>
        <w:tc>
          <w:tcPr>
            <w:tcW w:type="dxa" w:w="1160"/>
            <w:gridSpan w:val="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494" w:firstLine="0"/>
              <w:jc w:val="right"/>
            </w:pPr>
            <w:r>
              <w:rPr>
                <w:w w:val="101.41331932761453"/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COR227 </w:t>
            </w:r>
          </w:p>
        </w:tc>
        <w:tc>
          <w:tcPr>
            <w:tcW w:type="dxa" w:w="2180"/>
            <w:gridSpan w:val="9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62" w:after="0"/>
              <w:ind w:left="500" w:right="0" w:firstLine="0"/>
              <w:jc w:val="left"/>
            </w:pPr>
            <w:r>
              <w:rPr>
                <w:w w:val="97.28829860687256"/>
                <w:rFonts w:ascii="Courier" w:hAnsi="Courier" w:eastAsia="Courier"/>
                <w:b w:val="0"/>
                <w:i w:val="0"/>
                <w:color w:val="000000"/>
                <w:sz w:val="12"/>
              </w:rPr>
              <w:t xml:space="preserve">NLAVCC1V8 </w:t>
            </w:r>
          </w:p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1716"/>
            <w:gridSpan w:val="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</w:tr>
      <w:tr>
        <w:trPr>
          <w:trHeight w:hRule="exact" w:val="80"/>
        </w:trPr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858"/>
            <w:gridSpan w:val="3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1716"/>
            <w:gridSpan w:val="6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858"/>
            <w:gridSpan w:val="3"/>
            <w:vMerge/>
            <w:tcBorders/>
          </w:tcPr>
          <w:p/>
        </w:tc>
        <w:tc>
          <w:tcPr>
            <w:tcW w:type="dxa" w:w="568"/>
            <w:gridSpan w:val="3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6" w:lineRule="exact" w:before="82" w:after="0"/>
              <w:ind w:left="0" w:right="144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PGND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PGND3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PGND4</w:t>
            </w:r>
          </w:p>
        </w:tc>
        <w:tc>
          <w:tcPr>
            <w:tcW w:type="dxa" w:w="38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38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FB5</w:t>
            </w:r>
          </w:p>
        </w:tc>
        <w:tc>
          <w:tcPr>
            <w:tcW w:type="dxa" w:w="286"/>
            <w:vMerge/>
            <w:tcBorders/>
          </w:tcPr>
          <w:p/>
        </w:tc>
        <w:tc>
          <w:tcPr>
            <w:tcW w:type="dxa" w:w="1716"/>
            <w:gridSpan w:val="6"/>
            <w:vMerge/>
            <w:tcBorders/>
          </w:tcPr>
          <w:p/>
        </w:tc>
        <w:tc>
          <w:tcPr>
            <w:tcW w:type="dxa" w:w="2574"/>
            <w:gridSpan w:val="9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1716"/>
            <w:gridSpan w:val="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</w:tr>
      <w:tr>
        <w:trPr>
          <w:trHeight w:hRule="exact" w:val="80"/>
        </w:trPr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858"/>
            <w:gridSpan w:val="3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1716"/>
            <w:gridSpan w:val="6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858"/>
            <w:gridSpan w:val="3"/>
            <w:vMerge/>
            <w:tcBorders/>
          </w:tcPr>
          <w:p/>
        </w:tc>
        <w:tc>
          <w:tcPr>
            <w:tcW w:type="dxa" w:w="858"/>
            <w:gridSpan w:val="3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620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00" w:val="left"/>
              </w:tabs>
              <w:autoSpaceDE w:val="0"/>
              <w:widowControl/>
              <w:spacing w:line="100" w:lineRule="exact" w:before="0" w:after="0"/>
              <w:ind w:left="280" w:right="0" w:firstLine="0"/>
              <w:jc w:val="left"/>
            </w:pPr>
            <w:r>
              <w:rPr>
                <w:w w:val="102.06214189529419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PIR22702 </w:t>
            </w:r>
            <w:r>
              <w:tab/>
            </w:r>
            <w:r>
              <w:rPr>
                <w:w w:val="102.06214189529419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PIR22701 </w:t>
            </w:r>
          </w:p>
          <w:p>
            <w:pPr>
              <w:autoSpaceDN w:val="0"/>
              <w:autoSpaceDE w:val="0"/>
              <w:widowControl/>
              <w:spacing w:line="184" w:lineRule="exact" w:before="0" w:after="0"/>
              <w:ind w:left="0" w:right="6" w:firstLine="0"/>
              <w:jc w:val="right"/>
            </w:pP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4.99K</w:t>
            </w:r>
          </w:p>
        </w:tc>
        <w:tc>
          <w:tcPr>
            <w:tcW w:type="dxa" w:w="54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70" w:after="0"/>
              <w:ind w:left="28" w:right="0" w:firstLine="0"/>
              <w:jc w:val="left"/>
            </w:pP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1%</w:t>
            </w:r>
          </w:p>
        </w:tc>
        <w:tc>
          <w:tcPr>
            <w:tcW w:type="dxa" w:w="2574"/>
            <w:gridSpan w:val="9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1716"/>
            <w:gridSpan w:val="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</w:tr>
      <w:tr>
        <w:trPr>
          <w:trHeight w:hRule="exact" w:val="220"/>
        </w:trPr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858"/>
            <w:gridSpan w:val="3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1716"/>
            <w:gridSpan w:val="6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858"/>
            <w:gridSpan w:val="3"/>
            <w:vMerge/>
            <w:tcBorders/>
          </w:tcPr>
          <w:p/>
        </w:tc>
        <w:tc>
          <w:tcPr>
            <w:tcW w:type="dxa" w:w="858"/>
            <w:gridSpan w:val="3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1144"/>
            <w:gridSpan w:val="4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31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42" w:after="0"/>
              <w:ind w:left="144" w:right="22" w:firstLine="0"/>
              <w:jc w:val="right"/>
            </w:pPr>
            <w:r>
              <w:rPr>
                <w:w w:val="108.01251411437988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PIC12601 </w:t>
            </w:r>
            <w:r>
              <w:br/>
            </w:r>
            <w:r>
              <w:rPr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PIC12602 </w:t>
            </w:r>
          </w:p>
        </w:tc>
        <w:tc>
          <w:tcPr>
            <w:tcW w:type="dxa" w:w="1866"/>
            <w:gridSpan w:val="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90" w:val="left"/>
              </w:tabs>
              <w:autoSpaceDE w:val="0"/>
              <w:widowControl/>
              <w:spacing w:line="134" w:lineRule="exact" w:before="108" w:after="0"/>
              <w:ind w:left="46" w:right="1440" w:firstLine="0"/>
              <w:jc w:val="left"/>
            </w:pPr>
            <w:r>
              <w:rPr>
                <w:w w:val="101.41331932761453"/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COC126 </w:t>
            </w:r>
            <w:r>
              <w:br/>
            </w: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 xml:space="preserve">1uF </w:t>
            </w:r>
            <w:r>
              <w:br/>
            </w:r>
            <w:r>
              <w:tab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GND</w:t>
            </w:r>
          </w:p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1716"/>
            <w:gridSpan w:val="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858"/>
            <w:gridSpan w:val="3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1716"/>
            <w:gridSpan w:val="6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858"/>
            <w:gridSpan w:val="3"/>
            <w:vMerge/>
            <w:tcBorders/>
          </w:tcPr>
          <w:p/>
        </w:tc>
        <w:tc>
          <w:tcPr>
            <w:tcW w:type="dxa" w:w="858"/>
            <w:gridSpan w:val="3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620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0" w:lineRule="exact" w:before="108" w:after="0"/>
              <w:ind w:left="288" w:right="0" w:firstLine="0"/>
              <w:jc w:val="right"/>
            </w:pP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 xml:space="preserve">R228 </w:t>
            </w:r>
            <w:r>
              <w:br/>
            </w:r>
            <w:r>
              <w:rPr>
                <w:w w:val="102.06214189529419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PIR22801 </w:t>
            </w:r>
            <w:r>
              <w:br/>
            </w: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1.91K</w:t>
            </w:r>
          </w:p>
        </w:tc>
        <w:tc>
          <w:tcPr>
            <w:tcW w:type="dxa" w:w="54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4" w:val="left"/>
              </w:tabs>
              <w:autoSpaceDE w:val="0"/>
              <w:widowControl/>
              <w:spacing w:line="206" w:lineRule="exact" w:before="84" w:after="0"/>
              <w:ind w:left="28" w:right="144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 xml:space="preserve">GND </w:t>
            </w: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1%</w:t>
            </w:r>
          </w:p>
        </w:tc>
        <w:tc>
          <w:tcPr>
            <w:tcW w:type="dxa" w:w="286"/>
            <w:vMerge/>
            <w:tcBorders/>
          </w:tcPr>
          <w:p/>
        </w:tc>
        <w:tc>
          <w:tcPr>
            <w:tcW w:type="dxa" w:w="2288"/>
            <w:gridSpan w:val="8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1716"/>
            <w:gridSpan w:val="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</w:tr>
      <w:tr>
        <w:trPr>
          <w:trHeight w:hRule="exact" w:val="456"/>
        </w:trPr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858"/>
            <w:gridSpan w:val="3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2442"/>
            <w:gridSpan w:val="10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26" w:lineRule="exact" w:before="0" w:after="0"/>
              <w:ind w:left="0" w:right="32" w:firstLine="0"/>
              <w:jc w:val="right"/>
            </w:pPr>
            <w:r>
              <w:rPr>
                <w:w w:val="101.38871329171317"/>
                <w:rFonts w:ascii="Courier" w:hAnsi="Courier" w:eastAsia="Courier"/>
                <w:b w:val="0"/>
                <w:i w:val="0"/>
                <w:color w:val="000000"/>
                <w:sz w:val="7"/>
              </w:rPr>
              <w:t xml:space="preserve">PIIC12013 </w:t>
            </w:r>
            <w:r>
              <w:rPr>
                <w:rFonts w:ascii="Courier" w:hAnsi="Courier" w:eastAsia="Courier"/>
                <w:b w:val="0"/>
                <w:i w:val="0"/>
                <w:color w:val="000000"/>
                <w:sz w:val="8"/>
              </w:rPr>
              <w:t xml:space="preserve">PIIC12017 </w:t>
            </w:r>
            <w:r>
              <w:rPr>
                <w:w w:val="101.38871329171317"/>
                <w:rFonts w:ascii="Courier" w:hAnsi="Courier" w:eastAsia="Courier"/>
                <w:b w:val="0"/>
                <w:i w:val="0"/>
                <w:color w:val="000000"/>
                <w:sz w:val="7"/>
              </w:rPr>
              <w:t xml:space="preserve">PIIC12018 PIIC12019 </w:t>
            </w:r>
            <w:r>
              <w:rPr>
                <w:w w:val="94.09695863723755"/>
                <w:rFonts w:ascii="Courier" w:hAnsi="Courier" w:eastAsia="Courier"/>
                <w:b w:val="0"/>
                <w:i w:val="0"/>
                <w:color w:val="000000"/>
                <w:sz w:val="8"/>
              </w:rPr>
              <w:t xml:space="preserve">PIIC120P </w:t>
            </w:r>
          </w:p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P</w:t>
            </w:r>
          </w:p>
          <w:p>
            <w:pPr>
              <w:autoSpaceDN w:val="0"/>
              <w:autoSpaceDE w:val="0"/>
              <w:widowControl/>
              <w:spacing w:line="166" w:lineRule="exact" w:before="0" w:after="0"/>
              <w:ind w:left="0" w:right="218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13</w:t>
            </w:r>
          </w:p>
        </w:tc>
        <w:tc>
          <w:tcPr>
            <w:tcW w:type="dxa" w:w="998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26" w:lineRule="exact" w:before="0" w:after="0"/>
              <w:ind w:left="138" w:right="0" w:firstLine="0"/>
              <w:jc w:val="left"/>
            </w:pPr>
            <w:r>
              <w:rPr>
                <w:w w:val="101.38871329171317"/>
                <w:rFonts w:ascii="Courier" w:hAnsi="Courier" w:eastAsia="Courier"/>
                <w:b w:val="0"/>
                <w:i w:val="0"/>
                <w:color w:val="000000"/>
                <w:sz w:val="7"/>
              </w:rPr>
              <w:t xml:space="preserve">PIIC12030 </w:t>
            </w:r>
            <w:r>
              <w:rPr>
                <w:w w:val="94.09695863723755"/>
                <w:rFonts w:ascii="Courier" w:hAnsi="Courier" w:eastAsia="Courier"/>
                <w:b w:val="0"/>
                <w:i w:val="0"/>
                <w:color w:val="000000"/>
                <w:sz w:val="8"/>
              </w:rPr>
              <w:t xml:space="preserve">PIIC1202 </w:t>
            </w:r>
            <w:r>
              <w:rPr>
                <w:w w:val="101.38871329171317"/>
                <w:rFonts w:ascii="Courier" w:hAnsi="Courier" w:eastAsia="Courier"/>
                <w:b w:val="0"/>
                <w:i w:val="0"/>
                <w:color w:val="000000"/>
                <w:sz w:val="7"/>
              </w:rPr>
              <w:t xml:space="preserve">PIIC12011 </w:t>
            </w:r>
          </w:p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2</w:t>
            </w:r>
          </w:p>
          <w:p>
            <w:pPr>
              <w:autoSpaceDN w:val="0"/>
              <w:autoSpaceDE w:val="0"/>
              <w:widowControl/>
              <w:spacing w:line="166" w:lineRule="exact" w:before="0" w:after="0"/>
              <w:ind w:left="0" w:right="218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30</w:t>
            </w:r>
          </w:p>
        </w:tc>
        <w:tc>
          <w:tcPr>
            <w:tcW w:type="dxa" w:w="286"/>
            <w:vMerge/>
            <w:tcBorders/>
          </w:tcPr>
          <w:p/>
        </w:tc>
        <w:tc>
          <w:tcPr>
            <w:tcW w:type="dxa" w:w="1144"/>
            <w:gridSpan w:val="4"/>
            <w:vMerge/>
            <w:tcBorders/>
          </w:tcPr>
          <w:p/>
        </w:tc>
        <w:tc>
          <w:tcPr>
            <w:tcW w:type="dxa" w:w="572"/>
            <w:gridSpan w:val="2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288"/>
            <w:gridSpan w:val="8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1716"/>
            <w:gridSpan w:val="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  <w:tc>
          <w:tcPr>
            <w:tcW w:type="dxa" w:w="286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64" w:lineRule="exact" w:before="32" w:after="1000"/>
        <w:ind w:left="0" w:right="9324" w:firstLine="0"/>
        <w:jc w:val="right"/>
      </w:pPr>
      <w:r>
        <w:rPr>
          <w:rFonts w:ascii="Calibri" w:hAnsi="Calibri" w:eastAsia="Calibri"/>
          <w:b w:val="0"/>
          <w:i w:val="0"/>
          <w:color w:val="000000"/>
          <w:sz w:val="12"/>
        </w:rPr>
        <w:t>GND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855"/>
        <w:gridCol w:w="3855"/>
        <w:gridCol w:w="3855"/>
        <w:gridCol w:w="3855"/>
      </w:tblGrid>
      <w:tr>
        <w:trPr>
          <w:trHeight w:hRule="exact" w:val="1168"/>
        </w:trPr>
        <w:tc>
          <w:tcPr>
            <w:tcW w:type="dxa" w:w="507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514" w:after="0"/>
              <w:ind w:left="0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D</w:t>
            </w:r>
          </w:p>
        </w:tc>
        <w:tc>
          <w:tcPr>
            <w:tcW w:type="dxa" w:w="7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0" w:val="left"/>
              </w:tabs>
              <w:autoSpaceDE w:val="0"/>
              <w:widowControl/>
              <w:spacing w:line="324" w:lineRule="exact" w:before="0" w:after="0"/>
              <w:ind w:left="4998" w:right="1296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Title </w:t>
            </w:r>
            <w:r>
              <w:br/>
            </w: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44"/>
              </w:rPr>
              <w:t>Arty S7</w:t>
            </w:r>
          </w:p>
          <w:p>
            <w:pPr>
              <w:autoSpaceDN w:val="0"/>
              <w:autoSpaceDE w:val="0"/>
              <w:widowControl/>
              <w:spacing w:line="166" w:lineRule="exact" w:before="0" w:after="0"/>
              <w:ind w:left="0" w:right="2586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Circuit</w:t>
            </w:r>
          </w:p>
          <w:p>
            <w:pPr>
              <w:autoSpaceDN w:val="0"/>
              <w:autoSpaceDE w:val="0"/>
              <w:widowControl/>
              <w:spacing w:line="166" w:lineRule="exact" w:before="0" w:after="0"/>
              <w:ind w:left="0" w:right="1780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Power Regulation</w:t>
            </w:r>
          </w:p>
          <w:p>
            <w:pPr>
              <w:autoSpaceDN w:val="0"/>
              <w:tabs>
                <w:tab w:pos="5406" w:val="left"/>
              </w:tabs>
              <w:autoSpaceDE w:val="0"/>
              <w:widowControl/>
              <w:spacing w:line="166" w:lineRule="exact" w:before="0" w:after="0"/>
              <w:ind w:left="4998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Doc# </w:t>
            </w:r>
            <w:r>
              <w:tab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500-352</w:t>
            </w:r>
          </w:p>
        </w:tc>
        <w:tc>
          <w:tcPr>
            <w:tcW w:type="dxa" w:w="2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6" w:lineRule="exact" w:before="0" w:after="0"/>
              <w:ind w:left="1344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Rev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Copyright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34"/>
              </w:rPr>
              <w:t xml:space="preserve">B.0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1"/>
              </w:rPr>
              <w:t>2017</w:t>
            </w:r>
          </w:p>
        </w:tc>
        <w:tc>
          <w:tcPr>
            <w:tcW w:type="dxa" w:w="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514" w:after="0"/>
              <w:ind w:left="0" w:right="0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D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94.0" w:type="dxa"/>
      </w:tblPr>
      <w:tblGrid>
        <w:gridCol w:w="2203"/>
        <w:gridCol w:w="2203"/>
        <w:gridCol w:w="2203"/>
        <w:gridCol w:w="2203"/>
        <w:gridCol w:w="2203"/>
        <w:gridCol w:w="2203"/>
        <w:gridCol w:w="2203"/>
      </w:tblGrid>
      <w:tr>
        <w:trPr>
          <w:trHeight w:hRule="exact" w:val="816"/>
        </w:trPr>
        <w:tc>
          <w:tcPr>
            <w:tcW w:type="dxa" w:w="2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670" w:after="0"/>
              <w:ind w:left="0" w:right="1906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1</w:t>
            </w:r>
          </w:p>
        </w:tc>
        <w:tc>
          <w:tcPr>
            <w:tcW w:type="dxa" w:w="3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670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2</w:t>
            </w:r>
          </w:p>
        </w:tc>
        <w:tc>
          <w:tcPr>
            <w:tcW w:type="dxa" w:w="2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670" w:after="0"/>
              <w:ind w:left="0" w:right="196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3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6" w:lineRule="exact" w:before="90" w:after="0"/>
              <w:ind w:left="198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Engineer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Author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Date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Sheet#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10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54" w:val="left"/>
              </w:tabs>
              <w:autoSpaceDE w:val="0"/>
              <w:widowControl/>
              <w:spacing w:line="136" w:lineRule="exact" w:before="90" w:after="0"/>
              <w:ind w:left="20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MTA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GMA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4/7/2017 </w:t>
            </w:r>
            <w:r>
              <w:tab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out of</w:t>
            </w:r>
          </w:p>
        </w:tc>
        <w:tc>
          <w:tcPr>
            <w:tcW w:type="dxa" w:w="1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468" w:after="0"/>
              <w:ind w:left="62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11</w:t>
            </w:r>
          </w:p>
        </w:tc>
        <w:tc>
          <w:tcPr>
            <w:tcW w:type="dxa" w:w="2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670" w:after="0"/>
              <w:ind w:left="0" w:right="918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4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5840" w:h="12240"/>
          <w:pgMar w:top="202" w:right="212" w:bottom="216" w:left="206" w:header="720" w:footer="720" w:gutter="0"/>
          <w:cols w:space="720" w:num="1" w:equalWidth="0">
            <w:col w:w="15422" w:space="0"/>
            <w:col w:w="15422" w:space="0"/>
            <w:col w:w="15422" w:space="0"/>
            <w:col w:w="15422" w:space="0"/>
            <w:col w:w="15422" w:space="0"/>
            <w:col w:w="15422" w:space="0"/>
            <w:col w:w="15422" w:space="0"/>
            <w:col w:w="15422" w:space="0"/>
            <w:col w:w="15422" w:space="0"/>
            <w:col w:w="15422" w:space="0"/>
          </w:cols>
          <w:docGrid w:linePitch="360"/>
        </w:sectPr>
      </w:pPr>
    </w:p>
    <w:p>
      <w:pPr>
        <w:autoSpaceDN w:val="0"/>
        <w:autoSpaceDE w:val="0"/>
        <w:widowControl/>
        <w:spacing w:line="200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7531100</wp:posOffset>
            </wp:positionH>
            <wp:positionV relativeFrom="page">
              <wp:posOffset>6858000</wp:posOffset>
            </wp:positionV>
            <wp:extent cx="2209800" cy="346939"/>
            <wp:wrapNone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4693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63500</wp:posOffset>
            </wp:positionH>
            <wp:positionV relativeFrom="page">
              <wp:posOffset>215900</wp:posOffset>
            </wp:positionV>
            <wp:extent cx="9906000" cy="7327900"/>
            <wp:wrapNone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906000" cy="73279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86"/>
        <w:gridCol w:w="386"/>
        <w:gridCol w:w="386"/>
        <w:gridCol w:w="386"/>
        <w:gridCol w:w="386"/>
        <w:gridCol w:w="386"/>
        <w:gridCol w:w="386"/>
        <w:gridCol w:w="386"/>
        <w:gridCol w:w="386"/>
        <w:gridCol w:w="386"/>
        <w:gridCol w:w="386"/>
        <w:gridCol w:w="386"/>
        <w:gridCol w:w="386"/>
        <w:gridCol w:w="386"/>
        <w:gridCol w:w="386"/>
        <w:gridCol w:w="386"/>
        <w:gridCol w:w="386"/>
        <w:gridCol w:w="386"/>
        <w:gridCol w:w="386"/>
        <w:gridCol w:w="386"/>
        <w:gridCol w:w="386"/>
        <w:gridCol w:w="386"/>
        <w:gridCol w:w="386"/>
        <w:gridCol w:w="386"/>
        <w:gridCol w:w="386"/>
        <w:gridCol w:w="386"/>
        <w:gridCol w:w="386"/>
        <w:gridCol w:w="386"/>
        <w:gridCol w:w="386"/>
        <w:gridCol w:w="386"/>
        <w:gridCol w:w="386"/>
        <w:gridCol w:w="386"/>
        <w:gridCol w:w="386"/>
        <w:gridCol w:w="386"/>
        <w:gridCol w:w="386"/>
        <w:gridCol w:w="386"/>
        <w:gridCol w:w="386"/>
        <w:gridCol w:w="386"/>
        <w:gridCol w:w="386"/>
        <w:gridCol w:w="386"/>
      </w:tblGrid>
      <w:tr>
        <w:trPr>
          <w:trHeight w:hRule="exact" w:val="590"/>
        </w:trPr>
        <w:tc>
          <w:tcPr>
            <w:tcW w:type="dxa" w:w="73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374" w:after="0"/>
              <w:ind w:left="0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A</w:t>
            </w:r>
          </w:p>
        </w:tc>
        <w:tc>
          <w:tcPr>
            <w:tcW w:type="dxa" w:w="1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66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1</w:t>
            </w:r>
          </w:p>
        </w:tc>
        <w:tc>
          <w:tcPr>
            <w:tcW w:type="dxa" w:w="1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6124" w:after="0"/>
              <w:ind w:left="0" w:right="0" w:firstLine="0"/>
              <w:jc w:val="center"/>
            </w:pPr>
            <w:r>
              <w:rPr>
                <w:w w:val="96.60933494567871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PIC13401 </w:t>
            </w:r>
          </w:p>
        </w:tc>
        <w:tc>
          <w:tcPr>
            <w:tcW w:type="dxa" w:w="1624"/>
            <w:gridSpan w:val="9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422" w:after="0"/>
              <w:ind w:left="0" w:right="0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16V</w:t>
            </w:r>
          </w:p>
        </w:tc>
        <w:tc>
          <w:tcPr>
            <w:tcW w:type="dxa" w:w="13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384" w:after="0"/>
              <w:ind w:left="0" w:right="0" w:firstLine="0"/>
              <w:jc w:val="center"/>
            </w:pPr>
            <w:r>
              <w:rPr>
                <w:w w:val="96.60933494567871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PIC12701 </w:t>
            </w:r>
          </w:p>
        </w:tc>
        <w:tc>
          <w:tcPr>
            <w:tcW w:type="dxa" w:w="318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1518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C127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1uF</w:t>
            </w:r>
          </w:p>
        </w:tc>
        <w:tc>
          <w:tcPr>
            <w:tcW w:type="dxa" w:w="262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0" w:after="0"/>
              <w:ind w:left="28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3</w:t>
            </w:r>
          </w:p>
        </w:tc>
        <w:tc>
          <w:tcPr>
            <w:tcW w:type="dxa" w:w="662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6" w:lineRule="exact" w:before="52" w:after="0"/>
              <w:ind w:left="28" w:right="1754" w:firstLine="0"/>
              <w:jc w:val="both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16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17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18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19</w:t>
            </w:r>
          </w:p>
        </w:tc>
        <w:tc>
          <w:tcPr>
            <w:tcW w:type="dxa" w:w="25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556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25V</w:t>
            </w:r>
          </w:p>
        </w:tc>
        <w:tc>
          <w:tcPr>
            <w:tcW w:type="dxa" w:w="1280"/>
            <w:gridSpan w:val="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888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2</w:t>
            </w:r>
          </w:p>
        </w:tc>
        <w:tc>
          <w:tcPr>
            <w:tcW w:type="dxa" w:w="90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2236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SRP7028A-3R3M</w:t>
            </w:r>
          </w:p>
        </w:tc>
        <w:tc>
          <w:tcPr>
            <w:tcW w:type="dxa" w:w="82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16" w:lineRule="exact" w:before="2288" w:after="0"/>
              <w:ind w:left="320" w:right="0" w:firstLine="12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BE0000"/>
                <w:sz w:val="12"/>
              </w:rPr>
              <w:t xml:space="preserve">3.5A </w:t>
            </w:r>
            <w:r>
              <w:br/>
            </w:r>
            <w:r>
              <w:rPr>
                <w:w w:val="98.19302992387252"/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NLREG5V0 </w:t>
            </w:r>
          </w:p>
        </w:tc>
        <w:tc>
          <w:tcPr>
            <w:tcW w:type="dxa" w:w="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0" w:lineRule="exact" w:before="6870" w:after="0"/>
              <w:ind w:left="0" w:right="30" w:firstLine="0"/>
              <w:jc w:val="right"/>
            </w:pPr>
            <w:r>
              <w:rPr>
                <w:w w:val="111.80343627929688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PIC13702 </w:t>
            </w:r>
          </w:p>
        </w:tc>
        <w:tc>
          <w:tcPr>
            <w:tcW w:type="dxa" w:w="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4" w:lineRule="exact" w:before="6756" w:after="0"/>
              <w:ind w:left="0" w:right="0" w:firstLine="0"/>
              <w:jc w:val="center"/>
            </w:pPr>
            <w:r>
              <w:rPr>
                <w:w w:val="103.65237322720616"/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COC137 </w:t>
            </w: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10uF</w:t>
            </w:r>
          </w:p>
        </w:tc>
        <w:tc>
          <w:tcPr>
            <w:tcW w:type="dxa" w:w="6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3</w:t>
            </w:r>
          </w:p>
        </w:tc>
        <w:tc>
          <w:tcPr>
            <w:tcW w:type="dxa" w:w="432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738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4</w:t>
            </w:r>
          </w:p>
        </w:tc>
        <w:tc>
          <w:tcPr>
            <w:tcW w:type="dxa" w:w="8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08" w:lineRule="exact" w:before="9308" w:after="0"/>
              <w:ind w:left="24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Rev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Copyright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34"/>
              </w:rPr>
              <w:t xml:space="preserve">B.0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1"/>
              </w:rPr>
              <w:t>2017</w:t>
            </w:r>
          </w:p>
        </w:tc>
        <w:tc>
          <w:tcPr>
            <w:tcW w:type="dxa" w:w="2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374" w:after="0"/>
              <w:ind w:left="0" w:right="0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A</w:t>
            </w:r>
          </w:p>
        </w:tc>
      </w:tr>
      <w:tr>
        <w:trPr>
          <w:trHeight w:hRule="exact" w:val="66"/>
        </w:trPr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474"/>
            <w:gridSpan w:val="9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772"/>
            <w:gridSpan w:val="2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2316"/>
            <w:gridSpan w:val="6"/>
            <w:vMerge/>
            <w:tcBorders/>
          </w:tcPr>
          <w:p/>
        </w:tc>
        <w:tc>
          <w:tcPr>
            <w:tcW w:type="dxa" w:w="772"/>
            <w:gridSpan w:val="2"/>
            <w:vMerge/>
            <w:tcBorders/>
          </w:tcPr>
          <w:p/>
        </w:tc>
        <w:tc>
          <w:tcPr>
            <w:tcW w:type="dxa" w:w="1158"/>
            <w:gridSpan w:val="3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4320"/>
            <w:gridSpan w:val="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424" w:after="0"/>
              <w:ind w:left="0" w:right="1004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Note: Input Voltage 7-15V.</w:t>
            </w:r>
          </w:p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</w:tr>
      <w:tr>
        <w:trPr>
          <w:trHeight w:hRule="exact" w:val="578"/>
        </w:trPr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474"/>
            <w:gridSpan w:val="9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772"/>
            <w:gridSpan w:val="2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1280"/>
            <w:gridSpan w:val="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490" w:after="0"/>
              <w:ind w:left="0" w:right="658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VU</w:t>
            </w:r>
          </w:p>
        </w:tc>
        <w:tc>
          <w:tcPr>
            <w:tcW w:type="dxa" w:w="772"/>
            <w:gridSpan w:val="2"/>
            <w:vMerge/>
            <w:tcBorders/>
          </w:tcPr>
          <w:p/>
        </w:tc>
        <w:tc>
          <w:tcPr>
            <w:tcW w:type="dxa" w:w="1158"/>
            <w:gridSpan w:val="3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2316"/>
            <w:gridSpan w:val="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</w:tr>
      <w:tr>
        <w:trPr>
          <w:trHeight w:hRule="exact" w:val="114"/>
        </w:trPr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474"/>
            <w:gridSpan w:val="9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772"/>
            <w:gridSpan w:val="2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2316"/>
            <w:gridSpan w:val="6"/>
            <w:vMerge/>
            <w:tcBorders/>
          </w:tcPr>
          <w:p/>
        </w:tc>
        <w:tc>
          <w:tcPr>
            <w:tcW w:type="dxa" w:w="772"/>
            <w:gridSpan w:val="2"/>
            <w:vMerge/>
            <w:tcBorders/>
          </w:tcPr>
          <w:p/>
        </w:tc>
        <w:tc>
          <w:tcPr>
            <w:tcW w:type="dxa" w:w="1158"/>
            <w:gridSpan w:val="3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4320"/>
            <w:gridSpan w:val="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52" w:after="0"/>
              <w:ind w:left="0" w:right="1254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VU</w:t>
            </w:r>
          </w:p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</w:tr>
      <w:tr>
        <w:trPr>
          <w:trHeight w:hRule="exact" w:val="226"/>
        </w:trPr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474"/>
            <w:gridSpan w:val="9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772"/>
            <w:gridSpan w:val="2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1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36" w:after="0"/>
              <w:ind w:left="0" w:right="0" w:firstLine="0"/>
              <w:jc w:val="center"/>
            </w:pPr>
            <w:r>
              <w:rPr>
                <w:w w:val="96.60933494567871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PIC12801 </w:t>
            </w:r>
          </w:p>
        </w:tc>
        <w:tc>
          <w:tcPr>
            <w:tcW w:type="dxa" w:w="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170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C128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10uF</w:t>
            </w:r>
          </w:p>
        </w:tc>
        <w:tc>
          <w:tcPr>
            <w:tcW w:type="dxa" w:w="860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340" w:after="0"/>
              <w:ind w:left="5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GND</w:t>
            </w:r>
          </w:p>
        </w:tc>
        <w:tc>
          <w:tcPr>
            <w:tcW w:type="dxa" w:w="772"/>
            <w:gridSpan w:val="2"/>
            <w:vMerge/>
            <w:tcBorders/>
          </w:tcPr>
          <w:p/>
        </w:tc>
        <w:tc>
          <w:tcPr>
            <w:tcW w:type="dxa" w:w="1158"/>
            <w:gridSpan w:val="3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2316"/>
            <w:gridSpan w:val="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</w:tr>
      <w:tr>
        <w:trPr>
          <w:trHeight w:hRule="exact" w:val="64"/>
        </w:trPr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474"/>
            <w:gridSpan w:val="9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772"/>
            <w:gridSpan w:val="2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1544"/>
            <w:gridSpan w:val="4"/>
            <w:vMerge/>
            <w:tcBorders/>
          </w:tcPr>
          <w:p/>
        </w:tc>
        <w:tc>
          <w:tcPr>
            <w:tcW w:type="dxa" w:w="772"/>
            <w:gridSpan w:val="2"/>
            <w:vMerge/>
            <w:tcBorders/>
          </w:tcPr>
          <w:p/>
        </w:tc>
        <w:tc>
          <w:tcPr>
            <w:tcW w:type="dxa" w:w="1158"/>
            <w:gridSpan w:val="3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23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86" w:after="0"/>
              <w:ind w:left="0" w:right="228" w:firstLine="0"/>
              <w:jc w:val="right"/>
            </w:pPr>
            <w:r>
              <w:rPr>
                <w:w w:val="102.64000362820096"/>
                <w:rFonts w:ascii="Courier" w:hAnsi="Courier" w:eastAsia="Courier"/>
                <w:b w:val="0"/>
                <w:i w:val="0"/>
                <w:color w:val="000000"/>
                <w:sz w:val="9"/>
              </w:rPr>
              <w:t xml:space="preserve">COJ12 </w:t>
            </w:r>
          </w:p>
        </w:tc>
        <w:tc>
          <w:tcPr>
            <w:tcW w:type="dxa" w:w="9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254" w:after="0"/>
              <w:ind w:left="0" w:right="114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GND</w:t>
            </w:r>
          </w:p>
        </w:tc>
        <w:tc>
          <w:tcPr>
            <w:tcW w:type="dxa" w:w="56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26" w:after="0"/>
              <w:ind w:left="0" w:right="84" w:firstLine="0"/>
              <w:jc w:val="right"/>
            </w:pPr>
            <w:r>
              <w:rPr>
                <w:w w:val="97.97959327697754"/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COJ11 </w:t>
            </w:r>
          </w:p>
        </w:tc>
        <w:tc>
          <w:tcPr>
            <w:tcW w:type="dxa" w:w="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56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No Load</w:t>
            </w:r>
          </w:p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</w:tr>
      <w:tr>
        <w:trPr>
          <w:trHeight w:hRule="exact" w:val="269"/>
        </w:trPr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1624"/>
            <w:gridSpan w:val="9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50" w:after="0"/>
              <w:ind w:left="0" w:right="100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GND</w:t>
            </w:r>
          </w:p>
        </w:tc>
        <w:tc>
          <w:tcPr>
            <w:tcW w:type="dxa" w:w="386"/>
            <w:vMerge/>
            <w:tcBorders/>
          </w:tcPr>
          <w:p/>
        </w:tc>
        <w:tc>
          <w:tcPr>
            <w:tcW w:type="dxa" w:w="772"/>
            <w:gridSpan w:val="2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1544"/>
            <w:gridSpan w:val="4"/>
            <w:vMerge/>
            <w:tcBorders/>
          </w:tcPr>
          <w:p/>
        </w:tc>
        <w:tc>
          <w:tcPr>
            <w:tcW w:type="dxa" w:w="772"/>
            <w:gridSpan w:val="2"/>
            <w:vMerge/>
            <w:tcBorders/>
          </w:tcPr>
          <w:p/>
        </w:tc>
        <w:tc>
          <w:tcPr>
            <w:tcW w:type="dxa" w:w="1158"/>
            <w:gridSpan w:val="3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772"/>
            <w:gridSpan w:val="2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772"/>
            <w:gridSpan w:val="2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</w:tr>
      <w:tr>
        <w:trPr>
          <w:trHeight w:hRule="exact" w:val="286"/>
        </w:trPr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46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36" w:after="0"/>
              <w:ind w:left="0" w:right="86" w:firstLine="0"/>
              <w:jc w:val="right"/>
            </w:pPr>
            <w:r>
              <w:rPr>
                <w:rFonts w:ascii="Courier" w:hAnsi="Courier" w:eastAsia="Courier"/>
                <w:b w:val="0"/>
                <w:i w:val="0"/>
                <w:color w:val="000000"/>
                <w:sz w:val="9"/>
              </w:rPr>
              <w:t xml:space="preserve">NLVU </w:t>
            </w:r>
          </w:p>
        </w:tc>
        <w:tc>
          <w:tcPr>
            <w:tcW w:type="dxa" w:w="212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306" w:after="0"/>
              <w:ind w:left="0" w:right="0" w:firstLine="0"/>
              <w:jc w:val="center"/>
            </w:pP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1%</w:t>
            </w:r>
          </w:p>
        </w:tc>
        <w:tc>
          <w:tcPr>
            <w:tcW w:type="dxa" w:w="16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286" w:after="0"/>
              <w:ind w:left="0" w:right="0" w:firstLine="0"/>
              <w:jc w:val="center"/>
            </w:pPr>
            <w:r>
              <w:rPr>
                <w:w w:val="102.06217765808105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PIR22901 </w:t>
            </w:r>
          </w:p>
        </w:tc>
        <w:tc>
          <w:tcPr>
            <w:tcW w:type="dxa" w:w="788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2" w:lineRule="exact" w:before="360" w:after="0"/>
              <w:ind w:left="56" w:right="288" w:hanging="12"/>
              <w:jc w:val="left"/>
            </w:pPr>
            <w:r>
              <w:rPr>
                <w:w w:val="103.65237322720616"/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COR229 </w:t>
            </w:r>
            <w:r>
              <w:br/>
            </w: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43.2K</w:t>
            </w:r>
          </w:p>
        </w:tc>
        <w:tc>
          <w:tcPr>
            <w:tcW w:type="dxa" w:w="256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598" w:after="0"/>
              <w:ind w:left="0" w:right="12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20</w:t>
            </w:r>
          </w:p>
        </w:tc>
        <w:tc>
          <w:tcPr>
            <w:tcW w:type="dxa" w:w="460"/>
            <w:gridSpan w:val="2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274" w:after="0"/>
              <w:ind w:left="78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VREG</w:t>
            </w:r>
          </w:p>
        </w:tc>
        <w:tc>
          <w:tcPr>
            <w:tcW w:type="dxa" w:w="662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6" w:lineRule="exact" w:before="118" w:after="0"/>
              <w:ind w:left="126" w:right="174" w:firstLine="0"/>
              <w:jc w:val="both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PVIN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PVIN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PVIN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PVIN</w:t>
            </w:r>
          </w:p>
        </w:tc>
        <w:tc>
          <w:tcPr>
            <w:tcW w:type="dxa" w:w="25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6" w:lineRule="exact" w:before="560" w:after="0"/>
              <w:ind w:left="52" w:right="22" w:firstLine="0"/>
              <w:jc w:val="both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SW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SW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SW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SW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SW</w:t>
            </w:r>
          </w:p>
        </w:tc>
        <w:tc>
          <w:tcPr>
            <w:tcW w:type="dxa" w:w="128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56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ADP2384ACPZN-R7</w:t>
            </w:r>
          </w:p>
        </w:tc>
        <w:tc>
          <w:tcPr>
            <w:tcW w:type="dxa" w:w="772"/>
            <w:gridSpan w:val="2"/>
            <w:vMerge/>
            <w:tcBorders/>
          </w:tcPr>
          <w:p/>
        </w:tc>
        <w:tc>
          <w:tcPr>
            <w:tcW w:type="dxa" w:w="1158"/>
            <w:gridSpan w:val="3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772"/>
            <w:gridSpan w:val="2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56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0" w:after="0"/>
              <w:ind w:left="0" w:right="60" w:firstLine="0"/>
              <w:jc w:val="right"/>
            </w:pPr>
            <w:r>
              <w:rPr>
                <w:w w:val="112.68709500630696"/>
                <w:rFonts w:ascii="Courier" w:hAnsi="Courier" w:eastAsia="Courier"/>
                <w:b w:val="0"/>
                <w:i w:val="0"/>
                <w:color w:val="000000"/>
                <w:sz w:val="3"/>
              </w:rPr>
              <w:t xml:space="preserve">PIJ1101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1</w:t>
            </w:r>
          </w:p>
          <w:p>
            <w:pPr>
              <w:autoSpaceDN w:val="0"/>
              <w:autoSpaceDE w:val="0"/>
              <w:widowControl/>
              <w:spacing w:line="186" w:lineRule="exact" w:before="0" w:after="0"/>
              <w:ind w:left="0" w:right="50" w:firstLine="0"/>
              <w:jc w:val="right"/>
            </w:pP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1x1</w:t>
            </w:r>
          </w:p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</w:tr>
      <w:tr>
        <w:trPr>
          <w:trHeight w:hRule="exact" w:val="170"/>
        </w:trPr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772"/>
            <w:gridSpan w:val="2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1930"/>
            <w:gridSpan w:val="5"/>
            <w:vMerge/>
            <w:tcBorders/>
          </w:tcPr>
          <w:p/>
        </w:tc>
        <w:tc>
          <w:tcPr>
            <w:tcW w:type="dxa" w:w="772"/>
            <w:gridSpan w:val="2"/>
            <w:vMerge/>
            <w:tcBorders/>
          </w:tcPr>
          <w:p/>
        </w:tc>
        <w:tc>
          <w:tcPr>
            <w:tcW w:type="dxa" w:w="772"/>
            <w:gridSpan w:val="2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4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6" w:lineRule="exact" w:before="208" w:after="0"/>
              <w:ind w:left="144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5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6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7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14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26</w:t>
            </w:r>
          </w:p>
          <w:p>
            <w:pPr>
              <w:autoSpaceDN w:val="0"/>
              <w:autoSpaceDE w:val="0"/>
              <w:widowControl/>
              <w:spacing w:line="166" w:lineRule="exact" w:before="108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15</w:t>
            </w:r>
          </w:p>
        </w:tc>
        <w:tc>
          <w:tcPr>
            <w:tcW w:type="dxa" w:w="860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66" w:after="0"/>
              <w:ind w:left="0" w:right="164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L5</w:t>
            </w:r>
          </w:p>
          <w:p>
            <w:pPr>
              <w:autoSpaceDN w:val="0"/>
              <w:autoSpaceDE w:val="0"/>
              <w:widowControl/>
              <w:spacing w:line="166" w:lineRule="exact" w:before="120" w:after="0"/>
              <w:ind w:left="0" w:right="0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3.3uH</w:t>
            </w:r>
          </w:p>
          <w:p>
            <w:pPr>
              <w:autoSpaceDN w:val="0"/>
              <w:autoSpaceDE w:val="0"/>
              <w:widowControl/>
              <w:spacing w:line="134" w:lineRule="exact" w:before="96" w:after="0"/>
              <w:ind w:left="462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C130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100nF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35V</w:t>
            </w:r>
          </w:p>
        </w:tc>
        <w:tc>
          <w:tcPr>
            <w:tcW w:type="dxa" w:w="772"/>
            <w:gridSpan w:val="2"/>
            <w:vMerge/>
            <w:tcBorders/>
          </w:tcPr>
          <w:p/>
        </w:tc>
        <w:tc>
          <w:tcPr>
            <w:tcW w:type="dxa" w:w="1158"/>
            <w:gridSpan w:val="3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772"/>
            <w:gridSpan w:val="2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772"/>
            <w:gridSpan w:val="2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</w:tr>
      <w:tr>
        <w:trPr>
          <w:trHeight w:hRule="exact" w:val="130"/>
        </w:trPr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772"/>
            <w:gridSpan w:val="2"/>
            <w:vMerge/>
            <w:tcBorders/>
          </w:tcPr>
          <w:p/>
        </w:tc>
        <w:tc>
          <w:tcPr>
            <w:tcW w:type="dxa" w:w="16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0" w:lineRule="exact" w:before="46" w:after="0"/>
              <w:ind w:left="0" w:right="0" w:firstLine="0"/>
              <w:jc w:val="center"/>
            </w:pPr>
            <w:r>
              <w:rPr>
                <w:w w:val="111.80343627929688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PIR22902 </w:t>
            </w:r>
          </w:p>
        </w:tc>
        <w:tc>
          <w:tcPr>
            <w:tcW w:type="dxa" w:w="1930"/>
            <w:gridSpan w:val="5"/>
            <w:vMerge/>
            <w:tcBorders/>
          </w:tcPr>
          <w:p/>
        </w:tc>
        <w:tc>
          <w:tcPr>
            <w:tcW w:type="dxa" w:w="772"/>
            <w:gridSpan w:val="2"/>
            <w:vMerge/>
            <w:tcBorders/>
          </w:tcPr>
          <w:p/>
        </w:tc>
        <w:tc>
          <w:tcPr>
            <w:tcW w:type="dxa" w:w="772"/>
            <w:gridSpan w:val="2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772"/>
            <w:gridSpan w:val="2"/>
            <w:vMerge/>
            <w:tcBorders/>
          </w:tcPr>
          <w:p/>
        </w:tc>
        <w:tc>
          <w:tcPr>
            <w:tcW w:type="dxa" w:w="1544"/>
            <w:gridSpan w:val="4"/>
            <w:vMerge/>
            <w:tcBorders/>
          </w:tcPr>
          <w:p/>
        </w:tc>
        <w:tc>
          <w:tcPr>
            <w:tcW w:type="dxa" w:w="772"/>
            <w:gridSpan w:val="2"/>
            <w:vMerge/>
            <w:tcBorders/>
          </w:tcPr>
          <w:p/>
        </w:tc>
        <w:tc>
          <w:tcPr>
            <w:tcW w:type="dxa" w:w="1158"/>
            <w:gridSpan w:val="3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772"/>
            <w:gridSpan w:val="2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772"/>
            <w:gridSpan w:val="2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</w:tr>
      <w:tr>
        <w:trPr>
          <w:trHeight w:hRule="exact" w:val="224"/>
        </w:trPr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772"/>
            <w:gridSpan w:val="2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1930"/>
            <w:gridSpan w:val="5"/>
            <w:vMerge/>
            <w:tcBorders/>
          </w:tcPr>
          <w:p/>
        </w:tc>
        <w:tc>
          <w:tcPr>
            <w:tcW w:type="dxa" w:w="772"/>
            <w:gridSpan w:val="2"/>
            <w:vMerge/>
            <w:tcBorders/>
          </w:tcPr>
          <w:p/>
        </w:tc>
        <w:tc>
          <w:tcPr>
            <w:tcW w:type="dxa" w:w="1122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58" w:after="0"/>
              <w:ind w:left="190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EN</w:t>
            </w:r>
          </w:p>
        </w:tc>
        <w:tc>
          <w:tcPr>
            <w:tcW w:type="dxa" w:w="386"/>
            <w:vMerge/>
            <w:tcBorders/>
          </w:tcPr>
          <w:p/>
        </w:tc>
        <w:tc>
          <w:tcPr>
            <w:tcW w:type="dxa" w:w="772"/>
            <w:gridSpan w:val="2"/>
            <w:vMerge/>
            <w:tcBorders/>
          </w:tcPr>
          <w:p/>
        </w:tc>
        <w:tc>
          <w:tcPr>
            <w:tcW w:type="dxa" w:w="1544"/>
            <w:gridSpan w:val="4"/>
            <w:vMerge/>
            <w:tcBorders/>
          </w:tcPr>
          <w:p/>
        </w:tc>
        <w:tc>
          <w:tcPr>
            <w:tcW w:type="dxa" w:w="772"/>
            <w:gridSpan w:val="2"/>
            <w:vMerge/>
            <w:tcBorders/>
          </w:tcPr>
          <w:p/>
        </w:tc>
        <w:tc>
          <w:tcPr>
            <w:tcW w:type="dxa" w:w="1158"/>
            <w:gridSpan w:val="3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772"/>
            <w:gridSpan w:val="2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772"/>
            <w:gridSpan w:val="2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</w:tr>
      <w:tr>
        <w:trPr>
          <w:trHeight w:hRule="exact" w:val="186"/>
        </w:trPr>
        <w:tc>
          <w:tcPr>
            <w:tcW w:type="dxa" w:w="73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532" w:after="0"/>
              <w:ind w:left="4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B</w:t>
            </w:r>
          </w:p>
        </w:tc>
        <w:tc>
          <w:tcPr>
            <w:tcW w:type="dxa" w:w="1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142" w:after="0"/>
              <w:ind w:left="0" w:right="48" w:firstLine="0"/>
              <w:jc w:val="right"/>
            </w:pPr>
            <w:r>
              <w:rPr>
                <w:w w:val="97.28829860687256"/>
                <w:rFonts w:ascii="Courier" w:hAnsi="Courier" w:eastAsia="Courier"/>
                <w:b w:val="0"/>
                <w:i w:val="0"/>
                <w:color w:val="000000"/>
                <w:sz w:val="12"/>
              </w:rPr>
              <w:t xml:space="preserve">NLAVCC1V8 </w:t>
            </w:r>
          </w:p>
        </w:tc>
        <w:tc>
          <w:tcPr>
            <w:tcW w:type="dxa" w:w="386"/>
            <w:vMerge/>
            <w:tcBorders/>
          </w:tcPr>
          <w:p/>
        </w:tc>
        <w:tc>
          <w:tcPr>
            <w:tcW w:type="dxa" w:w="46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326" w:after="0"/>
              <w:ind w:left="0" w:right="22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GND</w:t>
            </w:r>
          </w:p>
        </w:tc>
        <w:tc>
          <w:tcPr>
            <w:tcW w:type="dxa" w:w="212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38" w:after="0"/>
              <w:ind w:left="0" w:right="0" w:firstLine="0"/>
              <w:jc w:val="center"/>
            </w:pP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1%</w:t>
            </w:r>
          </w:p>
        </w:tc>
        <w:tc>
          <w:tcPr>
            <w:tcW w:type="dxa" w:w="16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40" w:after="0"/>
              <w:ind w:left="0" w:right="0" w:firstLine="0"/>
              <w:jc w:val="center"/>
            </w:pPr>
            <w:r>
              <w:rPr>
                <w:w w:val="91.28702282905579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PIR23001 </w:t>
            </w:r>
          </w:p>
        </w:tc>
        <w:tc>
          <w:tcPr>
            <w:tcW w:type="dxa" w:w="788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88" w:after="0"/>
              <w:ind w:left="56" w:right="288" w:hanging="12"/>
              <w:jc w:val="left"/>
            </w:pPr>
            <w:r>
              <w:rPr>
                <w:w w:val="101.41331932761453"/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COR230 </w:t>
            </w:r>
            <w:r>
              <w:br/>
            </w: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10K</w:t>
            </w:r>
          </w:p>
        </w:tc>
        <w:tc>
          <w:tcPr>
            <w:tcW w:type="dxa" w:w="256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94" w:after="0"/>
              <w:ind w:left="0" w:right="12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21</w:t>
            </w:r>
          </w:p>
        </w:tc>
        <w:tc>
          <w:tcPr>
            <w:tcW w:type="dxa" w:w="1122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62" w:after="0"/>
              <w:ind w:left="190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PGOOD</w:t>
            </w:r>
          </w:p>
        </w:tc>
        <w:tc>
          <w:tcPr>
            <w:tcW w:type="dxa" w:w="386"/>
            <w:vMerge/>
            <w:tcBorders/>
          </w:tcPr>
          <w:p/>
        </w:tc>
        <w:tc>
          <w:tcPr>
            <w:tcW w:type="dxa" w:w="772"/>
            <w:gridSpan w:val="2"/>
            <w:vMerge/>
            <w:tcBorders/>
          </w:tcPr>
          <w:p/>
        </w:tc>
        <w:tc>
          <w:tcPr>
            <w:tcW w:type="dxa" w:w="1544"/>
            <w:gridSpan w:val="4"/>
            <w:vMerge/>
            <w:tcBorders/>
          </w:tcPr>
          <w:p/>
        </w:tc>
        <w:tc>
          <w:tcPr>
            <w:tcW w:type="dxa" w:w="90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60" w:after="0"/>
              <w:ind w:left="0" w:right="134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10V</w:t>
            </w:r>
          </w:p>
        </w:tc>
        <w:tc>
          <w:tcPr>
            <w:tcW w:type="dxa" w:w="4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32" w:after="0"/>
              <w:ind w:left="20" w:right="144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C129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47uF</w:t>
            </w:r>
          </w:p>
        </w:tc>
        <w:tc>
          <w:tcPr>
            <w:tcW w:type="dxa" w:w="34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192" w:after="0"/>
              <w:ind w:left="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GND</w:t>
            </w:r>
          </w:p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6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3848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XADCVREF</w:t>
            </w:r>
          </w:p>
        </w:tc>
        <w:tc>
          <w:tcPr>
            <w:tcW w:type="dxa" w:w="1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58" w:after="0"/>
              <w:ind w:left="0" w:right="254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REG5V0</w:t>
            </w:r>
          </w:p>
        </w:tc>
        <w:tc>
          <w:tcPr>
            <w:tcW w:type="dxa" w:w="9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160" w:after="0"/>
              <w:ind w:left="0" w:right="572" w:firstLine="0"/>
              <w:jc w:val="right"/>
            </w:pPr>
            <w:r>
              <w:rPr>
                <w:w w:val="105.4092566172282"/>
                <w:rFonts w:ascii="Courier" w:hAnsi="Courier" w:eastAsia="Courier"/>
                <w:b w:val="0"/>
                <w:i w:val="0"/>
                <w:color w:val="000000"/>
                <w:sz w:val="3"/>
              </w:rPr>
              <w:t xml:space="preserve">PIJP1301 </w:t>
            </w:r>
          </w:p>
        </w:tc>
        <w:tc>
          <w:tcPr>
            <w:tcW w:type="dxa" w:w="2000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192" w:after="0"/>
              <w:ind w:left="6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VCC5V0</w:t>
            </w:r>
          </w:p>
        </w:tc>
        <w:tc>
          <w:tcPr>
            <w:tcW w:type="dxa" w:w="386"/>
            <w:vMerge/>
            <w:tcBorders/>
          </w:tcPr>
          <w:p/>
        </w:tc>
        <w:tc>
          <w:tcPr>
            <w:tcW w:type="dxa" w:w="2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532" w:after="0"/>
              <w:ind w:left="0" w:right="0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B</w:t>
            </w:r>
          </w:p>
        </w:tc>
      </w:tr>
      <w:tr>
        <w:trPr>
          <w:trHeight w:hRule="exact" w:val="88"/>
        </w:trPr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772"/>
            <w:gridSpan w:val="2"/>
            <w:vMerge/>
            <w:tcBorders/>
          </w:tcPr>
          <w:p/>
        </w:tc>
        <w:tc>
          <w:tcPr>
            <w:tcW w:type="dxa" w:w="16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0" w:lineRule="exact" w:before="46" w:after="0"/>
              <w:ind w:left="0" w:right="0" w:firstLine="0"/>
              <w:jc w:val="center"/>
            </w:pPr>
            <w:r>
              <w:rPr>
                <w:w w:val="111.80343627929688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PIR23002 </w:t>
            </w:r>
          </w:p>
        </w:tc>
        <w:tc>
          <w:tcPr>
            <w:tcW w:type="dxa" w:w="1930"/>
            <w:gridSpan w:val="5"/>
            <w:vMerge/>
            <w:tcBorders/>
          </w:tcPr>
          <w:p/>
        </w:tc>
        <w:tc>
          <w:tcPr>
            <w:tcW w:type="dxa" w:w="772"/>
            <w:gridSpan w:val="2"/>
            <w:vMerge/>
            <w:tcBorders/>
          </w:tcPr>
          <w:p/>
        </w:tc>
        <w:tc>
          <w:tcPr>
            <w:tcW w:type="dxa" w:w="1158"/>
            <w:gridSpan w:val="3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772"/>
            <w:gridSpan w:val="2"/>
            <w:vMerge/>
            <w:tcBorders/>
          </w:tcPr>
          <w:p/>
        </w:tc>
        <w:tc>
          <w:tcPr>
            <w:tcW w:type="dxa" w:w="1544"/>
            <w:gridSpan w:val="4"/>
            <w:vMerge/>
            <w:tcBorders/>
          </w:tcPr>
          <w:p/>
        </w:tc>
        <w:tc>
          <w:tcPr>
            <w:tcW w:type="dxa" w:w="772"/>
            <w:gridSpan w:val="2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772"/>
            <w:gridSpan w:val="2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1544"/>
            <w:gridSpan w:val="4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</w:tr>
      <w:tr>
        <w:trPr>
          <w:trHeight w:hRule="exact" w:val="86"/>
        </w:trPr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772"/>
            <w:gridSpan w:val="2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1930"/>
            <w:gridSpan w:val="5"/>
            <w:vMerge/>
            <w:tcBorders/>
          </w:tcPr>
          <w:p/>
        </w:tc>
        <w:tc>
          <w:tcPr>
            <w:tcW w:type="dxa" w:w="772"/>
            <w:gridSpan w:val="2"/>
            <w:vMerge/>
            <w:tcBorders/>
          </w:tcPr>
          <w:p/>
        </w:tc>
        <w:tc>
          <w:tcPr>
            <w:tcW w:type="dxa" w:w="1158"/>
            <w:gridSpan w:val="3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772"/>
            <w:gridSpan w:val="2"/>
            <w:vMerge/>
            <w:tcBorders/>
          </w:tcPr>
          <w:p/>
        </w:tc>
        <w:tc>
          <w:tcPr>
            <w:tcW w:type="dxa" w:w="1544"/>
            <w:gridSpan w:val="4"/>
            <w:vMerge/>
            <w:tcBorders/>
          </w:tcPr>
          <w:p/>
        </w:tc>
        <w:tc>
          <w:tcPr>
            <w:tcW w:type="dxa" w:w="772"/>
            <w:gridSpan w:val="2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772"/>
            <w:gridSpan w:val="2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1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52" w:after="0"/>
              <w:ind w:left="0" w:right="380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VUSB</w:t>
            </w:r>
          </w:p>
        </w:tc>
        <w:tc>
          <w:tcPr>
            <w:tcW w:type="dxa" w:w="386"/>
            <w:vMerge/>
            <w:tcBorders/>
          </w:tcPr>
          <w:p/>
        </w:tc>
        <w:tc>
          <w:tcPr>
            <w:tcW w:type="dxa" w:w="1544"/>
            <w:gridSpan w:val="4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</w:tr>
      <w:tr>
        <w:trPr>
          <w:trHeight w:hRule="exact" w:val="54"/>
        </w:trPr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772"/>
            <w:gridSpan w:val="2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1930"/>
            <w:gridSpan w:val="5"/>
            <w:vMerge/>
            <w:tcBorders/>
          </w:tcPr>
          <w:p/>
        </w:tc>
        <w:tc>
          <w:tcPr>
            <w:tcW w:type="dxa" w:w="772"/>
            <w:gridSpan w:val="2"/>
            <w:vMerge/>
            <w:tcBorders/>
          </w:tcPr>
          <w:p/>
        </w:tc>
        <w:tc>
          <w:tcPr>
            <w:tcW w:type="dxa" w:w="1158"/>
            <w:gridSpan w:val="3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772"/>
            <w:gridSpan w:val="2"/>
            <w:vMerge/>
            <w:tcBorders/>
          </w:tcPr>
          <w:p/>
        </w:tc>
        <w:tc>
          <w:tcPr>
            <w:tcW w:type="dxa" w:w="1544"/>
            <w:gridSpan w:val="4"/>
            <w:vMerge/>
            <w:tcBorders/>
          </w:tcPr>
          <w:p/>
        </w:tc>
        <w:tc>
          <w:tcPr>
            <w:tcW w:type="dxa" w:w="1720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26" w:after="0"/>
              <w:ind w:left="334" w:right="1008" w:firstLine="0"/>
              <w:jc w:val="left"/>
            </w:pP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 xml:space="preserve">R231 </w:t>
            </w:r>
            <w:r>
              <w:br/>
            </w: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 xml:space="preserve">1% </w:t>
            </w:r>
            <w:r>
              <w:br/>
            </w: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86.6K</w:t>
            </w:r>
          </w:p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1544"/>
            <w:gridSpan w:val="4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</w:tr>
      <w:tr>
        <w:trPr>
          <w:trHeight w:hRule="exact" w:val="81"/>
        </w:trPr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772"/>
            <w:gridSpan w:val="2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1930"/>
            <w:gridSpan w:val="5"/>
            <w:vMerge/>
            <w:tcBorders/>
          </w:tcPr>
          <w:p/>
        </w:tc>
        <w:tc>
          <w:tcPr>
            <w:tcW w:type="dxa" w:w="256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54" w:after="0"/>
              <w:ind w:left="0" w:right="12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23</w:t>
            </w:r>
          </w:p>
        </w:tc>
        <w:tc>
          <w:tcPr>
            <w:tcW w:type="dxa" w:w="1158"/>
            <w:gridSpan w:val="3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772"/>
            <w:gridSpan w:val="2"/>
            <w:vMerge/>
            <w:tcBorders/>
          </w:tcPr>
          <w:p/>
        </w:tc>
        <w:tc>
          <w:tcPr>
            <w:tcW w:type="dxa" w:w="1544"/>
            <w:gridSpan w:val="4"/>
            <w:vMerge/>
            <w:tcBorders/>
          </w:tcPr>
          <w:p/>
        </w:tc>
        <w:tc>
          <w:tcPr>
            <w:tcW w:type="dxa" w:w="1930"/>
            <w:gridSpan w:val="5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1544"/>
            <w:gridSpan w:val="4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</w:tr>
      <w:tr>
        <w:trPr>
          <w:trHeight w:hRule="exact" w:val="214"/>
        </w:trPr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772"/>
            <w:gridSpan w:val="2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1930"/>
            <w:gridSpan w:val="5"/>
            <w:vMerge/>
            <w:tcBorders/>
          </w:tcPr>
          <w:p/>
        </w:tc>
        <w:tc>
          <w:tcPr>
            <w:tcW w:type="dxa" w:w="772"/>
            <w:gridSpan w:val="2"/>
            <w:vMerge/>
            <w:tcBorders/>
          </w:tcPr>
          <w:p/>
        </w:tc>
        <w:tc>
          <w:tcPr>
            <w:tcW w:type="dxa" w:w="1122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38" w:after="0"/>
              <w:ind w:left="190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SYNC</w:t>
            </w:r>
          </w:p>
        </w:tc>
        <w:tc>
          <w:tcPr>
            <w:tcW w:type="dxa" w:w="25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38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BST</w:t>
            </w:r>
          </w:p>
        </w:tc>
        <w:tc>
          <w:tcPr>
            <w:tcW w:type="dxa" w:w="772"/>
            <w:gridSpan w:val="2"/>
            <w:vMerge/>
            <w:tcBorders/>
          </w:tcPr>
          <w:p/>
        </w:tc>
        <w:tc>
          <w:tcPr>
            <w:tcW w:type="dxa" w:w="1544"/>
            <w:gridSpan w:val="4"/>
            <w:vMerge/>
            <w:tcBorders/>
          </w:tcPr>
          <w:p/>
        </w:tc>
        <w:tc>
          <w:tcPr>
            <w:tcW w:type="dxa" w:w="1930"/>
            <w:gridSpan w:val="5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432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30" w:after="0"/>
              <w:ind w:left="0" w:right="2420" w:firstLine="0"/>
              <w:jc w:val="right"/>
            </w:pPr>
            <w:r>
              <w:rPr>
                <w:w w:val="96.6091251373291"/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COJP13 </w:t>
            </w:r>
          </w:p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1880"/>
            <w:gridSpan w:val="11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6" w:after="0"/>
              <w:ind w:left="0" w:right="12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24</w:t>
            </w:r>
          </w:p>
        </w:tc>
        <w:tc>
          <w:tcPr>
            <w:tcW w:type="dxa" w:w="46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94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SS</w:t>
            </w:r>
          </w:p>
        </w:tc>
        <w:tc>
          <w:tcPr>
            <w:tcW w:type="dxa" w:w="9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94" w:after="0"/>
              <w:ind w:left="0" w:right="24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FB</w:t>
            </w:r>
          </w:p>
        </w:tc>
        <w:tc>
          <w:tcPr>
            <w:tcW w:type="dxa" w:w="1280"/>
            <w:gridSpan w:val="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6" w:after="0"/>
              <w:ind w:left="176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2</w:t>
            </w:r>
          </w:p>
        </w:tc>
        <w:tc>
          <w:tcPr>
            <w:tcW w:type="dxa" w:w="1930"/>
            <w:gridSpan w:val="5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4320"/>
            <w:gridSpan w:val="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6" w:after="0"/>
              <w:ind w:left="0" w:right="2256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Power Select</w:t>
            </w:r>
          </w:p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</w:tr>
      <w:tr>
        <w:trPr>
          <w:trHeight w:hRule="exact" w:val="83"/>
        </w:trPr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4246"/>
            <w:gridSpan w:val="11"/>
            <w:vMerge/>
            <w:tcBorders/>
          </w:tcPr>
          <w:p/>
        </w:tc>
        <w:tc>
          <w:tcPr>
            <w:tcW w:type="dxa" w:w="772"/>
            <w:gridSpan w:val="2"/>
            <w:vMerge/>
            <w:tcBorders/>
          </w:tcPr>
          <w:p/>
        </w:tc>
        <w:tc>
          <w:tcPr>
            <w:tcW w:type="dxa" w:w="772"/>
            <w:gridSpan w:val="2"/>
            <w:vMerge/>
            <w:tcBorders/>
          </w:tcPr>
          <w:p/>
        </w:tc>
        <w:tc>
          <w:tcPr>
            <w:tcW w:type="dxa" w:w="2316"/>
            <w:gridSpan w:val="6"/>
            <w:vMerge/>
            <w:tcBorders/>
          </w:tcPr>
          <w:p/>
        </w:tc>
        <w:tc>
          <w:tcPr>
            <w:tcW w:type="dxa" w:w="1720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36" w:after="0"/>
              <w:ind w:left="334" w:right="1008" w:firstLine="0"/>
              <w:jc w:val="left"/>
            </w:pP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 xml:space="preserve">R232 </w:t>
            </w:r>
            <w:r>
              <w:br/>
            </w: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 xml:space="preserve">1% </w:t>
            </w:r>
            <w:r>
              <w:br/>
            </w: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11.8K</w:t>
            </w:r>
          </w:p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2316"/>
            <w:gridSpan w:val="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</w:tr>
      <w:tr>
        <w:trPr>
          <w:trHeight w:hRule="exact" w:val="260"/>
        </w:trPr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1880"/>
            <w:gridSpan w:val="11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36" w:after="0"/>
              <w:ind w:left="0" w:right="12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22</w:t>
            </w:r>
          </w:p>
        </w:tc>
        <w:tc>
          <w:tcPr>
            <w:tcW w:type="dxa" w:w="46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02" w:after="0"/>
              <w:ind w:left="0" w:right="112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RT</w:t>
            </w:r>
          </w:p>
        </w:tc>
        <w:tc>
          <w:tcPr>
            <w:tcW w:type="dxa" w:w="9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02" w:after="0"/>
              <w:ind w:left="0" w:right="24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COMP</w:t>
            </w:r>
          </w:p>
        </w:tc>
        <w:tc>
          <w:tcPr>
            <w:tcW w:type="dxa" w:w="128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36" w:after="0"/>
              <w:ind w:left="176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1</w:t>
            </w:r>
          </w:p>
        </w:tc>
        <w:tc>
          <w:tcPr>
            <w:tcW w:type="dxa" w:w="1930"/>
            <w:gridSpan w:val="5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2316"/>
            <w:gridSpan w:val="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</w:tr>
      <w:tr>
        <w:trPr>
          <w:trHeight w:hRule="exact" w:val="95"/>
        </w:trPr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4246"/>
            <w:gridSpan w:val="11"/>
            <w:vMerge/>
            <w:tcBorders/>
          </w:tcPr>
          <w:p/>
        </w:tc>
        <w:tc>
          <w:tcPr>
            <w:tcW w:type="dxa" w:w="772"/>
            <w:gridSpan w:val="2"/>
            <w:vMerge/>
            <w:tcBorders/>
          </w:tcPr>
          <w:p/>
        </w:tc>
        <w:tc>
          <w:tcPr>
            <w:tcW w:type="dxa" w:w="772"/>
            <w:gridSpan w:val="2"/>
            <w:vMerge/>
            <w:tcBorders/>
          </w:tcPr>
          <w:p/>
        </w:tc>
        <w:tc>
          <w:tcPr>
            <w:tcW w:type="dxa" w:w="4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80" w:after="0"/>
              <w:ind w:left="0" w:right="0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16V</w:t>
            </w:r>
          </w:p>
        </w:tc>
        <w:tc>
          <w:tcPr>
            <w:tcW w:type="dxa" w:w="48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138" w:after="0"/>
              <w:ind w:left="144" w:right="46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C131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3.9pF</w:t>
            </w:r>
          </w:p>
        </w:tc>
        <w:tc>
          <w:tcPr>
            <w:tcW w:type="dxa" w:w="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4" w:after="0"/>
              <w:ind w:left="38" w:right="0" w:firstLine="0"/>
              <w:jc w:val="left"/>
            </w:pP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 xml:space="preserve">R233 </w:t>
            </w:r>
            <w:r>
              <w:br/>
            </w: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 xml:space="preserve">1% </w:t>
            </w:r>
            <w:r>
              <w:br/>
            </w: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60.4K</w:t>
            </w:r>
          </w:p>
        </w:tc>
        <w:tc>
          <w:tcPr>
            <w:tcW w:type="dxa" w:w="1930"/>
            <w:gridSpan w:val="5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4320"/>
            <w:gridSpan w:val="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312" w:after="0"/>
              <w:ind w:left="0" w:right="2090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VCC3V3</w:t>
            </w:r>
          </w:p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</w:tr>
      <w:tr>
        <w:trPr>
          <w:trHeight w:hRule="exact" w:val="422"/>
        </w:trPr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1160"/>
            <w:gridSpan w:val="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22" w:after="0"/>
              <w:ind w:left="0" w:right="106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No Load</w:t>
            </w:r>
          </w:p>
        </w:tc>
        <w:tc>
          <w:tcPr>
            <w:tcW w:type="dxa" w:w="464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188" w:after="0"/>
              <w:ind w:left="96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C132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0</w:t>
            </w:r>
          </w:p>
        </w:tc>
        <w:tc>
          <w:tcPr>
            <w:tcW w:type="dxa" w:w="256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140" w:after="0"/>
              <w:ind w:left="0" w:right="0" w:firstLine="0"/>
              <w:jc w:val="left"/>
            </w:pP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 xml:space="preserve">R234 </w:t>
            </w: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 xml:space="preserve">1% </w:t>
            </w:r>
            <w:r>
              <w:br/>
            </w: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100K</w:t>
            </w:r>
          </w:p>
        </w:tc>
        <w:tc>
          <w:tcPr>
            <w:tcW w:type="dxa" w:w="460"/>
            <w:gridSpan w:val="2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6" w:lineRule="exact" w:before="170" w:after="0"/>
              <w:ind w:left="144" w:right="144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GND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GND</w:t>
            </w:r>
          </w:p>
        </w:tc>
        <w:tc>
          <w:tcPr>
            <w:tcW w:type="dxa" w:w="920"/>
            <w:gridSpan w:val="2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6" w:lineRule="exact" w:before="108" w:after="0"/>
              <w:ind w:left="204" w:right="86" w:firstLine="0"/>
              <w:jc w:val="both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PGND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PGND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PGND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PGND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PGND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PGND</w:t>
            </w:r>
          </w:p>
        </w:tc>
        <w:tc>
          <w:tcPr>
            <w:tcW w:type="dxa" w:w="772"/>
            <w:gridSpan w:val="2"/>
            <w:vMerge/>
            <w:tcBorders/>
          </w:tcPr>
          <w:p/>
        </w:tc>
        <w:tc>
          <w:tcPr>
            <w:tcW w:type="dxa" w:w="1158"/>
            <w:gridSpan w:val="3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1930"/>
            <w:gridSpan w:val="5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2316"/>
            <w:gridSpan w:val="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</w:tr>
      <w:tr>
        <w:trPr>
          <w:trHeight w:hRule="exact" w:val="68"/>
        </w:trPr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2316"/>
            <w:gridSpan w:val="6"/>
            <w:vMerge/>
            <w:tcBorders/>
          </w:tcPr>
          <w:p/>
        </w:tc>
        <w:tc>
          <w:tcPr>
            <w:tcW w:type="dxa" w:w="1158"/>
            <w:gridSpan w:val="3"/>
            <w:vMerge/>
            <w:tcBorders/>
          </w:tcPr>
          <w:p/>
        </w:tc>
        <w:tc>
          <w:tcPr>
            <w:tcW w:type="dxa" w:w="772"/>
            <w:gridSpan w:val="2"/>
            <w:vMerge/>
            <w:tcBorders/>
          </w:tcPr>
          <w:p/>
        </w:tc>
        <w:tc>
          <w:tcPr>
            <w:tcW w:type="dxa" w:w="772"/>
            <w:gridSpan w:val="2"/>
            <w:vMerge/>
            <w:tcBorders/>
          </w:tcPr>
          <w:p/>
        </w:tc>
        <w:tc>
          <w:tcPr>
            <w:tcW w:type="dxa" w:w="772"/>
            <w:gridSpan w:val="2"/>
            <w:vMerge/>
            <w:tcBorders/>
          </w:tcPr>
          <w:p/>
        </w:tc>
        <w:tc>
          <w:tcPr>
            <w:tcW w:type="dxa" w:w="772"/>
            <w:gridSpan w:val="2"/>
            <w:vMerge/>
            <w:tcBorders/>
          </w:tcPr>
          <w:p/>
        </w:tc>
        <w:tc>
          <w:tcPr>
            <w:tcW w:type="dxa" w:w="1158"/>
            <w:gridSpan w:val="3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1930"/>
            <w:gridSpan w:val="5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4320"/>
            <w:gridSpan w:val="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0" w:lineRule="exact" w:before="42" w:after="0"/>
              <w:ind w:left="0" w:right="788" w:firstLine="0"/>
              <w:jc w:val="right"/>
            </w:pPr>
            <w:r>
              <w:rPr>
                <w:w w:val="95.61823844909668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PILD90A </w:t>
            </w:r>
          </w:p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</w:tr>
      <w:tr>
        <w:trPr>
          <w:trHeight w:hRule="exact" w:val="136"/>
        </w:trPr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2316"/>
            <w:gridSpan w:val="6"/>
            <w:vMerge/>
            <w:tcBorders/>
          </w:tcPr>
          <w:p/>
        </w:tc>
        <w:tc>
          <w:tcPr>
            <w:tcW w:type="dxa" w:w="1158"/>
            <w:gridSpan w:val="3"/>
            <w:vMerge/>
            <w:tcBorders/>
          </w:tcPr>
          <w:p/>
        </w:tc>
        <w:tc>
          <w:tcPr>
            <w:tcW w:type="dxa" w:w="772"/>
            <w:gridSpan w:val="2"/>
            <w:vMerge/>
            <w:tcBorders/>
          </w:tcPr>
          <w:p/>
        </w:tc>
        <w:tc>
          <w:tcPr>
            <w:tcW w:type="dxa" w:w="772"/>
            <w:gridSpan w:val="2"/>
            <w:vMerge/>
            <w:tcBorders/>
          </w:tcPr>
          <w:p/>
        </w:tc>
        <w:tc>
          <w:tcPr>
            <w:tcW w:type="dxa" w:w="772"/>
            <w:gridSpan w:val="2"/>
            <w:vMerge/>
            <w:tcBorders/>
          </w:tcPr>
          <w:p/>
        </w:tc>
        <w:tc>
          <w:tcPr>
            <w:tcW w:type="dxa" w:w="4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IC13</w:t>
            </w:r>
          </w:p>
        </w:tc>
        <w:tc>
          <w:tcPr>
            <w:tcW w:type="dxa" w:w="48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40" w:after="0"/>
              <w:ind w:left="0" w:right="72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16V</w:t>
            </w:r>
          </w:p>
        </w:tc>
        <w:tc>
          <w:tcPr>
            <w:tcW w:type="dxa" w:w="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94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C133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1.2nF</w:t>
            </w:r>
          </w:p>
        </w:tc>
        <w:tc>
          <w:tcPr>
            <w:tcW w:type="dxa" w:w="1930"/>
            <w:gridSpan w:val="5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2316"/>
            <w:gridSpan w:val="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</w:tr>
      <w:tr>
        <w:trPr>
          <w:trHeight w:hRule="exact" w:val="52"/>
        </w:trPr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2340"/>
            <w:gridSpan w:val="13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1986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4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25</w:t>
            </w:r>
          </w:p>
        </w:tc>
        <w:tc>
          <w:tcPr>
            <w:tcW w:type="dxa" w:w="920"/>
            <w:gridSpan w:val="2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6" w:lineRule="exact" w:before="52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13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12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11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10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9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8</w:t>
            </w:r>
          </w:p>
        </w:tc>
        <w:tc>
          <w:tcPr>
            <w:tcW w:type="dxa" w:w="772"/>
            <w:gridSpan w:val="2"/>
            <w:vMerge/>
            <w:tcBorders/>
          </w:tcPr>
          <w:p/>
        </w:tc>
        <w:tc>
          <w:tcPr>
            <w:tcW w:type="dxa" w:w="1158"/>
            <w:gridSpan w:val="3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1930"/>
            <w:gridSpan w:val="5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2316"/>
            <w:gridSpan w:val="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</w:tr>
      <w:tr>
        <w:trPr>
          <w:trHeight w:hRule="exact" w:val="74"/>
        </w:trPr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5018"/>
            <w:gridSpan w:val="13"/>
            <w:vMerge/>
            <w:tcBorders/>
          </w:tcPr>
          <w:p/>
        </w:tc>
        <w:tc>
          <w:tcPr>
            <w:tcW w:type="dxa" w:w="772"/>
            <w:gridSpan w:val="2"/>
            <w:vMerge/>
            <w:tcBorders/>
          </w:tcPr>
          <w:p/>
        </w:tc>
        <w:tc>
          <w:tcPr>
            <w:tcW w:type="dxa" w:w="772"/>
            <w:gridSpan w:val="2"/>
            <w:vMerge/>
            <w:tcBorders/>
          </w:tcPr>
          <w:p/>
        </w:tc>
        <w:tc>
          <w:tcPr>
            <w:tcW w:type="dxa" w:w="1158"/>
            <w:gridSpan w:val="3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1930"/>
            <w:gridSpan w:val="5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26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844" w:val="left"/>
              </w:tabs>
              <w:autoSpaceDE w:val="0"/>
              <w:widowControl/>
              <w:spacing w:line="96" w:lineRule="exact" w:before="218" w:after="0"/>
              <w:ind w:left="2740" w:right="0" w:firstLine="0"/>
              <w:jc w:val="left"/>
            </w:pPr>
            <w:r>
              <w:rPr>
                <w:w w:val="91.28702163696289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PIR23501 </w:t>
            </w:r>
            <w:r>
              <w:br/>
            </w:r>
            <w:r>
              <w:tab/>
            </w: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R235</w:t>
            </w:r>
          </w:p>
          <w:p>
            <w:pPr>
              <w:autoSpaceDN w:val="0"/>
              <w:autoSpaceDE w:val="0"/>
              <w:widowControl/>
              <w:spacing w:line="186" w:lineRule="exact" w:before="0" w:after="0"/>
              <w:ind w:left="0" w:right="142" w:firstLine="0"/>
              <w:jc w:val="right"/>
            </w:pP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100K</w:t>
            </w:r>
          </w:p>
        </w:tc>
        <w:tc>
          <w:tcPr>
            <w:tcW w:type="dxa" w:w="106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60" w:val="left"/>
                <w:tab w:pos="342" w:val="left"/>
              </w:tabs>
              <w:autoSpaceDE w:val="0"/>
              <w:widowControl/>
              <w:spacing w:line="100" w:lineRule="exact" w:before="148" w:after="0"/>
              <w:ind w:left="180" w:right="432" w:firstLine="0"/>
              <w:jc w:val="left"/>
            </w:pPr>
            <w:r>
              <w:tab/>
            </w: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 xml:space="preserve">LD9 </w:t>
            </w:r>
            <w:r>
              <w:br/>
            </w:r>
            <w:r>
              <w:rPr>
                <w:w w:val="102.06217765808105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PIR23601 </w:t>
            </w:r>
            <w:r>
              <w:br/>
            </w: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 xml:space="preserve">R236 </w:t>
            </w:r>
            <w:r>
              <w:br/>
            </w: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680</w:t>
            </w:r>
          </w:p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</w:tr>
      <w:tr>
        <w:trPr>
          <w:trHeight w:hRule="exact" w:val="482"/>
        </w:trPr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260"/>
            <w:gridSpan w:val="1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6" w:after="0"/>
              <w:ind w:left="756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GND</w:t>
            </w:r>
          </w:p>
        </w:tc>
        <w:tc>
          <w:tcPr>
            <w:tcW w:type="dxa" w:w="772"/>
            <w:gridSpan w:val="2"/>
            <w:vMerge/>
            <w:tcBorders/>
          </w:tcPr>
          <w:p/>
        </w:tc>
        <w:tc>
          <w:tcPr>
            <w:tcW w:type="dxa" w:w="1158"/>
            <w:gridSpan w:val="3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1930"/>
            <w:gridSpan w:val="5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1158"/>
            <w:gridSpan w:val="3"/>
            <w:vMerge/>
            <w:tcBorders/>
          </w:tcPr>
          <w:p/>
        </w:tc>
        <w:tc>
          <w:tcPr>
            <w:tcW w:type="dxa" w:w="1158"/>
            <w:gridSpan w:val="3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</w:tr>
      <w:tr>
        <w:trPr>
          <w:trHeight w:hRule="exact" w:val="85"/>
        </w:trPr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5790"/>
            <w:gridSpan w:val="15"/>
            <w:vMerge/>
            <w:tcBorders/>
          </w:tcPr>
          <w:p/>
        </w:tc>
        <w:tc>
          <w:tcPr>
            <w:tcW w:type="dxa" w:w="772"/>
            <w:gridSpan w:val="2"/>
            <w:vMerge/>
            <w:tcBorders/>
          </w:tcPr>
          <w:p/>
        </w:tc>
        <w:tc>
          <w:tcPr>
            <w:tcW w:type="dxa" w:w="1158"/>
            <w:gridSpan w:val="3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4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1288" w:after="0"/>
              <w:ind w:left="0" w:right="36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1</w:t>
            </w:r>
          </w:p>
        </w:tc>
        <w:tc>
          <w:tcPr>
            <w:tcW w:type="dxa" w:w="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144" w:after="0"/>
              <w:ind w:left="0" w:right="0" w:firstLine="0"/>
              <w:jc w:val="center"/>
            </w:pPr>
            <w:r>
              <w:rPr>
                <w:w w:val="96.6091251373291"/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COIC14 </w:t>
            </w:r>
          </w:p>
        </w:tc>
        <w:tc>
          <w:tcPr>
            <w:tcW w:type="dxa" w:w="608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356" w:after="0"/>
              <w:ind w:left="0" w:right="104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OUT</w:t>
            </w:r>
          </w:p>
        </w:tc>
        <w:tc>
          <w:tcPr>
            <w:tcW w:type="dxa" w:w="21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1288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2</w:t>
            </w:r>
          </w:p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1158"/>
            <w:gridSpan w:val="3"/>
            <w:vMerge/>
            <w:tcBorders/>
          </w:tcPr>
          <w:p/>
        </w:tc>
        <w:tc>
          <w:tcPr>
            <w:tcW w:type="dxa" w:w="1158"/>
            <w:gridSpan w:val="3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</w:tr>
      <w:tr>
        <w:trPr>
          <w:trHeight w:hRule="exact" w:val="388"/>
        </w:trPr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1052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0" w:lineRule="exact" w:before="424" w:after="0"/>
              <w:ind w:left="0" w:right="512" w:firstLine="0"/>
              <w:jc w:val="right"/>
            </w:pPr>
            <w:r>
              <w:rPr>
                <w:rFonts w:ascii="Courier" w:hAnsi="Courier" w:eastAsia="Courier"/>
                <w:b w:val="0"/>
                <w:i w:val="0"/>
                <w:color w:val="000000"/>
                <w:sz w:val="9"/>
              </w:rPr>
              <w:t xml:space="preserve">COFB3 </w:t>
            </w:r>
          </w:p>
        </w:tc>
        <w:tc>
          <w:tcPr>
            <w:tcW w:type="dxa" w:w="172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758" w:after="0"/>
              <w:ind w:left="0" w:right="0" w:firstLine="0"/>
              <w:jc w:val="center"/>
            </w:pPr>
            <w:r>
              <w:rPr>
                <w:w w:val="96.60933494567871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PIC13501 </w:t>
            </w:r>
          </w:p>
        </w:tc>
        <w:tc>
          <w:tcPr>
            <w:tcW w:type="dxa" w:w="40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900" w:after="0"/>
              <w:ind w:left="0" w:right="0" w:firstLine="0"/>
              <w:jc w:val="center"/>
            </w:pPr>
            <w:r>
              <w:rPr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COC135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470nF</w:t>
            </w:r>
          </w:p>
        </w:tc>
        <w:tc>
          <w:tcPr>
            <w:tcW w:type="dxa" w:w="1636"/>
            <w:gridSpan w:val="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494" w:after="0"/>
              <w:ind w:left="76" w:right="0" w:firstLine="0"/>
              <w:jc w:val="left"/>
            </w:pPr>
            <w:r>
              <w:rPr>
                <w:w w:val="97.28829860687256"/>
                <w:rFonts w:ascii="Courier" w:hAnsi="Courier" w:eastAsia="Courier"/>
                <w:b w:val="0"/>
                <w:i w:val="0"/>
                <w:color w:val="000000"/>
                <w:sz w:val="12"/>
              </w:rPr>
              <w:t xml:space="preserve">NLXADC1V8 </w:t>
            </w:r>
          </w:p>
        </w:tc>
        <w:tc>
          <w:tcPr>
            <w:tcW w:type="dxa" w:w="772"/>
            <w:gridSpan w:val="2"/>
            <w:vMerge/>
            <w:tcBorders/>
          </w:tcPr>
          <w:p/>
        </w:tc>
        <w:tc>
          <w:tcPr>
            <w:tcW w:type="dxa" w:w="1158"/>
            <w:gridSpan w:val="3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772"/>
            <w:gridSpan w:val="2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23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38" w:after="0"/>
              <w:ind w:left="0" w:right="52" w:firstLine="0"/>
              <w:jc w:val="right"/>
            </w:pPr>
            <w:r>
              <w:rPr>
                <w:w w:val="95.70672295310281"/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NLPG0ALL </w:t>
            </w:r>
          </w:p>
        </w:tc>
        <w:tc>
          <w:tcPr>
            <w:tcW w:type="dxa" w:w="9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54" w:after="0"/>
              <w:ind w:left="0" w:right="38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1</w:t>
            </w:r>
          </w:p>
        </w:tc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80" w:val="left"/>
              </w:tabs>
              <w:autoSpaceDE w:val="0"/>
              <w:widowControl/>
              <w:spacing w:line="0" w:lineRule="exact" w:before="314" w:after="0"/>
              <w:ind w:left="48" w:right="0" w:firstLine="0"/>
              <w:jc w:val="left"/>
            </w:pPr>
            <w:r>
              <w:tab/>
            </w:r>
            <w:r>
              <w:rPr>
                <w:w w:val="95.23804528372628"/>
                <w:rFonts w:ascii="Courier" w:hAnsi="Courier" w:eastAsia="Courier"/>
                <w:b w:val="0"/>
                <w:i w:val="0"/>
                <w:color w:val="000000"/>
                <w:sz w:val="7"/>
              </w:rPr>
              <w:t xml:space="preserve">PIQ603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3</w:t>
            </w:r>
          </w:p>
        </w:tc>
        <w:tc>
          <w:tcPr>
            <w:tcW w:type="dxa" w:w="76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274" w:after="0"/>
              <w:ind w:left="42" w:right="144" w:hanging="2"/>
              <w:jc w:val="left"/>
            </w:pPr>
            <w:r>
              <w:rPr>
                <w:w w:val="103.27959060668945"/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COQ6 </w:t>
            </w:r>
            <w:r>
              <w:br/>
            </w: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FDV301N</w:t>
            </w:r>
          </w:p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</w:tr>
      <w:tr>
        <w:trPr>
          <w:trHeight w:hRule="exact" w:val="217"/>
        </w:trPr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1930"/>
            <w:gridSpan w:val="5"/>
            <w:vMerge/>
            <w:tcBorders/>
          </w:tcPr>
          <w:p/>
        </w:tc>
        <w:tc>
          <w:tcPr>
            <w:tcW w:type="dxa" w:w="772"/>
            <w:gridSpan w:val="2"/>
            <w:vMerge/>
            <w:tcBorders/>
          </w:tcPr>
          <w:p/>
        </w:tc>
        <w:tc>
          <w:tcPr>
            <w:tcW w:type="dxa" w:w="772"/>
            <w:gridSpan w:val="2"/>
            <w:vMerge/>
            <w:tcBorders/>
          </w:tcPr>
          <w:p/>
        </w:tc>
        <w:tc>
          <w:tcPr>
            <w:tcW w:type="dxa" w:w="2316"/>
            <w:gridSpan w:val="6"/>
            <w:vMerge/>
            <w:tcBorders/>
          </w:tcPr>
          <w:p/>
        </w:tc>
        <w:tc>
          <w:tcPr>
            <w:tcW w:type="dxa" w:w="638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812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AVCC3V3</w:t>
            </w:r>
          </w:p>
        </w:tc>
        <w:tc>
          <w:tcPr>
            <w:tcW w:type="dxa" w:w="19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910" w:after="0"/>
              <w:ind w:left="0" w:right="0" w:firstLine="0"/>
              <w:jc w:val="center"/>
            </w:pPr>
            <w:r>
              <w:rPr>
                <w:w w:val="96.60933494567871"/>
                <w:rFonts w:ascii="Courier" w:hAnsi="Courier" w:eastAsia="Courier"/>
                <w:b w:val="0"/>
                <w:i w:val="0"/>
                <w:color w:val="000000"/>
                <w:sz w:val="5"/>
              </w:rPr>
              <w:t xml:space="preserve">PIC13601 </w:t>
            </w:r>
          </w:p>
        </w:tc>
        <w:tc>
          <w:tcPr>
            <w:tcW w:type="dxa" w:w="444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982" w:after="0"/>
              <w:ind w:left="0" w:right="0" w:firstLine="0"/>
              <w:jc w:val="center"/>
            </w:pP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 xml:space="preserve">C136 </w:t>
            </w:r>
            <w:r>
              <w:br/>
            </w:r>
            <w:r>
              <w:rPr>
                <w:w w:val="103.21382375863881"/>
                <w:rFonts w:ascii="Calibri" w:hAnsi="Calibri" w:eastAsia="Calibri"/>
                <w:b w:val="0"/>
                <w:i w:val="0"/>
                <w:color w:val="800000"/>
                <w:sz w:val="13"/>
              </w:rPr>
              <w:t>100nF</w:t>
            </w:r>
          </w:p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772"/>
            <w:gridSpan w:val="2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772"/>
            <w:gridSpan w:val="2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80" w:val="left"/>
              </w:tabs>
              <w:autoSpaceDE w:val="0"/>
              <w:widowControl/>
              <w:spacing w:line="6" w:lineRule="exact" w:before="320" w:after="0"/>
              <w:ind w:left="48" w:right="0" w:firstLine="0"/>
              <w:jc w:val="left"/>
            </w:pPr>
            <w:r>
              <w:tab/>
            </w:r>
            <w:r>
              <w:rPr>
                <w:w w:val="105.40934403737386"/>
                <w:rFonts w:ascii="Courier" w:hAnsi="Courier" w:eastAsia="Courier"/>
                <w:b w:val="0"/>
                <w:i w:val="0"/>
                <w:color w:val="000000"/>
                <w:sz w:val="6"/>
              </w:rPr>
              <w:t xml:space="preserve">PIQ602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2</w:t>
            </w:r>
          </w:p>
        </w:tc>
        <w:tc>
          <w:tcPr>
            <w:tcW w:type="dxa" w:w="772"/>
            <w:gridSpan w:val="2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</w:tr>
      <w:tr>
        <w:trPr>
          <w:trHeight w:hRule="exact" w:val="152"/>
        </w:trPr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1052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620" w:val="left"/>
              </w:tabs>
              <w:autoSpaceDE w:val="0"/>
              <w:widowControl/>
              <w:spacing w:line="100" w:lineRule="exact" w:before="28" w:after="0"/>
              <w:ind w:left="180" w:right="0" w:firstLine="0"/>
              <w:jc w:val="left"/>
            </w:pPr>
            <w:r>
              <w:rPr>
                <w:w w:val="92.00869401295981"/>
                <w:rFonts w:ascii="Courier" w:hAnsi="Courier" w:eastAsia="Courier"/>
                <w:b w:val="0"/>
                <w:i w:val="0"/>
                <w:color w:val="000000"/>
                <w:sz w:val="6"/>
              </w:rPr>
              <w:t xml:space="preserve">PIFB301 </w:t>
            </w:r>
            <w:r>
              <w:tab/>
            </w:r>
            <w:r>
              <w:rPr>
                <w:w w:val="92.00869401295981"/>
                <w:rFonts w:ascii="Courier" w:hAnsi="Courier" w:eastAsia="Courier"/>
                <w:b w:val="0"/>
                <w:i w:val="0"/>
                <w:color w:val="000000"/>
                <w:sz w:val="6"/>
              </w:rPr>
              <w:t xml:space="preserve">PIFB302 </w:t>
            </w:r>
          </w:p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600Ohm/100MHz</w:t>
            </w:r>
          </w:p>
        </w:tc>
        <w:tc>
          <w:tcPr>
            <w:tcW w:type="dxa" w:w="772"/>
            <w:gridSpan w:val="2"/>
            <w:vMerge/>
            <w:tcBorders/>
          </w:tcPr>
          <w:p/>
        </w:tc>
        <w:tc>
          <w:tcPr>
            <w:tcW w:type="dxa" w:w="772"/>
            <w:gridSpan w:val="2"/>
            <w:vMerge/>
            <w:tcBorders/>
          </w:tcPr>
          <w:p/>
        </w:tc>
        <w:tc>
          <w:tcPr>
            <w:tcW w:type="dxa" w:w="2316"/>
            <w:gridSpan w:val="6"/>
            <w:vMerge/>
            <w:tcBorders/>
          </w:tcPr>
          <w:p/>
        </w:tc>
        <w:tc>
          <w:tcPr>
            <w:tcW w:type="dxa" w:w="1158"/>
            <w:gridSpan w:val="3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772"/>
            <w:gridSpan w:val="2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772"/>
            <w:gridSpan w:val="2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772"/>
            <w:gridSpan w:val="2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772"/>
            <w:gridSpan w:val="2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</w:tr>
      <w:tr>
        <w:trPr>
          <w:trHeight w:hRule="exact" w:val="98"/>
        </w:trPr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1930"/>
            <w:gridSpan w:val="5"/>
            <w:vMerge/>
            <w:tcBorders/>
          </w:tcPr>
          <w:p/>
        </w:tc>
        <w:tc>
          <w:tcPr>
            <w:tcW w:type="dxa" w:w="772"/>
            <w:gridSpan w:val="2"/>
            <w:vMerge/>
            <w:tcBorders/>
          </w:tcPr>
          <w:p/>
        </w:tc>
        <w:tc>
          <w:tcPr>
            <w:tcW w:type="dxa" w:w="772"/>
            <w:gridSpan w:val="2"/>
            <w:vMerge/>
            <w:tcBorders/>
          </w:tcPr>
          <w:p/>
        </w:tc>
        <w:tc>
          <w:tcPr>
            <w:tcW w:type="dxa" w:w="2316"/>
            <w:gridSpan w:val="6"/>
            <w:vMerge/>
            <w:tcBorders/>
          </w:tcPr>
          <w:p/>
        </w:tc>
        <w:tc>
          <w:tcPr>
            <w:tcW w:type="dxa" w:w="1158"/>
            <w:gridSpan w:val="3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772"/>
            <w:gridSpan w:val="2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772"/>
            <w:gridSpan w:val="2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4320"/>
            <w:gridSpan w:val="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38" w:after="0"/>
              <w:ind w:left="0" w:right="1716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GND</w:t>
            </w:r>
          </w:p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</w:tr>
      <w:tr>
        <w:trPr>
          <w:trHeight w:hRule="exact" w:val="96"/>
        </w:trPr>
        <w:tc>
          <w:tcPr>
            <w:tcW w:type="dxa" w:w="386"/>
            <w:vMerge/>
            <w:tcBorders/>
          </w:tcPr>
          <w:p/>
        </w:tc>
        <w:tc>
          <w:tcPr>
            <w:tcW w:type="dxa" w:w="1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80" w:after="0"/>
              <w:ind w:left="0" w:right="296" w:firstLine="0"/>
              <w:jc w:val="right"/>
            </w:pPr>
            <w:r>
              <w:rPr>
                <w:w w:val="98.47315874966708"/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NLGND </w:t>
            </w:r>
          </w:p>
        </w:tc>
        <w:tc>
          <w:tcPr>
            <w:tcW w:type="dxa" w:w="386"/>
            <w:vMerge/>
            <w:tcBorders/>
          </w:tcPr>
          <w:p/>
        </w:tc>
        <w:tc>
          <w:tcPr>
            <w:tcW w:type="dxa" w:w="1052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46" w:after="0"/>
              <w:ind w:left="38" w:right="720" w:firstLine="2"/>
              <w:jc w:val="left"/>
            </w:pPr>
            <w:r>
              <w:rPr>
                <w:w w:val="96.6091251373291"/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COC134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1uF</w:t>
            </w:r>
          </w:p>
        </w:tc>
        <w:tc>
          <w:tcPr>
            <w:tcW w:type="dxa" w:w="772"/>
            <w:gridSpan w:val="2"/>
            <w:vMerge/>
            <w:tcBorders/>
          </w:tcPr>
          <w:p/>
        </w:tc>
        <w:tc>
          <w:tcPr>
            <w:tcW w:type="dxa" w:w="772"/>
            <w:gridSpan w:val="2"/>
            <w:vMerge/>
            <w:tcBorders/>
          </w:tcPr>
          <w:p/>
        </w:tc>
        <w:tc>
          <w:tcPr>
            <w:tcW w:type="dxa" w:w="2316"/>
            <w:gridSpan w:val="6"/>
            <w:vMerge/>
            <w:tcBorders/>
          </w:tcPr>
          <w:p/>
        </w:tc>
        <w:tc>
          <w:tcPr>
            <w:tcW w:type="dxa" w:w="1158"/>
            <w:gridSpan w:val="3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772"/>
            <w:gridSpan w:val="2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772"/>
            <w:gridSpan w:val="2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2316"/>
            <w:gridSpan w:val="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</w:tr>
      <w:tr>
        <w:trPr>
          <w:trHeight w:hRule="exact" w:val="302"/>
        </w:trPr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1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0" w:lineRule="exact" w:before="14" w:after="0"/>
              <w:ind w:left="0" w:right="0" w:firstLine="0"/>
              <w:jc w:val="center"/>
            </w:pPr>
            <w:r>
              <w:rPr>
                <w:w w:val="111.80343627929688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PIC13402 </w:t>
            </w:r>
          </w:p>
        </w:tc>
        <w:tc>
          <w:tcPr>
            <w:tcW w:type="dxa" w:w="1930"/>
            <w:gridSpan w:val="5"/>
            <w:vMerge/>
            <w:tcBorders/>
          </w:tcPr>
          <w:p/>
        </w:tc>
        <w:tc>
          <w:tcPr>
            <w:tcW w:type="dxa" w:w="172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0" w:lineRule="exact" w:before="14" w:after="0"/>
              <w:ind w:left="0" w:right="0" w:firstLine="0"/>
              <w:jc w:val="center"/>
            </w:pPr>
            <w:r>
              <w:rPr>
                <w:w w:val="111.80343627929688"/>
                <w:rFonts w:ascii="Courier" w:hAnsi="Courier" w:eastAsia="Courier"/>
                <w:b w:val="0"/>
                <w:i w:val="0"/>
                <w:color w:val="000000"/>
                <w:sz w:val="4"/>
              </w:rPr>
              <w:t xml:space="preserve">PIC13502 </w:t>
            </w:r>
          </w:p>
        </w:tc>
        <w:tc>
          <w:tcPr>
            <w:tcW w:type="dxa" w:w="772"/>
            <w:gridSpan w:val="2"/>
            <w:vMerge/>
            <w:tcBorders/>
          </w:tcPr>
          <w:p/>
        </w:tc>
        <w:tc>
          <w:tcPr>
            <w:tcW w:type="dxa" w:w="2316"/>
            <w:gridSpan w:val="6"/>
            <w:vMerge/>
            <w:tcBorders/>
          </w:tcPr>
          <w:p/>
        </w:tc>
        <w:tc>
          <w:tcPr>
            <w:tcW w:type="dxa" w:w="1158"/>
            <w:gridSpan w:val="3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772"/>
            <w:gridSpan w:val="2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772"/>
            <w:gridSpan w:val="2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2316"/>
            <w:gridSpan w:val="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1930"/>
            <w:gridSpan w:val="5"/>
            <w:vMerge/>
            <w:tcBorders/>
          </w:tcPr>
          <w:p/>
        </w:tc>
        <w:tc>
          <w:tcPr>
            <w:tcW w:type="dxa" w:w="772"/>
            <w:gridSpan w:val="2"/>
            <w:vMerge/>
            <w:tcBorders/>
          </w:tcPr>
          <w:p/>
        </w:tc>
        <w:tc>
          <w:tcPr>
            <w:tcW w:type="dxa" w:w="772"/>
            <w:gridSpan w:val="2"/>
            <w:vMerge/>
            <w:tcBorders/>
          </w:tcPr>
          <w:p/>
        </w:tc>
        <w:tc>
          <w:tcPr>
            <w:tcW w:type="dxa" w:w="2316"/>
            <w:gridSpan w:val="6"/>
            <w:vMerge/>
            <w:tcBorders/>
          </w:tcPr>
          <w:p/>
        </w:tc>
        <w:tc>
          <w:tcPr>
            <w:tcW w:type="dxa" w:w="1158"/>
            <w:gridSpan w:val="3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772"/>
            <w:gridSpan w:val="2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8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IN</w:t>
            </w:r>
          </w:p>
        </w:tc>
        <w:tc>
          <w:tcPr>
            <w:tcW w:type="dxa" w:w="772"/>
            <w:gridSpan w:val="2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2316"/>
            <w:gridSpan w:val="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</w:tr>
      <w:tr>
        <w:trPr>
          <w:trHeight w:hRule="exact" w:val="283"/>
        </w:trPr>
        <w:tc>
          <w:tcPr>
            <w:tcW w:type="dxa" w:w="73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312" w:after="0"/>
              <w:ind w:left="4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C</w:t>
            </w:r>
          </w:p>
        </w:tc>
        <w:tc>
          <w:tcPr>
            <w:tcW w:type="dxa" w:w="1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402" w:after="0"/>
              <w:ind w:left="0" w:right="132" w:firstLine="0"/>
              <w:jc w:val="right"/>
            </w:pPr>
            <w:r>
              <w:rPr>
                <w:w w:val="102.31484499844639"/>
                <w:rFonts w:ascii="Courier" w:hAnsi="Courier" w:eastAsia="Courier"/>
                <w:b w:val="0"/>
                <w:i w:val="0"/>
                <w:color w:val="000000"/>
                <w:sz w:val="11"/>
              </w:rPr>
              <w:t xml:space="preserve">NLVCC3V3 </w:t>
            </w:r>
          </w:p>
        </w:tc>
        <w:tc>
          <w:tcPr>
            <w:tcW w:type="dxa" w:w="386"/>
            <w:vMerge/>
            <w:tcBorders/>
          </w:tcPr>
          <w:p/>
        </w:tc>
        <w:tc>
          <w:tcPr>
            <w:tcW w:type="dxa" w:w="6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322" w:after="0"/>
              <w:ind w:left="0" w:right="98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80"/>
                <w:sz w:val="12"/>
              </w:rPr>
              <w:t>FB4</w:t>
            </w:r>
          </w:p>
        </w:tc>
        <w:tc>
          <w:tcPr>
            <w:tcW w:type="dxa" w:w="1260"/>
            <w:gridSpan w:val="9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92" w:after="0"/>
              <w:ind w:left="136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80"/>
                <w:sz w:val="12"/>
              </w:rPr>
              <w:t>MLZ2012N100LT000</w:t>
            </w:r>
          </w:p>
        </w:tc>
        <w:tc>
          <w:tcPr>
            <w:tcW w:type="dxa" w:w="1380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424" w:after="0"/>
              <w:ind w:left="9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AVCC3V3</w:t>
            </w:r>
          </w:p>
        </w:tc>
        <w:tc>
          <w:tcPr>
            <w:tcW w:type="dxa" w:w="638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6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XADCGND</w:t>
            </w:r>
          </w:p>
        </w:tc>
        <w:tc>
          <w:tcPr>
            <w:tcW w:type="dxa" w:w="386"/>
            <w:vMerge/>
            <w:tcBorders/>
          </w:tcPr>
          <w:p/>
        </w:tc>
        <w:tc>
          <w:tcPr>
            <w:tcW w:type="dxa" w:w="772"/>
            <w:gridSpan w:val="2"/>
            <w:vMerge/>
            <w:tcBorders/>
          </w:tcPr>
          <w:p/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4" w:after="0"/>
              <w:ind w:left="0" w:right="36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3</w:t>
            </w:r>
          </w:p>
        </w:tc>
        <w:tc>
          <w:tcPr>
            <w:tcW w:type="dxa" w:w="124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92" w:after="0"/>
              <w:ind w:left="166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GND</w:t>
            </w:r>
          </w:p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6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XADCGND</w:t>
            </w:r>
          </w:p>
        </w:tc>
        <w:tc>
          <w:tcPr>
            <w:tcW w:type="dxa" w:w="4320"/>
            <w:gridSpan w:val="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80" w:val="left"/>
              </w:tabs>
              <w:autoSpaceDE w:val="0"/>
              <w:widowControl/>
              <w:spacing w:line="424" w:lineRule="exact" w:before="2474" w:after="0"/>
              <w:ind w:left="78" w:right="2592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Title </w:t>
            </w:r>
            <w:r>
              <w:br/>
            </w: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44"/>
              </w:rPr>
              <w:t>Arty S7</w:t>
            </w:r>
          </w:p>
          <w:p>
            <w:pPr>
              <w:autoSpaceDN w:val="0"/>
              <w:autoSpaceDE w:val="0"/>
              <w:widowControl/>
              <w:spacing w:line="166" w:lineRule="exact" w:before="0" w:after="0"/>
              <w:ind w:left="78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Circuit</w:t>
            </w:r>
          </w:p>
          <w:p>
            <w:pPr>
              <w:autoSpaceDN w:val="0"/>
              <w:autoSpaceDE w:val="0"/>
              <w:widowControl/>
              <w:spacing w:line="166" w:lineRule="exact" w:before="0" w:after="0"/>
              <w:ind w:left="346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Power Regulation</w:t>
            </w:r>
          </w:p>
          <w:p>
            <w:pPr>
              <w:autoSpaceDN w:val="0"/>
              <w:tabs>
                <w:tab w:pos="486" w:val="left"/>
              </w:tabs>
              <w:autoSpaceDE w:val="0"/>
              <w:widowControl/>
              <w:spacing w:line="166" w:lineRule="exact" w:before="0" w:after="0"/>
              <w:ind w:left="78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Doc# </w:t>
            </w:r>
            <w:r>
              <w:tab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500-352</w:t>
            </w:r>
          </w:p>
        </w:tc>
        <w:tc>
          <w:tcPr>
            <w:tcW w:type="dxa" w:w="386"/>
            <w:vMerge/>
            <w:tcBorders/>
          </w:tcPr>
          <w:p/>
        </w:tc>
        <w:tc>
          <w:tcPr>
            <w:tcW w:type="dxa" w:w="2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312" w:after="0"/>
              <w:ind w:left="0" w:right="0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C</w:t>
            </w:r>
          </w:p>
        </w:tc>
      </w:tr>
      <w:tr>
        <w:trPr>
          <w:trHeight w:hRule="exact" w:val="236"/>
        </w:trPr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772"/>
            <w:gridSpan w:val="2"/>
            <w:vMerge/>
            <w:tcBorders/>
          </w:tcPr>
          <w:p/>
        </w:tc>
        <w:tc>
          <w:tcPr>
            <w:tcW w:type="dxa" w:w="3474"/>
            <w:gridSpan w:val="9"/>
            <w:vMerge/>
            <w:tcBorders/>
          </w:tcPr>
          <w:p/>
        </w:tc>
        <w:tc>
          <w:tcPr>
            <w:tcW w:type="dxa" w:w="1544"/>
            <w:gridSpan w:val="4"/>
            <w:vMerge/>
            <w:tcBorders/>
          </w:tcPr>
          <w:p/>
        </w:tc>
        <w:tc>
          <w:tcPr>
            <w:tcW w:type="dxa" w:w="1158"/>
            <w:gridSpan w:val="3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772"/>
            <w:gridSpan w:val="2"/>
            <w:vMerge/>
            <w:tcBorders/>
          </w:tcPr>
          <w:p/>
        </w:tc>
        <w:tc>
          <w:tcPr>
            <w:tcW w:type="dxa" w:w="1720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092" w:val="left"/>
              </w:tabs>
              <w:autoSpaceDE w:val="0"/>
              <w:widowControl/>
              <w:spacing w:line="130" w:lineRule="exact" w:before="44" w:after="0"/>
              <w:ind w:left="550" w:right="288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REF3012AIDBZ </w:t>
            </w:r>
            <w:r>
              <w:br/>
            </w:r>
            <w:r>
              <w:tab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GND</w:t>
            </w:r>
          </w:p>
        </w:tc>
        <w:tc>
          <w:tcPr>
            <w:tcW w:type="dxa" w:w="9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2" w:after="0"/>
              <w:ind w:left="0" w:right="440" w:firstLine="0"/>
              <w:jc w:val="right"/>
            </w:pPr>
            <w:r>
              <w:rPr>
                <w:w w:val="96.6091251373291"/>
                <w:rFonts w:ascii="Courier" w:hAnsi="Courier" w:eastAsia="Courier"/>
                <w:b w:val="0"/>
                <w:i w:val="0"/>
                <w:color w:val="000000"/>
                <w:sz w:val="10"/>
              </w:rPr>
              <w:t xml:space="preserve">COFB5 </w:t>
            </w:r>
          </w:p>
        </w:tc>
        <w:tc>
          <w:tcPr>
            <w:tcW w:type="dxa" w:w="6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140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XADCGND</w:t>
            </w:r>
          </w:p>
        </w:tc>
        <w:tc>
          <w:tcPr>
            <w:tcW w:type="dxa" w:w="2316"/>
            <w:gridSpan w:val="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</w:tr>
      <w:tr>
        <w:trPr>
          <w:trHeight w:hRule="exact" w:val="247"/>
        </w:trPr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6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46" w:after="0"/>
              <w:ind w:left="0" w:right="0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10uH</w:t>
            </w:r>
          </w:p>
        </w:tc>
        <w:tc>
          <w:tcPr>
            <w:tcW w:type="dxa" w:w="3474"/>
            <w:gridSpan w:val="9"/>
            <w:vMerge/>
            <w:tcBorders/>
          </w:tcPr>
          <w:p/>
        </w:tc>
        <w:tc>
          <w:tcPr>
            <w:tcW w:type="dxa" w:w="1544"/>
            <w:gridSpan w:val="4"/>
            <w:vMerge/>
            <w:tcBorders/>
          </w:tcPr>
          <w:p/>
        </w:tc>
        <w:tc>
          <w:tcPr>
            <w:tcW w:type="dxa" w:w="1158"/>
            <w:gridSpan w:val="3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772"/>
            <w:gridSpan w:val="2"/>
            <w:vMerge/>
            <w:tcBorders/>
          </w:tcPr>
          <w:p/>
        </w:tc>
        <w:tc>
          <w:tcPr>
            <w:tcW w:type="dxa" w:w="1930"/>
            <w:gridSpan w:val="5"/>
            <w:vMerge/>
            <w:tcBorders/>
          </w:tcPr>
          <w:p/>
        </w:tc>
        <w:tc>
          <w:tcPr>
            <w:tcW w:type="dxa" w:w="96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600" w:val="left"/>
              </w:tabs>
              <w:autoSpaceDE w:val="0"/>
              <w:widowControl/>
              <w:spacing w:line="100" w:lineRule="exact" w:before="20" w:after="0"/>
              <w:ind w:left="160" w:right="0" w:firstLine="0"/>
              <w:jc w:val="left"/>
            </w:pPr>
            <w:r>
              <w:rPr>
                <w:w w:val="92.00869401295981"/>
                <w:rFonts w:ascii="Courier" w:hAnsi="Courier" w:eastAsia="Courier"/>
                <w:b w:val="0"/>
                <w:i w:val="0"/>
                <w:color w:val="000000"/>
                <w:sz w:val="6"/>
              </w:rPr>
              <w:t xml:space="preserve">PIFB501 </w:t>
            </w:r>
            <w:r>
              <w:tab/>
            </w:r>
            <w:r>
              <w:rPr>
                <w:w w:val="92.00869401295981"/>
                <w:rFonts w:ascii="Courier" w:hAnsi="Courier" w:eastAsia="Courier"/>
                <w:b w:val="0"/>
                <w:i w:val="0"/>
                <w:color w:val="000000"/>
                <w:sz w:val="6"/>
              </w:rPr>
              <w:t xml:space="preserve">PIFB502 </w:t>
            </w:r>
          </w:p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600Ohm/100MHz</w:t>
            </w:r>
          </w:p>
        </w:tc>
        <w:tc>
          <w:tcPr>
            <w:tcW w:type="dxa" w:w="386"/>
            <w:vMerge/>
            <w:tcBorders/>
          </w:tcPr>
          <w:p/>
        </w:tc>
        <w:tc>
          <w:tcPr>
            <w:tcW w:type="dxa" w:w="2316"/>
            <w:gridSpan w:val="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</w:tr>
      <w:tr>
        <w:trPr>
          <w:trHeight w:hRule="exact" w:val="2173"/>
        </w:trPr>
        <w:tc>
          <w:tcPr>
            <w:tcW w:type="dxa" w:w="386"/>
            <w:vMerge/>
            <w:tcBorders/>
          </w:tcPr>
          <w:p/>
        </w:tc>
        <w:tc>
          <w:tcPr>
            <w:tcW w:type="dxa" w:w="1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198" w:after="0"/>
              <w:ind w:left="0" w:right="194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2"/>
              </w:rPr>
              <w:t>GND</w:t>
            </w:r>
          </w:p>
        </w:tc>
        <w:tc>
          <w:tcPr>
            <w:tcW w:type="dxa" w:w="386"/>
            <w:vMerge/>
            <w:tcBorders/>
          </w:tcPr>
          <w:p/>
        </w:tc>
        <w:tc>
          <w:tcPr>
            <w:tcW w:type="dxa" w:w="6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34" w:after="0"/>
              <w:ind w:left="38" w:right="288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C138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10uF</w:t>
            </w:r>
          </w:p>
        </w:tc>
        <w:tc>
          <w:tcPr>
            <w:tcW w:type="dxa" w:w="838"/>
            <w:gridSpan w:val="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34" w:after="0"/>
              <w:ind w:left="432" w:right="68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C139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10uF</w:t>
            </w:r>
          </w:p>
        </w:tc>
        <w:tc>
          <w:tcPr>
            <w:tcW w:type="dxa" w:w="422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34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C140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1uF</w:t>
            </w:r>
          </w:p>
        </w:tc>
        <w:tc>
          <w:tcPr>
            <w:tcW w:type="dxa" w:w="1380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34" w:after="0"/>
              <w:ind w:left="0" w:right="1008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 xml:space="preserve">C141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800000"/>
                <w:sz w:val="12"/>
              </w:rPr>
              <w:t>470nF</w:t>
            </w:r>
          </w:p>
        </w:tc>
        <w:tc>
          <w:tcPr>
            <w:tcW w:type="dxa" w:w="1158"/>
            <w:gridSpan w:val="3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772"/>
            <w:gridSpan w:val="2"/>
            <w:vMerge/>
            <w:tcBorders/>
          </w:tcPr>
          <w:p/>
        </w:tc>
        <w:tc>
          <w:tcPr>
            <w:tcW w:type="dxa" w:w="1930"/>
            <w:gridSpan w:val="5"/>
            <w:vMerge/>
            <w:tcBorders/>
          </w:tcPr>
          <w:p/>
        </w:tc>
        <w:tc>
          <w:tcPr>
            <w:tcW w:type="dxa" w:w="772"/>
            <w:gridSpan w:val="2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2316"/>
            <w:gridSpan w:val="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</w:tr>
      <w:tr>
        <w:trPr>
          <w:trHeight w:hRule="exact" w:val="900"/>
        </w:trPr>
        <w:tc>
          <w:tcPr>
            <w:tcW w:type="dxa" w:w="73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246" w:after="0"/>
              <w:ind w:left="0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D</w:t>
            </w:r>
          </w:p>
        </w:tc>
        <w:tc>
          <w:tcPr>
            <w:tcW w:type="dxa" w:w="38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772"/>
            <w:gridSpan w:val="2"/>
            <w:vMerge/>
            <w:tcBorders/>
          </w:tcPr>
          <w:p/>
        </w:tc>
        <w:tc>
          <w:tcPr>
            <w:tcW w:type="dxa" w:w="2316"/>
            <w:gridSpan w:val="6"/>
            <w:vMerge/>
            <w:tcBorders/>
          </w:tcPr>
          <w:p/>
        </w:tc>
        <w:tc>
          <w:tcPr>
            <w:tcW w:type="dxa" w:w="1158"/>
            <w:gridSpan w:val="3"/>
            <w:vMerge/>
            <w:tcBorders/>
          </w:tcPr>
          <w:p/>
        </w:tc>
        <w:tc>
          <w:tcPr>
            <w:tcW w:type="dxa" w:w="1544"/>
            <w:gridSpan w:val="4"/>
            <w:vMerge/>
            <w:tcBorders/>
          </w:tcPr>
          <w:p/>
        </w:tc>
        <w:tc>
          <w:tcPr>
            <w:tcW w:type="dxa" w:w="1158"/>
            <w:gridSpan w:val="3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772"/>
            <w:gridSpan w:val="2"/>
            <w:vMerge/>
            <w:tcBorders/>
          </w:tcPr>
          <w:p/>
        </w:tc>
        <w:tc>
          <w:tcPr>
            <w:tcW w:type="dxa" w:w="1930"/>
            <w:gridSpan w:val="5"/>
            <w:vMerge/>
            <w:tcBorders/>
          </w:tcPr>
          <w:p/>
        </w:tc>
        <w:tc>
          <w:tcPr>
            <w:tcW w:type="dxa" w:w="772"/>
            <w:gridSpan w:val="2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2316"/>
            <w:gridSpan w:val="6"/>
            <w:vMerge/>
            <w:tcBorders/>
          </w:tcPr>
          <w:p/>
        </w:tc>
        <w:tc>
          <w:tcPr>
            <w:tcW w:type="dxa" w:w="386"/>
            <w:vMerge/>
            <w:tcBorders/>
          </w:tcPr>
          <w:p/>
        </w:tc>
        <w:tc>
          <w:tcPr>
            <w:tcW w:type="dxa" w:w="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246" w:after="0"/>
              <w:ind w:left="0" w:right="0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D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94.0" w:type="dxa"/>
      </w:tblPr>
      <w:tblGrid>
        <w:gridCol w:w="2203"/>
        <w:gridCol w:w="2203"/>
        <w:gridCol w:w="2203"/>
        <w:gridCol w:w="2203"/>
        <w:gridCol w:w="2203"/>
        <w:gridCol w:w="2203"/>
        <w:gridCol w:w="2203"/>
      </w:tblGrid>
      <w:tr>
        <w:trPr>
          <w:trHeight w:hRule="exact" w:val="816"/>
        </w:trPr>
        <w:tc>
          <w:tcPr>
            <w:tcW w:type="dxa" w:w="2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670" w:after="0"/>
              <w:ind w:left="0" w:right="1906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1</w:t>
            </w:r>
          </w:p>
        </w:tc>
        <w:tc>
          <w:tcPr>
            <w:tcW w:type="dxa" w:w="3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670" w:after="0"/>
              <w:ind w:left="0" w:right="0" w:firstLine="0"/>
              <w:jc w:val="center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2</w:t>
            </w:r>
          </w:p>
        </w:tc>
        <w:tc>
          <w:tcPr>
            <w:tcW w:type="dxa" w:w="2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670" w:after="0"/>
              <w:ind w:left="0" w:right="196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3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6" w:lineRule="exact" w:before="90" w:after="0"/>
              <w:ind w:left="198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Engineer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Author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Date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Sheet# </w:t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11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54" w:val="left"/>
              </w:tabs>
              <w:autoSpaceDE w:val="0"/>
              <w:widowControl/>
              <w:spacing w:line="136" w:lineRule="exact" w:before="90" w:after="0"/>
              <w:ind w:left="20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MTA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GMA </w:t>
            </w:r>
            <w:r>
              <w:br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4/7/2017 </w:t>
            </w:r>
            <w:r>
              <w:tab/>
            </w: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out of</w:t>
            </w:r>
          </w:p>
        </w:tc>
        <w:tc>
          <w:tcPr>
            <w:tcW w:type="dxa" w:w="1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468" w:after="0"/>
              <w:ind w:left="62" w:right="0" w:firstLine="0"/>
              <w:jc w:val="lef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11</w:t>
            </w:r>
          </w:p>
        </w:tc>
        <w:tc>
          <w:tcPr>
            <w:tcW w:type="dxa" w:w="2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670" w:after="0"/>
              <w:ind w:left="0" w:right="918" w:firstLine="0"/>
              <w:jc w:val="right"/>
            </w:pPr>
            <w:r>
              <w:rPr>
                <w:w w:val="103.82851759592693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4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sectPr w:rsidR="00FC693F" w:rsidRPr="0006063C" w:rsidSect="00034616">
      <w:pgSz w:w="15840" w:h="12240"/>
      <w:pgMar w:top="202" w:right="212" w:bottom="216" w:left="206" w:header="720" w:footer="720" w:gutter="0"/>
      <w:cols w:space="720" w:num="1" w:equalWidth="0">
        <w:col w:w="15422" w:space="0"/>
        <w:col w:w="15422" w:space="0"/>
        <w:col w:w="15422" w:space="0"/>
        <w:col w:w="15422" w:space="0"/>
        <w:col w:w="15422" w:space="0"/>
        <w:col w:w="15422" w:space="0"/>
        <w:col w:w="15422" w:space="0"/>
        <w:col w:w="15422" w:space="0"/>
        <w:col w:w="15422" w:space="0"/>
        <w:col w:w="15422" w:space="0"/>
        <w:col w:w="15422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